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9631B" w14:textId="77777777" w:rsidR="007846CD" w:rsidRDefault="009C1CD2">
      <w:pPr>
        <w:spacing w:after="0" w:line="240" w:lineRule="auto"/>
      </w:pPr>
      <w:r>
        <w:rPr>
          <w:noProof/>
        </w:rPr>
        <w:drawing>
          <wp:inline distT="0" distB="0" distL="0" distR="0" wp14:anchorId="017FFEE8" wp14:editId="2662AC9A">
            <wp:extent cx="7772400" cy="12664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da_Especificacion_de_Requisitos_Funcionales_Kinet_v1.0.png"/>
                    <pic:cNvPicPr/>
                  </pic:nvPicPr>
                  <pic:blipFill>
                    <a:blip r:embed="rId8"/>
                    <a:stretch>
                      <a:fillRect/>
                    </a:stretch>
                  </pic:blipFill>
                  <pic:spPr>
                    <a:xfrm>
                      <a:off x="0" y="0"/>
                      <a:ext cx="7772400" cy="12664440"/>
                    </a:xfrm>
                    <a:prstGeom prst="rect">
                      <a:avLst/>
                    </a:prstGeom>
                  </pic:spPr>
                </pic:pic>
              </a:graphicData>
            </a:graphic>
          </wp:inline>
        </w:drawing>
      </w:r>
    </w:p>
    <w:p w14:paraId="734BF7C5" w14:textId="77777777" w:rsidR="007846CD" w:rsidRDefault="007846CD">
      <w:pPr>
        <w:sectPr w:rsidR="007846CD">
          <w:pgSz w:w="12240" w:h="20160"/>
          <w:pgMar w:top="0" w:right="0" w:bottom="0" w:left="0" w:header="0" w:footer="0" w:gutter="0"/>
          <w:cols w:space="720"/>
          <w:docGrid w:linePitch="360"/>
        </w:sectPr>
      </w:pPr>
    </w:p>
    <w:p w14:paraId="446D2F3C" w14:textId="77777777" w:rsidR="007846CD" w:rsidRDefault="009C1CD2">
      <w:pPr>
        <w:jc w:val="center"/>
      </w:pPr>
      <w:r>
        <w:rPr>
          <w:b/>
          <w:sz w:val="26"/>
        </w:rPr>
        <w:lastRenderedPageBreak/>
        <w:t>HOJA DE CONTROL</w:t>
      </w:r>
    </w:p>
    <w:tbl>
      <w:tblPr>
        <w:tblStyle w:val="Tablaconcuadrcula"/>
        <w:tblW w:w="0" w:type="auto"/>
        <w:jc w:val="center"/>
        <w:tblLook w:val="04A0" w:firstRow="1" w:lastRow="0" w:firstColumn="1" w:lastColumn="0" w:noHBand="0" w:noVBand="1"/>
      </w:tblPr>
      <w:tblGrid>
        <w:gridCol w:w="2160"/>
        <w:gridCol w:w="3024"/>
        <w:gridCol w:w="2304"/>
        <w:gridCol w:w="1584"/>
      </w:tblGrid>
      <w:tr w:rsidR="007846CD" w14:paraId="0FCD81E5" w14:textId="77777777">
        <w:trPr>
          <w:jc w:val="center"/>
        </w:trPr>
        <w:tc>
          <w:tcPr>
            <w:tcW w:w="2160" w:type="dxa"/>
            <w:shd w:val="clear" w:color="auto" w:fill="E7E6E6"/>
            <w:vAlign w:val="center"/>
          </w:tcPr>
          <w:p w14:paraId="2BB9F594" w14:textId="77777777" w:rsidR="007846CD" w:rsidRDefault="009C1CD2">
            <w:pPr>
              <w:spacing w:before="20" w:after="20" w:line="252" w:lineRule="auto"/>
            </w:pPr>
            <w:r>
              <w:rPr>
                <w:b/>
                <w:sz w:val="20"/>
              </w:rPr>
              <w:t>Proyecto</w:t>
            </w:r>
          </w:p>
        </w:tc>
        <w:tc>
          <w:tcPr>
            <w:tcW w:w="1584" w:type="dxa"/>
            <w:gridSpan w:val="3"/>
            <w:vAlign w:val="center"/>
          </w:tcPr>
          <w:p w14:paraId="180EEE02" w14:textId="77777777" w:rsidR="007846CD" w:rsidRDefault="009C1CD2">
            <w:pPr>
              <w:spacing w:before="20" w:after="20" w:line="252" w:lineRule="auto"/>
            </w:pPr>
            <w:r>
              <w:rPr>
                <w:sz w:val="20"/>
              </w:rPr>
              <w:t>Kinet</w:t>
            </w:r>
          </w:p>
        </w:tc>
      </w:tr>
      <w:tr w:rsidR="007846CD" w14:paraId="08E60A40" w14:textId="77777777">
        <w:trPr>
          <w:jc w:val="center"/>
        </w:trPr>
        <w:tc>
          <w:tcPr>
            <w:tcW w:w="2160" w:type="dxa"/>
            <w:shd w:val="clear" w:color="auto" w:fill="E7E6E6"/>
            <w:vAlign w:val="center"/>
          </w:tcPr>
          <w:p w14:paraId="59FCE663" w14:textId="77777777" w:rsidR="007846CD" w:rsidRDefault="009C1CD2">
            <w:pPr>
              <w:spacing w:before="20" w:after="20" w:line="252" w:lineRule="auto"/>
            </w:pPr>
            <w:r>
              <w:rPr>
                <w:b/>
                <w:sz w:val="20"/>
              </w:rPr>
              <w:t>Entregable</w:t>
            </w:r>
          </w:p>
        </w:tc>
        <w:tc>
          <w:tcPr>
            <w:tcW w:w="1584" w:type="dxa"/>
            <w:gridSpan w:val="3"/>
            <w:vAlign w:val="center"/>
          </w:tcPr>
          <w:p w14:paraId="561F46A5" w14:textId="77777777" w:rsidR="007846CD" w:rsidRDefault="009C1CD2">
            <w:pPr>
              <w:spacing w:before="20" w:after="20" w:line="252" w:lineRule="auto"/>
            </w:pPr>
            <w:r>
              <w:rPr>
                <w:sz w:val="20"/>
              </w:rPr>
              <w:t>Especificación de Requisitos Funcionales</w:t>
            </w:r>
          </w:p>
        </w:tc>
      </w:tr>
      <w:tr w:rsidR="007846CD" w14:paraId="533AD75F" w14:textId="77777777">
        <w:trPr>
          <w:jc w:val="center"/>
        </w:trPr>
        <w:tc>
          <w:tcPr>
            <w:tcW w:w="2160" w:type="dxa"/>
            <w:shd w:val="clear" w:color="auto" w:fill="E7E6E6"/>
            <w:vAlign w:val="center"/>
          </w:tcPr>
          <w:p w14:paraId="7C23F8B6" w14:textId="77777777" w:rsidR="007846CD" w:rsidRDefault="009C1CD2">
            <w:pPr>
              <w:spacing w:before="20" w:after="20" w:line="252" w:lineRule="auto"/>
            </w:pPr>
            <w:r>
              <w:rPr>
                <w:b/>
                <w:sz w:val="20"/>
              </w:rPr>
              <w:t>Versión/Edición</w:t>
            </w:r>
          </w:p>
        </w:tc>
        <w:tc>
          <w:tcPr>
            <w:tcW w:w="3024" w:type="dxa"/>
            <w:vAlign w:val="center"/>
          </w:tcPr>
          <w:p w14:paraId="0B09588E" w14:textId="77777777" w:rsidR="007846CD" w:rsidRDefault="009C1CD2">
            <w:pPr>
              <w:spacing w:before="20" w:after="20" w:line="252" w:lineRule="auto"/>
            </w:pPr>
            <w:r>
              <w:rPr>
                <w:sz w:val="20"/>
              </w:rPr>
              <w:t>1.0</w:t>
            </w:r>
          </w:p>
        </w:tc>
        <w:tc>
          <w:tcPr>
            <w:tcW w:w="2304" w:type="dxa"/>
            <w:shd w:val="clear" w:color="auto" w:fill="E7E6E6"/>
            <w:vAlign w:val="center"/>
          </w:tcPr>
          <w:p w14:paraId="0096EB93" w14:textId="77777777" w:rsidR="007846CD" w:rsidRDefault="009C1CD2">
            <w:pPr>
              <w:spacing w:before="20" w:after="20" w:line="252" w:lineRule="auto"/>
            </w:pPr>
            <w:r>
              <w:rPr>
                <w:b/>
                <w:sz w:val="20"/>
              </w:rPr>
              <w:t>Fecha Versión</w:t>
            </w:r>
          </w:p>
        </w:tc>
        <w:tc>
          <w:tcPr>
            <w:tcW w:w="1584" w:type="dxa"/>
            <w:vAlign w:val="center"/>
          </w:tcPr>
          <w:p w14:paraId="38D80B6B" w14:textId="77777777" w:rsidR="007846CD" w:rsidRDefault="009C1CD2">
            <w:pPr>
              <w:spacing w:before="20" w:after="20" w:line="252" w:lineRule="auto"/>
              <w:jc w:val="center"/>
            </w:pPr>
            <w:r>
              <w:rPr>
                <w:sz w:val="20"/>
              </w:rPr>
              <w:t>16/10/2026</w:t>
            </w:r>
          </w:p>
        </w:tc>
      </w:tr>
      <w:tr w:rsidR="007846CD" w14:paraId="375538DD" w14:textId="77777777">
        <w:trPr>
          <w:jc w:val="center"/>
        </w:trPr>
        <w:tc>
          <w:tcPr>
            <w:tcW w:w="2160" w:type="dxa"/>
            <w:shd w:val="clear" w:color="auto" w:fill="E7E6E6"/>
            <w:vAlign w:val="center"/>
          </w:tcPr>
          <w:p w14:paraId="1365321A" w14:textId="77777777" w:rsidR="007846CD" w:rsidRDefault="009C1CD2">
            <w:pPr>
              <w:spacing w:before="20" w:after="20" w:line="252" w:lineRule="auto"/>
            </w:pPr>
            <w:r>
              <w:rPr>
                <w:b/>
                <w:sz w:val="20"/>
              </w:rPr>
              <w:t>Aprobado por</w:t>
            </w:r>
          </w:p>
        </w:tc>
        <w:tc>
          <w:tcPr>
            <w:tcW w:w="3024" w:type="dxa"/>
            <w:vAlign w:val="center"/>
          </w:tcPr>
          <w:p w14:paraId="2C3FDA13" w14:textId="77777777" w:rsidR="007846CD" w:rsidRDefault="007846CD">
            <w:pPr>
              <w:spacing w:before="20" w:after="20" w:line="252" w:lineRule="auto"/>
            </w:pPr>
          </w:p>
        </w:tc>
        <w:tc>
          <w:tcPr>
            <w:tcW w:w="2304" w:type="dxa"/>
            <w:shd w:val="clear" w:color="auto" w:fill="E7E6E6"/>
            <w:vAlign w:val="center"/>
          </w:tcPr>
          <w:p w14:paraId="289DE172" w14:textId="77777777" w:rsidR="007846CD" w:rsidRDefault="009C1CD2">
            <w:pPr>
              <w:spacing w:before="20" w:after="20" w:line="252" w:lineRule="auto"/>
            </w:pPr>
            <w:r>
              <w:rPr>
                <w:b/>
                <w:sz w:val="20"/>
              </w:rPr>
              <w:t>Fecha Aprobación</w:t>
            </w:r>
          </w:p>
        </w:tc>
        <w:tc>
          <w:tcPr>
            <w:tcW w:w="1584" w:type="dxa"/>
            <w:vAlign w:val="center"/>
          </w:tcPr>
          <w:p w14:paraId="4BDEA463" w14:textId="77777777" w:rsidR="007846CD" w:rsidRDefault="007846CD">
            <w:pPr>
              <w:spacing w:before="20" w:after="20" w:line="252" w:lineRule="auto"/>
              <w:jc w:val="center"/>
            </w:pPr>
          </w:p>
        </w:tc>
      </w:tr>
      <w:tr w:rsidR="007846CD" w14:paraId="4ECE9A1E" w14:textId="77777777">
        <w:trPr>
          <w:jc w:val="center"/>
        </w:trPr>
        <w:tc>
          <w:tcPr>
            <w:tcW w:w="2160" w:type="dxa"/>
            <w:vAlign w:val="center"/>
          </w:tcPr>
          <w:p w14:paraId="5B735A63" w14:textId="77777777" w:rsidR="007846CD" w:rsidRDefault="007846CD">
            <w:pPr>
              <w:spacing w:before="20" w:after="20" w:line="252" w:lineRule="auto"/>
            </w:pPr>
          </w:p>
        </w:tc>
        <w:tc>
          <w:tcPr>
            <w:tcW w:w="3024" w:type="dxa"/>
            <w:vAlign w:val="center"/>
          </w:tcPr>
          <w:p w14:paraId="735F7B94" w14:textId="77777777" w:rsidR="007846CD" w:rsidRDefault="007846CD">
            <w:pPr>
              <w:spacing w:before="20" w:after="20" w:line="252" w:lineRule="auto"/>
            </w:pPr>
          </w:p>
        </w:tc>
        <w:tc>
          <w:tcPr>
            <w:tcW w:w="2304" w:type="dxa"/>
            <w:shd w:val="clear" w:color="auto" w:fill="E7E6E6"/>
            <w:vAlign w:val="center"/>
          </w:tcPr>
          <w:p w14:paraId="3114C105" w14:textId="77777777" w:rsidR="007846CD" w:rsidRDefault="009C1CD2">
            <w:pPr>
              <w:spacing w:before="20" w:after="20" w:line="252" w:lineRule="auto"/>
            </w:pPr>
            <w:r>
              <w:rPr>
                <w:b/>
                <w:sz w:val="20"/>
              </w:rPr>
              <w:t>Nº Total de Páginas</w:t>
            </w:r>
          </w:p>
        </w:tc>
        <w:tc>
          <w:tcPr>
            <w:tcW w:w="1584" w:type="dxa"/>
          </w:tcPr>
          <w:p w14:paraId="043DB828" w14:textId="080D1951" w:rsidR="007846CD" w:rsidRDefault="009C1CD2">
            <w:pPr>
              <w:jc w:val="center"/>
            </w:pPr>
            <w:r>
              <w:fldChar w:fldCharType="begin"/>
              <w:instrText xml:space="preserve"> NUMPAGES </w:instrText>
              <w:fldChar w:fldCharType="separate"/>
            </w:r>
            <w:r>
              <w:rPr>
                <w:noProof/>
              </w:rPr>
              <w:t>1</w:t>
            </w:r>
            <w:r>
              <w:fldChar w:fldCharType="end"/>
            </w:r>
          </w:p>
        </w:tc>
      </w:tr>
    </w:tbl>
    <w:p w14:paraId="66FB4497" w14:textId="77777777" w:rsidR="007846CD" w:rsidRDefault="007846CD"/>
    <w:p w14:paraId="508350F0" w14:textId="77777777" w:rsidR="007846CD" w:rsidRDefault="009C1CD2">
      <w:pPr>
        <w:keepNext/>
        <w:spacing w:before="200" w:after="40"/>
      </w:pPr>
      <w:r>
        <w:rPr>
          <w:b/>
        </w:rPr>
        <w:t>REGISTRO DE CAMBIOS</w:t>
      </w:r>
    </w:p>
    <w:tbl>
      <w:tblPr>
        <w:tblStyle w:val="Tablaconcuadrcula"/>
        <w:tblW w:w="0" w:type="auto"/>
        <w:jc w:val="center"/>
        <w:tblLayout w:type="fixed"/>
        <w:tblLook w:val="04A0" w:firstRow="1" w:lastRow="0" w:firstColumn="1" w:lastColumn="0" w:noHBand="0" w:noVBand="1"/>
      </w:tblPr>
      <w:tblGrid>
        <w:gridCol w:w="1152"/>
        <w:gridCol w:w="3312"/>
        <w:gridCol w:w="3024"/>
        <w:gridCol w:w="1584"/>
      </w:tblGrid>
      <w:tr w:rsidR="007846CD" w14:paraId="6AA25809" w14:textId="77777777">
        <w:trPr>
          <w:tblHeader/>
          <w:jc w:val="center"/>
        </w:trPr>
        <w:tc>
          <w:tcPr>
            <w:tcW w:w="1152" w:type="dxa"/>
            <w:shd w:val="clear" w:color="auto" w:fill="E7E6E6"/>
          </w:tcPr>
          <w:p w14:paraId="58C4D93C" w14:textId="77777777" w:rsidR="007846CD" w:rsidRDefault="009C1CD2">
            <w:pPr>
              <w:keepNext/>
              <w:jc w:val="center"/>
            </w:pPr>
            <w:r>
              <w:rPr>
                <w:b/>
                <w:sz w:val="19"/>
              </w:rPr>
              <w:t>Versión</w:t>
            </w:r>
          </w:p>
        </w:tc>
        <w:tc>
          <w:tcPr>
            <w:tcW w:w="3312" w:type="dxa"/>
            <w:shd w:val="clear" w:color="auto" w:fill="E7E6E6"/>
          </w:tcPr>
          <w:p w14:paraId="12CEA8AB" w14:textId="77777777" w:rsidR="007846CD" w:rsidRDefault="009C1CD2">
            <w:pPr>
              <w:keepNext/>
              <w:jc w:val="center"/>
            </w:pPr>
            <w:r>
              <w:rPr>
                <w:b/>
                <w:sz w:val="19"/>
              </w:rPr>
              <w:t>Causa del Cambio</w:t>
            </w:r>
          </w:p>
        </w:tc>
        <w:tc>
          <w:tcPr>
            <w:tcW w:w="3024" w:type="dxa"/>
            <w:shd w:val="clear" w:color="auto" w:fill="E7E6E6"/>
          </w:tcPr>
          <w:p w14:paraId="1D2961BE" w14:textId="77777777" w:rsidR="007846CD" w:rsidRDefault="009C1CD2">
            <w:pPr>
              <w:keepNext/>
              <w:jc w:val="center"/>
            </w:pPr>
            <w:r>
              <w:rPr>
                <w:b/>
                <w:sz w:val="19"/>
              </w:rPr>
              <w:t>Responsable del Cambio</w:t>
            </w:r>
          </w:p>
        </w:tc>
        <w:tc>
          <w:tcPr>
            <w:tcW w:w="1584" w:type="dxa"/>
            <w:shd w:val="clear" w:color="auto" w:fill="E7E6E6"/>
          </w:tcPr>
          <w:p w14:paraId="579783A6" w14:textId="77777777" w:rsidR="007846CD" w:rsidRDefault="009C1CD2">
            <w:pPr>
              <w:keepNext/>
              <w:jc w:val="center"/>
            </w:pPr>
            <w:r>
              <w:rPr>
                <w:b/>
                <w:sz w:val="19"/>
              </w:rPr>
              <w:t>Fecha del Cambio</w:t>
            </w:r>
          </w:p>
        </w:tc>
      </w:tr>
      <w:tr w:rsidR="007846CD" w14:paraId="4864B58B" w14:textId="77777777">
        <w:trPr>
          <w:cantSplit/>
          <w:jc w:val="center"/>
        </w:trPr>
        <w:tc>
          <w:tcPr>
            <w:tcW w:w="1152" w:type="dxa"/>
            <w:vAlign w:val="center"/>
          </w:tcPr>
          <w:p w14:paraId="71183E36" w14:textId="77777777" w:rsidR="007846CD" w:rsidRDefault="009C1CD2">
            <w:pPr>
              <w:spacing w:before="20" w:after="20" w:line="252" w:lineRule="auto"/>
              <w:jc w:val="center"/>
            </w:pPr>
            <w:r>
              <w:rPr>
                <w:sz w:val="19"/>
              </w:rPr>
              <w:t>1.0</w:t>
            </w:r>
          </w:p>
        </w:tc>
        <w:tc>
          <w:tcPr>
            <w:tcW w:w="3312" w:type="dxa"/>
            <w:vAlign w:val="center"/>
          </w:tcPr>
          <w:p w14:paraId="4A17A1DE" w14:textId="77777777" w:rsidR="007846CD" w:rsidRDefault="009C1CD2">
            <w:pPr>
              <w:spacing w:before="20" w:after="20" w:line="252" w:lineRule="auto"/>
              <w:jc w:val="center"/>
            </w:pPr>
            <w:r>
              <w:rPr>
                <w:sz w:val="19"/>
              </w:rPr>
              <w:t>Versión inicial</w:t>
            </w:r>
          </w:p>
        </w:tc>
        <w:tc>
          <w:tcPr>
            <w:tcW w:w="3024" w:type="dxa"/>
            <w:vAlign w:val="center"/>
          </w:tcPr>
          <w:p w14:paraId="07A98C0E" w14:textId="77777777" w:rsidR="007846CD" w:rsidRDefault="009C1CD2">
            <w:pPr>
              <w:spacing w:before="20" w:after="20" w:line="252" w:lineRule="auto"/>
              <w:jc w:val="center"/>
            </w:pPr>
            <w:r>
              <w:rPr>
                <w:sz w:val="19"/>
              </w:rPr>
              <w:t>Natalia Tejada Cardona</w:t>
              <w:br/>
              <w:t>Juan Pablo Mora Ramirez</w:t>
              <w:br/>
              <w:t>Andres Felipe Ospina Vera</w:t>
            </w:r>
          </w:p>
        </w:tc>
        <w:tc>
          <w:tcPr>
            <w:tcW w:w="1584" w:type="dxa"/>
            <w:vAlign w:val="center"/>
          </w:tcPr>
          <w:p w14:paraId="0E6EB6BA" w14:textId="77777777" w:rsidR="007846CD" w:rsidRDefault="009C1CD2">
            <w:pPr>
              <w:spacing w:before="20" w:after="20" w:line="252" w:lineRule="auto"/>
              <w:jc w:val="center"/>
            </w:pPr>
            <w:r>
              <w:rPr>
                <w:sz w:val="19"/>
              </w:rPr>
              <w:t>16/10/2026</w:t>
            </w:r>
          </w:p>
        </w:tc>
      </w:tr>
    </w:tbl>
    <w:p w14:paraId="5A956345" w14:textId="77777777" w:rsidR="007846CD" w:rsidRDefault="007846CD">
      <w:pPr>
        <w:spacing w:after="40"/>
      </w:pPr>
    </w:p>
    <w:p w14:paraId="300E3CBD" w14:textId="77777777" w:rsidR="007846CD" w:rsidRDefault="009C1CD2">
      <w:pPr>
        <w:keepNext/>
        <w:spacing w:before="200" w:after="40"/>
      </w:pPr>
      <w:r>
        <w:rPr>
          <w:b/>
        </w:rPr>
        <w:t>AUTORES</w:t>
      </w:r>
    </w:p>
    <w:tbl>
      <w:tblPr>
        <w:tblStyle w:val="Tablaconcuadrcula"/>
        <w:tblW w:w="0" w:type="auto"/>
        <w:jc w:val="center"/>
        <w:tblLayout w:type="fixed"/>
        <w:tblLook w:val="04A0" w:firstRow="1" w:lastRow="0" w:firstColumn="1" w:lastColumn="0" w:noHBand="0" w:noVBand="1"/>
      </w:tblPr>
      <w:tblGrid>
        <w:gridCol w:w="9072"/>
      </w:tblGrid>
      <w:tr w:rsidR="007846CD" w14:paraId="12F727A3" w14:textId="77777777">
        <w:trPr>
          <w:tblHeader/>
          <w:jc w:val="center"/>
        </w:trPr>
        <w:tc>
          <w:tcPr>
            <w:tcW w:w="9072" w:type="dxa"/>
            <w:shd w:val="clear" w:color="auto" w:fill="E7E6E6"/>
          </w:tcPr>
          <w:p w14:paraId="2D3CDD01" w14:textId="77777777" w:rsidR="007846CD" w:rsidRDefault="009C1CD2">
            <w:pPr>
              <w:keepNext/>
            </w:pPr>
            <w:r>
              <w:rPr>
                <w:b/>
                <w:sz w:val="20"/>
              </w:rPr>
              <w:t>Nombre y Apellidos</w:t>
            </w:r>
          </w:p>
        </w:tc>
      </w:tr>
      <w:tr w:rsidR="007846CD" w14:paraId="719B1BAF" w14:textId="77777777">
        <w:trPr>
          <w:cantSplit/>
          <w:jc w:val="center"/>
        </w:trPr>
        <w:tc>
          <w:tcPr>
            <w:tcW w:w="9072" w:type="dxa"/>
            <w:vAlign w:val="center"/>
          </w:tcPr>
          <w:p w14:paraId="2EB85B80" w14:textId="77777777" w:rsidR="007846CD" w:rsidRDefault="009C1CD2">
            <w:pPr>
              <w:spacing w:before="20" w:after="20" w:line="252" w:lineRule="auto"/>
            </w:pPr>
            <w:r>
              <w:rPr>
                <w:sz w:val="20"/>
              </w:rPr>
              <w:t>Natalia Tejada Cardona | natalia.tejadac@uqvirtual.edu.co</w:t>
            </w:r>
          </w:p>
        </w:tc>
      </w:tr>
      <w:tr w:rsidR="007846CD" w14:paraId="21B218D8" w14:textId="77777777">
        <w:trPr>
          <w:cantSplit/>
          <w:jc w:val="center"/>
        </w:trPr>
        <w:tc>
          <w:tcPr>
            <w:tcW w:w="9072" w:type="dxa"/>
            <w:vAlign w:val="center"/>
          </w:tcPr>
          <w:p w14:paraId="6681EEC6" w14:textId="77777777" w:rsidR="007846CD" w:rsidRDefault="009C1CD2">
            <w:pPr>
              <w:spacing w:before="20" w:after="20" w:line="252" w:lineRule="auto"/>
            </w:pPr>
            <w:r>
              <w:rPr>
                <w:sz w:val="20"/>
              </w:rPr>
              <w:t>Juan Pablo Mora Ramirez | juanp.morar@uqvirtual.edu.co</w:t>
            </w:r>
          </w:p>
        </w:tc>
      </w:tr>
      <w:tr w:rsidR="007846CD" w14:paraId="05272921" w14:textId="77777777">
        <w:trPr>
          <w:cantSplit/>
          <w:jc w:val="center"/>
        </w:trPr>
        <w:tc>
          <w:tcPr>
            <w:tcW w:w="9072" w:type="dxa"/>
            <w:vAlign w:val="center"/>
          </w:tcPr>
          <w:p w14:paraId="486FD40F" w14:textId="77777777" w:rsidR="007846CD" w:rsidRDefault="009C1CD2">
            <w:pPr>
              <w:spacing w:before="20" w:after="20" w:line="252" w:lineRule="auto"/>
            </w:pPr>
            <w:r>
              <w:rPr>
                <w:sz w:val="20"/>
              </w:rPr>
              <w:t>Andres Felipe Ospina Vera | andresf.ospinav@uqvirtual.edu.co</w:t>
            </w:r>
          </w:p>
        </w:tc>
      </w:tr>
    </w:tbl>
    <w:p w14:paraId="4A619D1F" w14:textId="77777777" w:rsidR="007846CD" w:rsidRDefault="007846CD">
      <w:pPr>
        <w:spacing w:after="40"/>
      </w:pPr>
    </w:p>
    <w:p w14:paraId="1DD588B4" w14:textId="77777777" w:rsidR="007846CD" w:rsidRDefault="009C1CD2">
      <w:r>
        <w:br w:type="page"/>
      </w:r>
    </w:p>
    <w:p w14:paraId="23EA1E16" w14:textId="77777777" w:rsidR="007846CD" w:rsidRDefault="009C1CD2">
      <w:pPr>
        <w:jc w:val="center"/>
      </w:pPr>
      <w:r>
        <w:rPr>
          <w:b/>
          <w:sz w:val="26"/>
        </w:rPr>
        <w:lastRenderedPageBreak/>
        <w:t>TABLA DE CONTENIDO</w:t>
      </w:r>
    </w:p>
    <w:p w14:paraId="53F99BE3" w14:textId="4857C759" w:rsidR="008C2986" w:rsidRDefault="009C1CD2">
      <w:pPr>
        <w:pStyle w:val="TDC1"/>
        <w:tabs>
          <w:tab w:val="right" w:leader="dot" w:pos="8918"/>
        </w:tabs>
        <w:rPr>
          <w:rFonts w:asciiTheme="minorHAnsi" w:eastAsiaTheme="minorEastAsia" w:hAnsiTheme="minorHAnsi"/>
          <w:noProof/>
          <w:kern w:val="2"/>
          <w:sz w:val="24"/>
          <w:szCs w:val="24"/>
          <w:lang w:val="es-CO" w:eastAsia="zh-TW"/>
          <w14:ligatures w14:val="standardContextual"/>
        </w:rPr>
      </w:pPr>
      <w:r>
        <w:fldChar w:fldCharType="begin"/>
        <w:instrText xml:space="preserve"> TOC \o "1-3" \h \z \u </w:instrText>
        <w:fldChar w:fldCharType="separate"/>
      </w:r>
      <w:hyperlink w:anchor="_Toc243070875" w:history="1">
        <w:r>
          <w:rPr>
            <w:rStyle w:val="Hipervnculo"/>
            <w:noProof/>
          </w:rPr>
          <w:t>1. INTRODUCCIÓN</w:t>
        </w:r>
        <w:r>
          <w:rPr>
            <w:noProof/>
            <w:webHidden/>
          </w:rPr>
          <w:tab/>
          <w:fldChar w:fldCharType="begin"/>
          <w:instrText xml:space="preserve"> PAGEREF _Toc243070875 \h </w:instrText>
          <w:fldChar w:fldCharType="separate"/>
          <w:t>4</w:t>
          <w:fldChar w:fldCharType="end"/>
        </w:r>
      </w:hyperlink>
    </w:p>
    <w:p w14:paraId="29DE2344" w14:textId="6A6A9A35" w:rsidR="008C2986" w:rsidRDefault="008C2986">
      <w:pPr>
        <w:pStyle w:val="TDC2"/>
        <w:tabs>
          <w:tab w:val="right" w:leader="dot" w:pos="8918"/>
        </w:tabs>
        <w:rPr>
          <w:rFonts w:asciiTheme="minorHAnsi" w:eastAsiaTheme="minorEastAsia" w:hAnsiTheme="minorHAnsi"/>
          <w:noProof/>
          <w:kern w:val="2"/>
          <w:sz w:val="24"/>
          <w:szCs w:val="24"/>
          <w:lang w:val="es-CO" w:eastAsia="zh-TW"/>
          <w14:ligatures w14:val="standardContextual"/>
        </w:rPr>
      </w:pPr>
      <w:hyperlink w:anchor="_Toc243070876" w:history="1">
        <w:r>
          <w:rPr>
            <w:rStyle w:val="Hipervnculo"/>
            <w:noProof/>
          </w:rPr>
          <w:t>1.1 Propósito</w:t>
        </w:r>
        <w:r>
          <w:rPr>
            <w:noProof/>
            <w:webHidden/>
          </w:rPr>
          <w:tab/>
          <w:fldChar w:fldCharType="begin"/>
          <w:instrText xml:space="preserve"> PAGEREF _Toc243070876 \h </w:instrText>
          <w:fldChar w:fldCharType="separate"/>
          <w:t>4</w:t>
          <w:fldChar w:fldCharType="end"/>
        </w:r>
      </w:hyperlink>
    </w:p>
    <w:p w14:paraId="49FBAC56" w14:textId="30BD4107" w:rsidR="008C2986" w:rsidRDefault="008C2986">
      <w:pPr>
        <w:pStyle w:val="TDC2"/>
        <w:tabs>
          <w:tab w:val="right" w:leader="dot" w:pos="8918"/>
        </w:tabs>
        <w:rPr>
          <w:rFonts w:asciiTheme="minorHAnsi" w:eastAsiaTheme="minorEastAsia" w:hAnsiTheme="minorHAnsi"/>
          <w:noProof/>
          <w:kern w:val="2"/>
          <w:sz w:val="24"/>
          <w:szCs w:val="24"/>
          <w:lang w:val="es-CO" w:eastAsia="zh-TW"/>
          <w14:ligatures w14:val="standardContextual"/>
        </w:rPr>
      </w:pPr>
      <w:hyperlink w:anchor="_Toc243070877" w:history="1">
        <w:r>
          <w:rPr>
            <w:rStyle w:val="Hipervnculo"/>
            <w:noProof/>
          </w:rPr>
          <w:t>1.2 Alcance</w:t>
        </w:r>
        <w:r>
          <w:rPr>
            <w:noProof/>
            <w:webHidden/>
          </w:rPr>
          <w:tab/>
          <w:fldChar w:fldCharType="begin"/>
          <w:instrText xml:space="preserve"> PAGEREF _Toc243070877 \h </w:instrText>
          <w:fldChar w:fldCharType="separate"/>
          <w:t>4</w:t>
          <w:fldChar w:fldCharType="end"/>
        </w:r>
      </w:hyperlink>
    </w:p>
    <w:p w14:paraId="570F47C4" w14:textId="7A5A29DC" w:rsidR="008C2986" w:rsidRDefault="008C2986">
      <w:pPr>
        <w:pStyle w:val="TDC2"/>
        <w:tabs>
          <w:tab w:val="right" w:leader="dot" w:pos="8918"/>
        </w:tabs>
        <w:rPr>
          <w:rFonts w:asciiTheme="minorHAnsi" w:eastAsiaTheme="minorEastAsia" w:hAnsiTheme="minorHAnsi"/>
          <w:noProof/>
          <w:kern w:val="2"/>
          <w:sz w:val="24"/>
          <w:szCs w:val="24"/>
          <w:lang w:val="es-CO" w:eastAsia="zh-TW"/>
          <w14:ligatures w14:val="standardContextual"/>
        </w:rPr>
      </w:pPr>
      <w:hyperlink w:anchor="_Toc243070878" w:history="1">
        <w:r>
          <w:rPr>
            <w:rStyle w:val="Hipervnculo"/>
            <w:noProof/>
          </w:rPr>
          <w:t>1.3 Convenciones</w:t>
        </w:r>
        <w:r>
          <w:rPr>
            <w:noProof/>
            <w:webHidden/>
          </w:rPr>
          <w:tab/>
          <w:fldChar w:fldCharType="begin"/>
          <w:instrText xml:space="preserve"> PAGEREF _Toc243070878 \h </w:instrText>
          <w:fldChar w:fldCharType="separate"/>
          <w:t>4</w:t>
          <w:fldChar w:fldCharType="end"/>
        </w:r>
      </w:hyperlink>
    </w:p>
    <w:p w14:paraId="004112F5" w14:textId="0353C104" w:rsidR="008C2986" w:rsidRDefault="008C2986">
      <w:pPr>
        <w:pStyle w:val="TDC2"/>
        <w:tabs>
          <w:tab w:val="right" w:leader="dot" w:pos="8918"/>
        </w:tabs>
        <w:rPr>
          <w:rFonts w:asciiTheme="minorHAnsi" w:eastAsiaTheme="minorEastAsia" w:hAnsiTheme="minorHAnsi"/>
          <w:noProof/>
          <w:kern w:val="2"/>
          <w:sz w:val="24"/>
          <w:szCs w:val="24"/>
          <w:lang w:val="es-CO" w:eastAsia="zh-TW"/>
          <w14:ligatures w14:val="standardContextual"/>
        </w:rPr>
      </w:pPr>
      <w:hyperlink w:anchor="_Toc243070879" w:history="1">
        <w:r>
          <w:rPr>
            <w:rStyle w:val="Hipervnculo"/>
            <w:noProof/>
          </w:rPr>
          <w:t>1.4 Referencias</w:t>
        </w:r>
        <w:r>
          <w:rPr>
            <w:noProof/>
            <w:webHidden/>
          </w:rPr>
          <w:tab/>
          <w:fldChar w:fldCharType="begin"/>
          <w:instrText xml:space="preserve"> PAGEREF _Toc243070879 \h </w:instrText>
          <w:fldChar w:fldCharType="separate"/>
          <w:t>4</w:t>
          <w:fldChar w:fldCharType="end"/>
        </w:r>
      </w:hyperlink>
    </w:p>
    <w:p w14:paraId="5B80F1EE" w14:textId="5B474D38" w:rsidR="008C2986" w:rsidRDefault="008C2986">
      <w:pPr>
        <w:pStyle w:val="TDC1"/>
        <w:tabs>
          <w:tab w:val="right" w:leader="dot" w:pos="8918"/>
        </w:tabs>
        <w:rPr>
          <w:rFonts w:asciiTheme="minorHAnsi" w:eastAsiaTheme="minorEastAsia" w:hAnsiTheme="minorHAnsi"/>
          <w:noProof/>
          <w:kern w:val="2"/>
          <w:sz w:val="24"/>
          <w:szCs w:val="24"/>
          <w:lang w:val="es-CO" w:eastAsia="zh-TW"/>
          <w14:ligatures w14:val="standardContextual"/>
        </w:rPr>
      </w:pPr>
      <w:hyperlink w:anchor="_Toc243070880" w:history="1">
        <w:r>
          <w:rPr>
            <w:rStyle w:val="Hipervnculo"/>
            <w:noProof/>
          </w:rPr>
          <w:t>2. ACTORES Y ROLES</w:t>
        </w:r>
        <w:r>
          <w:rPr>
            <w:noProof/>
            <w:webHidden/>
          </w:rPr>
          <w:tab/>
          <w:fldChar w:fldCharType="begin"/>
          <w:instrText xml:space="preserve"> PAGEREF _Toc243070880 \h </w:instrText>
          <w:fldChar w:fldCharType="separate"/>
          <w:t>4</w:t>
          <w:fldChar w:fldCharType="end"/>
        </w:r>
      </w:hyperlink>
    </w:p>
    <w:p w14:paraId="7CCE28C0" w14:textId="5B15F4C5" w:rsidR="008C2986" w:rsidRDefault="008C2986">
      <w:pPr>
        <w:pStyle w:val="TDC1"/>
        <w:tabs>
          <w:tab w:val="right" w:leader="dot" w:pos="8918"/>
        </w:tabs>
        <w:rPr>
          <w:rFonts w:asciiTheme="minorHAnsi" w:eastAsiaTheme="minorEastAsia" w:hAnsiTheme="minorHAnsi"/>
          <w:noProof/>
          <w:kern w:val="2"/>
          <w:sz w:val="24"/>
          <w:szCs w:val="24"/>
          <w:lang w:val="es-CO" w:eastAsia="zh-TW"/>
          <w14:ligatures w14:val="standardContextual"/>
        </w:rPr>
      </w:pPr>
      <w:hyperlink w:anchor="_Toc243070881" w:history="1">
        <w:r>
          <w:rPr>
            <w:rStyle w:val="Hipervnculo"/>
            <w:noProof/>
          </w:rPr>
          <w:t>3. REQUISITOS FUNCIONALES</w:t>
        </w:r>
        <w:r>
          <w:rPr>
            <w:noProof/>
            <w:webHidden/>
          </w:rPr>
          <w:tab/>
          <w:fldChar w:fldCharType="begin"/>
          <w:instrText xml:space="preserve"> PAGEREF _Toc243070881 \h </w:instrText>
          <w:fldChar w:fldCharType="separate"/>
          <w:t>4</w:t>
          <w:fldChar w:fldCharType="end"/>
        </w:r>
      </w:hyperlink>
    </w:p>
    <w:p w14:paraId="0BFE4E8E" w14:textId="0BF53C2F" w:rsidR="008C2986" w:rsidRDefault="008C2986">
      <w:pPr>
        <w:pStyle w:val="TDC2"/>
        <w:tabs>
          <w:tab w:val="right" w:leader="dot" w:pos="8918"/>
        </w:tabs>
        <w:rPr>
          <w:rFonts w:asciiTheme="minorHAnsi" w:eastAsiaTheme="minorEastAsia" w:hAnsiTheme="minorHAnsi"/>
          <w:noProof/>
          <w:kern w:val="2"/>
          <w:sz w:val="24"/>
          <w:szCs w:val="24"/>
          <w:lang w:val="es-CO" w:eastAsia="zh-TW"/>
          <w14:ligatures w14:val="standardContextual"/>
        </w:rPr>
      </w:pPr>
      <w:hyperlink w:anchor="_Toc243070882" w:history="1">
        <w:r>
          <w:rPr>
            <w:rStyle w:val="Hipervnculo"/>
            <w:noProof/>
          </w:rPr>
          <w:t>3.1 Cuenta y autenticación</w:t>
        </w:r>
        <w:r>
          <w:rPr>
            <w:noProof/>
            <w:webHidden/>
          </w:rPr>
          <w:tab/>
          <w:fldChar w:fldCharType="begin"/>
          <w:instrText xml:space="preserve"> PAGEREF _Toc243070882 \h </w:instrText>
          <w:fldChar w:fldCharType="separate"/>
          <w:t>4</w:t>
          <w:fldChar w:fldCharType="end"/>
        </w:r>
      </w:hyperlink>
    </w:p>
    <w:p w14:paraId="36185A5B" w14:textId="175C723D" w:rsidR="008C2986" w:rsidRDefault="008C2986">
      <w:pPr>
        <w:pStyle w:val="TDC2"/>
        <w:tabs>
          <w:tab w:val="right" w:leader="dot" w:pos="8918"/>
        </w:tabs>
        <w:rPr>
          <w:rFonts w:asciiTheme="minorHAnsi" w:eastAsiaTheme="minorEastAsia" w:hAnsiTheme="minorHAnsi"/>
          <w:noProof/>
          <w:kern w:val="2"/>
          <w:sz w:val="24"/>
          <w:szCs w:val="24"/>
          <w:lang w:val="es-CO" w:eastAsia="zh-TW"/>
          <w14:ligatures w14:val="standardContextual"/>
        </w:rPr>
      </w:pPr>
      <w:hyperlink w:anchor="_Toc243070883" w:history="1">
        <w:r>
          <w:rPr>
            <w:rStyle w:val="Hipervnculo"/>
            <w:noProof/>
          </w:rPr>
          <w:t>3.2 Evaluación de nivel</w:t>
        </w:r>
        <w:r>
          <w:rPr>
            <w:noProof/>
            <w:webHidden/>
          </w:rPr>
          <w:tab/>
          <w:fldChar w:fldCharType="begin"/>
          <w:instrText xml:space="preserve"> PAGEREF _Toc243070883 \h </w:instrText>
          <w:fldChar w:fldCharType="separate"/>
          <w:t>5</w:t>
          <w:fldChar w:fldCharType="end"/>
        </w:r>
      </w:hyperlink>
    </w:p>
    <w:p w14:paraId="5F4F1472" w14:textId="56E30EB2" w:rsidR="008C2986" w:rsidRDefault="008C2986">
      <w:pPr>
        <w:pStyle w:val="TDC2"/>
        <w:tabs>
          <w:tab w:val="right" w:leader="dot" w:pos="8918"/>
        </w:tabs>
        <w:rPr>
          <w:rFonts w:asciiTheme="minorHAnsi" w:eastAsiaTheme="minorEastAsia" w:hAnsiTheme="minorHAnsi"/>
          <w:noProof/>
          <w:kern w:val="2"/>
          <w:sz w:val="24"/>
          <w:szCs w:val="24"/>
          <w:lang w:val="es-CO" w:eastAsia="zh-TW"/>
          <w14:ligatures w14:val="standardContextual"/>
        </w:rPr>
      </w:pPr>
      <w:hyperlink w:anchor="_Toc243070884" w:history="1">
        <w:r>
          <w:rPr>
            <w:rStyle w:val="Hipervnculo"/>
            <w:noProof/>
          </w:rPr>
          <w:t>3.3 Catálogos</w:t>
        </w:r>
        <w:r>
          <w:rPr>
            <w:noProof/>
            <w:webHidden/>
          </w:rPr>
          <w:tab/>
          <w:fldChar w:fldCharType="begin"/>
          <w:instrText xml:space="preserve"> PAGEREF _Toc243070884 \h </w:instrText>
          <w:fldChar w:fldCharType="separate"/>
          <w:t>5</w:t>
          <w:fldChar w:fldCharType="end"/>
        </w:r>
      </w:hyperlink>
    </w:p>
    <w:p w14:paraId="77D04CE0" w14:textId="2229D078" w:rsidR="008C2986" w:rsidRDefault="008C2986">
      <w:pPr>
        <w:pStyle w:val="TDC2"/>
        <w:tabs>
          <w:tab w:val="right" w:leader="dot" w:pos="8918"/>
        </w:tabs>
        <w:rPr>
          <w:rFonts w:asciiTheme="minorHAnsi" w:eastAsiaTheme="minorEastAsia" w:hAnsiTheme="minorHAnsi"/>
          <w:noProof/>
          <w:kern w:val="2"/>
          <w:sz w:val="24"/>
          <w:szCs w:val="24"/>
          <w:lang w:val="es-CO" w:eastAsia="zh-TW"/>
          <w14:ligatures w14:val="standardContextual"/>
        </w:rPr>
      </w:pPr>
      <w:hyperlink w:anchor="_Toc243070885" w:history="1">
        <w:r>
          <w:rPr>
            <w:rStyle w:val="Hipervnculo"/>
            <w:noProof/>
          </w:rPr>
          <w:t>3.4 Entrenamientos</w:t>
        </w:r>
        <w:r>
          <w:rPr>
            <w:noProof/>
            <w:webHidden/>
          </w:rPr>
          <w:tab/>
          <w:fldChar w:fldCharType="begin"/>
          <w:instrText xml:space="preserve"> PAGEREF _Toc243070885 \h </w:instrText>
          <w:fldChar w:fldCharType="separate"/>
          <w:t>5</w:t>
          <w:fldChar w:fldCharType="end"/>
        </w:r>
      </w:hyperlink>
    </w:p>
    <w:p w14:paraId="0D222A0F" w14:textId="6620155D" w:rsidR="008C2986" w:rsidRDefault="008C2986">
      <w:pPr>
        <w:pStyle w:val="TDC2"/>
        <w:tabs>
          <w:tab w:val="right" w:leader="dot" w:pos="8918"/>
        </w:tabs>
        <w:rPr>
          <w:rFonts w:asciiTheme="minorHAnsi" w:eastAsiaTheme="minorEastAsia" w:hAnsiTheme="minorHAnsi"/>
          <w:noProof/>
          <w:kern w:val="2"/>
          <w:sz w:val="24"/>
          <w:szCs w:val="24"/>
          <w:lang w:val="es-CO" w:eastAsia="zh-TW"/>
          <w14:ligatures w14:val="standardContextual"/>
        </w:rPr>
      </w:pPr>
      <w:hyperlink w:anchor="_Toc243070886" w:history="1">
        <w:r>
          <w:rPr>
            <w:rStyle w:val="Hipervnculo"/>
            <w:noProof/>
          </w:rPr>
          <w:t>3.5 Progreso, racha y logros</w:t>
        </w:r>
        <w:r>
          <w:rPr>
            <w:noProof/>
            <w:webHidden/>
          </w:rPr>
          <w:tab/>
          <w:fldChar w:fldCharType="begin"/>
          <w:instrText xml:space="preserve"> PAGEREF _Toc243070886 \h </w:instrText>
          <w:fldChar w:fldCharType="separate"/>
          <w:t>6</w:t>
          <w:fldChar w:fldCharType="end"/>
        </w:r>
      </w:hyperlink>
    </w:p>
    <w:p w14:paraId="72B43E83" w14:textId="7858C2EE" w:rsidR="008C2986" w:rsidRDefault="008C2986">
      <w:pPr>
        <w:pStyle w:val="TDC2"/>
        <w:tabs>
          <w:tab w:val="right" w:leader="dot" w:pos="8918"/>
        </w:tabs>
        <w:rPr>
          <w:rFonts w:asciiTheme="minorHAnsi" w:eastAsiaTheme="minorEastAsia" w:hAnsiTheme="minorHAnsi"/>
          <w:noProof/>
          <w:kern w:val="2"/>
          <w:sz w:val="24"/>
          <w:szCs w:val="24"/>
          <w:lang w:val="es-CO" w:eastAsia="zh-TW"/>
          <w14:ligatures w14:val="standardContextual"/>
        </w:rPr>
      </w:pPr>
      <w:hyperlink w:anchor="_Toc243070887" w:history="1">
        <w:r>
          <w:rPr>
            <w:rStyle w:val="Hipervnculo"/>
            <w:noProof/>
          </w:rPr>
          <w:t>3.6 Retos</w:t>
        </w:r>
        <w:r>
          <w:rPr>
            <w:noProof/>
            <w:webHidden/>
          </w:rPr>
          <w:tab/>
          <w:fldChar w:fldCharType="begin"/>
          <w:instrText xml:space="preserve"> PAGEREF _Toc243070887 \h </w:instrText>
          <w:fldChar w:fldCharType="separate"/>
          <w:t>6</w:t>
          <w:fldChar w:fldCharType="end"/>
        </w:r>
      </w:hyperlink>
    </w:p>
    <w:p w14:paraId="07CF2938" w14:textId="77CC6192" w:rsidR="008C2986" w:rsidRDefault="008C2986">
      <w:pPr>
        <w:pStyle w:val="TDC2"/>
        <w:tabs>
          <w:tab w:val="right" w:leader="dot" w:pos="8918"/>
        </w:tabs>
        <w:rPr>
          <w:rFonts w:asciiTheme="minorHAnsi" w:eastAsiaTheme="minorEastAsia" w:hAnsiTheme="minorHAnsi"/>
          <w:noProof/>
          <w:kern w:val="2"/>
          <w:sz w:val="24"/>
          <w:szCs w:val="24"/>
          <w:lang w:val="es-CO" w:eastAsia="zh-TW"/>
          <w14:ligatures w14:val="standardContextual"/>
        </w:rPr>
      </w:pPr>
      <w:hyperlink w:anchor="_Toc243070888" w:history="1">
        <w:r>
          <w:rPr>
            <w:rStyle w:val="Hipervnculo"/>
            <w:noProof/>
          </w:rPr>
          <w:t>3.7 Clanes</w:t>
        </w:r>
        <w:r>
          <w:rPr>
            <w:noProof/>
            <w:webHidden/>
          </w:rPr>
          <w:tab/>
          <w:fldChar w:fldCharType="begin"/>
          <w:instrText xml:space="preserve"> PAGEREF _Toc243070888 \h </w:instrText>
          <w:fldChar w:fldCharType="separate"/>
          <w:t>6</w:t>
          <w:fldChar w:fldCharType="end"/>
        </w:r>
      </w:hyperlink>
    </w:p>
    <w:p w14:paraId="316D061D" w14:textId="759937F3" w:rsidR="008C2986" w:rsidRDefault="008C2986">
      <w:pPr>
        <w:pStyle w:val="TDC2"/>
        <w:tabs>
          <w:tab w:val="right" w:leader="dot" w:pos="8918"/>
        </w:tabs>
        <w:rPr>
          <w:rFonts w:asciiTheme="minorHAnsi" w:eastAsiaTheme="minorEastAsia" w:hAnsiTheme="minorHAnsi"/>
          <w:noProof/>
          <w:kern w:val="2"/>
          <w:sz w:val="24"/>
          <w:szCs w:val="24"/>
          <w:lang w:val="es-CO" w:eastAsia="zh-TW"/>
          <w14:ligatures w14:val="standardContextual"/>
        </w:rPr>
      </w:pPr>
      <w:hyperlink w:anchor="_Toc243070889" w:history="1">
        <w:r>
          <w:rPr>
            <w:rStyle w:val="Hipervnculo"/>
            <w:noProof/>
          </w:rPr>
          <w:t>3.8 Temporadas, rangos y ranking</w:t>
        </w:r>
        <w:r>
          <w:rPr>
            <w:noProof/>
            <w:webHidden/>
          </w:rPr>
          <w:tab/>
          <w:fldChar w:fldCharType="begin"/>
          <w:instrText xml:space="preserve"> PAGEREF _Toc243070889 \h </w:instrText>
          <w:fldChar w:fldCharType="separate"/>
          <w:t>7</w:t>
          <w:fldChar w:fldCharType="end"/>
        </w:r>
      </w:hyperlink>
    </w:p>
    <w:p w14:paraId="3E9045ED" w14:textId="4DA4B235" w:rsidR="008C2986" w:rsidRDefault="008C2986">
      <w:pPr>
        <w:pStyle w:val="TDC2"/>
        <w:tabs>
          <w:tab w:val="right" w:leader="dot" w:pos="8918"/>
        </w:tabs>
        <w:rPr>
          <w:rFonts w:asciiTheme="minorHAnsi" w:eastAsiaTheme="minorEastAsia" w:hAnsiTheme="minorHAnsi"/>
          <w:noProof/>
          <w:kern w:val="2"/>
          <w:sz w:val="24"/>
          <w:szCs w:val="24"/>
          <w:lang w:val="es-CO" w:eastAsia="zh-TW"/>
          <w14:ligatures w14:val="standardContextual"/>
        </w:rPr>
      </w:pPr>
      <w:hyperlink w:anchor="_Toc243070890" w:history="1">
        <w:r>
          <w:rPr>
            <w:rStyle w:val="Hipervnculo"/>
            <w:noProof/>
          </w:rPr>
          <w:t>3.9 Matchmaking y enfrentamientos</w:t>
        </w:r>
        <w:r>
          <w:rPr>
            <w:noProof/>
            <w:webHidden/>
          </w:rPr>
          <w:tab/>
          <w:fldChar w:fldCharType="begin"/>
          <w:instrText xml:space="preserve"> PAGEREF _Toc243070890 \h </w:instrText>
          <w:fldChar w:fldCharType="separate"/>
          <w:t>7</w:t>
          <w:fldChar w:fldCharType="end"/>
        </w:r>
      </w:hyperlink>
    </w:p>
    <w:p w14:paraId="3FD76233" w14:textId="6268D7AD" w:rsidR="008C2986" w:rsidRDefault="008C2986">
      <w:pPr>
        <w:pStyle w:val="TDC2"/>
        <w:tabs>
          <w:tab w:val="right" w:leader="dot" w:pos="8918"/>
        </w:tabs>
        <w:rPr>
          <w:rFonts w:asciiTheme="minorHAnsi" w:eastAsiaTheme="minorEastAsia" w:hAnsiTheme="minorHAnsi"/>
          <w:noProof/>
          <w:kern w:val="2"/>
          <w:sz w:val="24"/>
          <w:szCs w:val="24"/>
          <w:lang w:val="es-CO" w:eastAsia="zh-TW"/>
          <w14:ligatures w14:val="standardContextual"/>
        </w:rPr>
      </w:pPr>
      <w:hyperlink w:anchor="_Toc243070891" w:history="1">
        <w:r>
          <w:rPr>
            <w:rStyle w:val="Hipervnculo"/>
            <w:noProof/>
          </w:rPr>
          <w:t>3.10 Competencias por invitación</w:t>
        </w:r>
        <w:r>
          <w:rPr>
            <w:noProof/>
            <w:webHidden/>
          </w:rPr>
          <w:tab/>
          <w:fldChar w:fldCharType="begin"/>
          <w:instrText xml:space="preserve"> PAGEREF _Toc243070891 \h </w:instrText>
          <w:fldChar w:fldCharType="separate"/>
          <w:t>7</w:t>
          <w:fldChar w:fldCharType="end"/>
        </w:r>
      </w:hyperlink>
    </w:p>
    <w:p w14:paraId="44DF14D8" w14:textId="4EC981CE" w:rsidR="008C2986" w:rsidRDefault="008C2986">
      <w:pPr>
        <w:pStyle w:val="TDC2"/>
        <w:tabs>
          <w:tab w:val="right" w:leader="dot" w:pos="8918"/>
        </w:tabs>
        <w:rPr>
          <w:rFonts w:asciiTheme="minorHAnsi" w:eastAsiaTheme="minorEastAsia" w:hAnsiTheme="minorHAnsi"/>
          <w:noProof/>
          <w:kern w:val="2"/>
          <w:sz w:val="24"/>
          <w:szCs w:val="24"/>
          <w:lang w:val="es-CO" w:eastAsia="zh-TW"/>
          <w14:ligatures w14:val="standardContextual"/>
        </w:rPr>
      </w:pPr>
      <w:hyperlink w:anchor="_Toc243070892" w:history="1">
        <w:r>
          <w:rPr>
            <w:rStyle w:val="Hipervnculo"/>
            <w:noProof/>
          </w:rPr>
          <w:t>3.11 Notificaciones</w:t>
        </w:r>
        <w:r>
          <w:rPr>
            <w:noProof/>
            <w:webHidden/>
          </w:rPr>
          <w:tab/>
          <w:fldChar w:fldCharType="begin"/>
          <w:instrText xml:space="preserve"> PAGEREF _Toc243070892 \h </w:instrText>
          <w:fldChar w:fldCharType="separate"/>
          <w:t>8</w:t>
          <w:fldChar w:fldCharType="end"/>
        </w:r>
      </w:hyperlink>
    </w:p>
    <w:p w14:paraId="3D2F85E6" w14:textId="58D707FB" w:rsidR="008C2986" w:rsidRDefault="008C2986">
      <w:pPr>
        <w:pStyle w:val="TDC2"/>
        <w:tabs>
          <w:tab w:val="right" w:leader="dot" w:pos="8918"/>
        </w:tabs>
        <w:rPr>
          <w:rFonts w:asciiTheme="minorHAnsi" w:eastAsiaTheme="minorEastAsia" w:hAnsiTheme="minorHAnsi"/>
          <w:noProof/>
          <w:kern w:val="2"/>
          <w:sz w:val="24"/>
          <w:szCs w:val="24"/>
          <w:lang w:val="es-CO" w:eastAsia="zh-TW"/>
          <w14:ligatures w14:val="standardContextual"/>
        </w:rPr>
      </w:pPr>
      <w:hyperlink w:anchor="_Toc243070893" w:history="1">
        <w:r>
          <w:rPr>
            <w:rStyle w:val="Hipervnculo"/>
            <w:noProof/>
          </w:rPr>
          <w:t>3.12 Administración</w:t>
        </w:r>
        <w:r>
          <w:rPr>
            <w:noProof/>
            <w:webHidden/>
          </w:rPr>
          <w:tab/>
          <w:fldChar w:fldCharType="begin"/>
          <w:instrText xml:space="preserve"> PAGEREF _Toc243070893 \h </w:instrText>
          <w:fldChar w:fldCharType="separate"/>
          <w:t>8</w:t>
          <w:fldChar w:fldCharType="end"/>
        </w:r>
      </w:hyperlink>
    </w:p>
    <w:p w14:paraId="6330A3D1" w14:textId="369054E2" w:rsidR="008C2986" w:rsidRDefault="008C2986">
      <w:pPr>
        <w:pStyle w:val="TDC2"/>
        <w:tabs>
          <w:tab w:val="right" w:leader="dot" w:pos="8918"/>
        </w:tabs>
        <w:rPr>
          <w:rFonts w:asciiTheme="minorHAnsi" w:eastAsiaTheme="minorEastAsia" w:hAnsiTheme="minorHAnsi"/>
          <w:noProof/>
          <w:kern w:val="2"/>
          <w:sz w:val="24"/>
          <w:szCs w:val="24"/>
          <w:lang w:val="es-CO" w:eastAsia="zh-TW"/>
          <w14:ligatures w14:val="standardContextual"/>
        </w:rPr>
      </w:pPr>
      <w:hyperlink w:anchor="_Toc243070894" w:history="1">
        <w:r>
          <w:rPr>
            <w:rStyle w:val="Hipervnculo"/>
            <w:noProof/>
          </w:rPr>
          <w:t>3.13 Moderación</w:t>
        </w:r>
        <w:r>
          <w:rPr>
            <w:noProof/>
            <w:webHidden/>
          </w:rPr>
          <w:tab/>
          <w:fldChar w:fldCharType="begin"/>
          <w:instrText xml:space="preserve"> PAGEREF _Toc243070894 \h </w:instrText>
          <w:fldChar w:fldCharType="separate"/>
          <w:t>9</w:t>
          <w:fldChar w:fldCharType="end"/>
        </w:r>
      </w:hyperlink>
    </w:p>
    <w:p w14:paraId="5C096BE8" w14:textId="7B3C2322" w:rsidR="008C2986" w:rsidRDefault="008C2986">
      <w:pPr>
        <w:pStyle w:val="TDC2"/>
        <w:tabs>
          <w:tab w:val="right" w:leader="dot" w:pos="8918"/>
        </w:tabs>
        <w:rPr>
          <w:rFonts w:asciiTheme="minorHAnsi" w:eastAsiaTheme="minorEastAsia" w:hAnsiTheme="minorHAnsi"/>
          <w:noProof/>
          <w:kern w:val="2"/>
          <w:sz w:val="24"/>
          <w:szCs w:val="24"/>
          <w:lang w:val="es-CO" w:eastAsia="zh-TW"/>
          <w14:ligatures w14:val="standardContextual"/>
        </w:rPr>
      </w:pPr>
      <w:hyperlink w:anchor="_Toc243070895" w:history="1">
        <w:r>
          <w:rPr>
            <w:rStyle w:val="Hipervnculo"/>
            <w:noProof/>
          </w:rPr>
          <w:t>3.14 Soporte</w:t>
        </w:r>
        <w:r>
          <w:rPr>
            <w:noProof/>
            <w:webHidden/>
          </w:rPr>
          <w:tab/>
          <w:fldChar w:fldCharType="begin"/>
          <w:instrText xml:space="preserve"> PAGEREF _Toc243070895 \h </w:instrText>
          <w:fldChar w:fldCharType="separate"/>
          <w:t>9</w:t>
          <w:fldChar w:fldCharType="end"/>
        </w:r>
      </w:hyperlink>
    </w:p>
    <w:p w14:paraId="707D7B18" w14:textId="65BAC7AD" w:rsidR="008C2986" w:rsidRDefault="008C2986">
      <w:pPr>
        <w:pStyle w:val="TDC2"/>
        <w:tabs>
          <w:tab w:val="right" w:leader="dot" w:pos="8918"/>
        </w:tabs>
        <w:rPr>
          <w:rFonts w:asciiTheme="minorHAnsi" w:eastAsiaTheme="minorEastAsia" w:hAnsiTheme="minorHAnsi"/>
          <w:noProof/>
          <w:kern w:val="2"/>
          <w:sz w:val="24"/>
          <w:szCs w:val="24"/>
          <w:lang w:val="es-CO" w:eastAsia="zh-TW"/>
          <w14:ligatures w14:val="standardContextual"/>
        </w:rPr>
      </w:pPr>
      <w:hyperlink w:anchor="_Toc243070896" w:history="1">
        <w:r>
          <w:rPr>
            <w:rStyle w:val="Hipervnculo"/>
            <w:noProof/>
          </w:rPr>
          <w:t>3.15 Analítica</w:t>
        </w:r>
        <w:r>
          <w:rPr>
            <w:noProof/>
            <w:webHidden/>
          </w:rPr>
          <w:tab/>
          <w:fldChar w:fldCharType="begin"/>
          <w:instrText xml:space="preserve"> PAGEREF _Toc243070896 \h </w:instrText>
          <w:fldChar w:fldCharType="separate"/>
          <w:t>9</w:t>
          <w:fldChar w:fldCharType="end"/>
        </w:r>
      </w:hyperlink>
    </w:p>
    <w:p w14:paraId="18E8436E" w14:textId="78EFEA90" w:rsidR="008C2986" w:rsidRDefault="008C2986">
      <w:pPr>
        <w:pStyle w:val="TDC1"/>
        <w:tabs>
          <w:tab w:val="right" w:leader="dot" w:pos="8918"/>
        </w:tabs>
        <w:rPr>
          <w:rFonts w:asciiTheme="minorHAnsi" w:eastAsiaTheme="minorEastAsia" w:hAnsiTheme="minorHAnsi"/>
          <w:noProof/>
          <w:kern w:val="2"/>
          <w:sz w:val="24"/>
          <w:szCs w:val="24"/>
          <w:lang w:val="es-CO" w:eastAsia="zh-TW"/>
          <w14:ligatures w14:val="standardContextual"/>
        </w:rPr>
      </w:pPr>
      <w:hyperlink w:anchor="_Toc243070897" w:history="1">
        <w:r>
          <w:rPr>
            <w:rStyle w:val="Hipervnculo"/>
            <w:noProof/>
          </w:rPr>
          <w:t>4. REGLAS DE NEGOCIO</w:t>
        </w:r>
        <w:r>
          <w:rPr>
            <w:noProof/>
            <w:webHidden/>
          </w:rPr>
          <w:tab/>
          <w:fldChar w:fldCharType="begin"/>
          <w:instrText xml:space="preserve"> PAGEREF _Toc243070897 \h </w:instrText>
          <w:fldChar w:fldCharType="separate"/>
          <w:t>9</w:t>
          <w:fldChar w:fldCharType="end"/>
        </w:r>
      </w:hyperlink>
    </w:p>
    <w:p w14:paraId="216F823E" w14:textId="3EFAA378" w:rsidR="008C2986" w:rsidRDefault="008C2986">
      <w:pPr>
        <w:pStyle w:val="TDC2"/>
        <w:tabs>
          <w:tab w:val="right" w:leader="dot" w:pos="8918"/>
        </w:tabs>
        <w:rPr>
          <w:rFonts w:asciiTheme="minorHAnsi" w:eastAsiaTheme="minorEastAsia" w:hAnsiTheme="minorHAnsi"/>
          <w:noProof/>
          <w:kern w:val="2"/>
          <w:sz w:val="24"/>
          <w:szCs w:val="24"/>
          <w:lang w:val="es-CO" w:eastAsia="zh-TW"/>
          <w14:ligatures w14:val="standardContextual"/>
        </w:rPr>
      </w:pPr>
      <w:hyperlink w:anchor="_Toc243070898" w:history="1">
        <w:r>
          <w:rPr>
            <w:rStyle w:val="Hipervnculo"/>
            <w:noProof/>
          </w:rPr>
          <w:t>4.1 Cuentas y acceso</w:t>
        </w:r>
        <w:r>
          <w:rPr>
            <w:noProof/>
            <w:webHidden/>
          </w:rPr>
          <w:tab/>
          <w:fldChar w:fldCharType="begin"/>
          <w:instrText xml:space="preserve"> PAGEREF _Toc243070898 \h </w:instrText>
          <w:fldChar w:fldCharType="separate"/>
          <w:t>9</w:t>
          <w:fldChar w:fldCharType="end"/>
        </w:r>
      </w:hyperlink>
    </w:p>
    <w:p w14:paraId="4DE44F9A" w14:textId="1FA31771" w:rsidR="008C2986" w:rsidRDefault="008C2986">
      <w:pPr>
        <w:pStyle w:val="TDC2"/>
        <w:tabs>
          <w:tab w:val="right" w:leader="dot" w:pos="8918"/>
        </w:tabs>
        <w:rPr>
          <w:rFonts w:asciiTheme="minorHAnsi" w:eastAsiaTheme="minorEastAsia" w:hAnsiTheme="minorHAnsi"/>
          <w:noProof/>
          <w:kern w:val="2"/>
          <w:sz w:val="24"/>
          <w:szCs w:val="24"/>
          <w:lang w:val="es-CO" w:eastAsia="zh-TW"/>
          <w14:ligatures w14:val="standardContextual"/>
        </w:rPr>
      </w:pPr>
      <w:hyperlink w:anchor="_Toc243070899" w:history="1">
        <w:r>
          <w:rPr>
            <w:rStyle w:val="Hipervnculo"/>
            <w:noProof/>
          </w:rPr>
          <w:t>4.2 Evaluación</w:t>
        </w:r>
        <w:r>
          <w:rPr>
            <w:noProof/>
            <w:webHidden/>
          </w:rPr>
          <w:tab/>
          <w:fldChar w:fldCharType="begin"/>
          <w:instrText xml:space="preserve"> PAGEREF _Toc243070899 \h </w:instrText>
          <w:fldChar w:fldCharType="separate"/>
          <w:t>9</w:t>
          <w:fldChar w:fldCharType="end"/>
        </w:r>
      </w:hyperlink>
    </w:p>
    <w:p w14:paraId="4ACEA0EF" w14:textId="474BA3ED" w:rsidR="008C2986" w:rsidRDefault="008C2986">
      <w:pPr>
        <w:pStyle w:val="TDC2"/>
        <w:tabs>
          <w:tab w:val="right" w:leader="dot" w:pos="8918"/>
        </w:tabs>
        <w:rPr>
          <w:rFonts w:asciiTheme="minorHAnsi" w:eastAsiaTheme="minorEastAsia" w:hAnsiTheme="minorHAnsi"/>
          <w:noProof/>
          <w:kern w:val="2"/>
          <w:sz w:val="24"/>
          <w:szCs w:val="24"/>
          <w:lang w:val="es-CO" w:eastAsia="zh-TW"/>
          <w14:ligatures w14:val="standardContextual"/>
        </w:rPr>
      </w:pPr>
      <w:hyperlink w:anchor="_Toc243070900" w:history="1">
        <w:r>
          <w:rPr>
            <w:rStyle w:val="Hipervnculo"/>
            <w:noProof/>
          </w:rPr>
          <w:t>4.3 Entrenamientos y anti-trampa</w:t>
        </w:r>
        <w:r>
          <w:rPr>
            <w:noProof/>
            <w:webHidden/>
          </w:rPr>
          <w:tab/>
          <w:fldChar w:fldCharType="begin"/>
          <w:instrText xml:space="preserve"> PAGEREF _Toc243070900 \h </w:instrText>
          <w:fldChar w:fldCharType="separate"/>
          <w:t>10</w:t>
          <w:fldChar w:fldCharType="end"/>
        </w:r>
      </w:hyperlink>
    </w:p>
    <w:p w14:paraId="7400D06E" w14:textId="162B454E" w:rsidR="008C2986" w:rsidRDefault="008C2986">
      <w:pPr>
        <w:pStyle w:val="TDC2"/>
        <w:tabs>
          <w:tab w:val="right" w:leader="dot" w:pos="8918"/>
        </w:tabs>
        <w:rPr>
          <w:rFonts w:asciiTheme="minorHAnsi" w:eastAsiaTheme="minorEastAsia" w:hAnsiTheme="minorHAnsi"/>
          <w:noProof/>
          <w:kern w:val="2"/>
          <w:sz w:val="24"/>
          <w:szCs w:val="24"/>
          <w:lang w:val="es-CO" w:eastAsia="zh-TW"/>
          <w14:ligatures w14:val="standardContextual"/>
        </w:rPr>
      </w:pPr>
      <w:hyperlink w:anchor="_Toc243070901" w:history="1">
        <w:r>
          <w:rPr>
            <w:rStyle w:val="Hipervnculo"/>
            <w:noProof/>
          </w:rPr>
          <w:t>4.4 XP, nivel, racha y logros</w:t>
        </w:r>
        <w:r>
          <w:rPr>
            <w:noProof/>
            <w:webHidden/>
          </w:rPr>
          <w:tab/>
          <w:fldChar w:fldCharType="begin"/>
          <w:instrText xml:space="preserve"> PAGEREF _Toc243070901 \h </w:instrText>
          <w:fldChar w:fldCharType="separate"/>
          <w:t>10</w:t>
          <w:fldChar w:fldCharType="end"/>
        </w:r>
      </w:hyperlink>
    </w:p>
    <w:p w14:paraId="5E490378" w14:textId="68506DF6" w:rsidR="008C2986" w:rsidRDefault="008C2986">
      <w:pPr>
        <w:pStyle w:val="TDC2"/>
        <w:tabs>
          <w:tab w:val="right" w:leader="dot" w:pos="8918"/>
        </w:tabs>
        <w:rPr>
          <w:rFonts w:asciiTheme="minorHAnsi" w:eastAsiaTheme="minorEastAsia" w:hAnsiTheme="minorHAnsi"/>
          <w:noProof/>
          <w:kern w:val="2"/>
          <w:sz w:val="24"/>
          <w:szCs w:val="24"/>
          <w:lang w:val="es-CO" w:eastAsia="zh-TW"/>
          <w14:ligatures w14:val="standardContextual"/>
        </w:rPr>
      </w:pPr>
      <w:hyperlink w:anchor="_Toc243070902" w:history="1">
        <w:r>
          <w:rPr>
            <w:rStyle w:val="Hipervnculo"/>
            <w:noProof/>
          </w:rPr>
          <w:t>4.5 Retos y clanes</w:t>
        </w:r>
        <w:r>
          <w:rPr>
            <w:noProof/>
            <w:webHidden/>
          </w:rPr>
          <w:tab/>
          <w:fldChar w:fldCharType="begin"/>
          <w:instrText xml:space="preserve"> PAGEREF _Toc243070902 \h </w:instrText>
          <w:fldChar w:fldCharType="separate"/>
          <w:t>10</w:t>
          <w:fldChar w:fldCharType="end"/>
        </w:r>
      </w:hyperlink>
    </w:p>
    <w:p w14:paraId="32170802" w14:textId="7D92B1DF" w:rsidR="008C2986" w:rsidRDefault="008C2986">
      <w:pPr>
        <w:pStyle w:val="TDC2"/>
        <w:tabs>
          <w:tab w:val="right" w:leader="dot" w:pos="8918"/>
        </w:tabs>
        <w:rPr>
          <w:rFonts w:asciiTheme="minorHAnsi" w:eastAsiaTheme="minorEastAsia" w:hAnsiTheme="minorHAnsi"/>
          <w:noProof/>
          <w:kern w:val="2"/>
          <w:sz w:val="24"/>
          <w:szCs w:val="24"/>
          <w:lang w:val="es-CO" w:eastAsia="zh-TW"/>
          <w14:ligatures w14:val="standardContextual"/>
        </w:rPr>
      </w:pPr>
      <w:hyperlink w:anchor="_Toc243070903" w:history="1">
        <w:r>
          <w:rPr>
            <w:rStyle w:val="Hipervnculo"/>
            <w:noProof/>
          </w:rPr>
          <w:t>4.6 Temporadas y matchmaking</w:t>
        </w:r>
        <w:r>
          <w:rPr>
            <w:noProof/>
            <w:webHidden/>
          </w:rPr>
          <w:tab/>
          <w:fldChar w:fldCharType="begin"/>
          <w:instrText xml:space="preserve"> PAGEREF _Toc243070903 \h </w:instrText>
          <w:fldChar w:fldCharType="separate"/>
          <w:t>10</w:t>
          <w:fldChar w:fldCharType="end"/>
        </w:r>
      </w:hyperlink>
    </w:p>
    <w:p w14:paraId="389B0068" w14:textId="526EAA92" w:rsidR="008C2986" w:rsidRDefault="008C2986">
      <w:pPr>
        <w:pStyle w:val="TDC2"/>
        <w:tabs>
          <w:tab w:val="right" w:leader="dot" w:pos="8918"/>
        </w:tabs>
        <w:rPr>
          <w:rFonts w:asciiTheme="minorHAnsi" w:eastAsiaTheme="minorEastAsia" w:hAnsiTheme="minorHAnsi"/>
          <w:noProof/>
          <w:kern w:val="2"/>
          <w:sz w:val="24"/>
          <w:szCs w:val="24"/>
          <w:lang w:val="es-CO" w:eastAsia="zh-TW"/>
          <w14:ligatures w14:val="standardContextual"/>
        </w:rPr>
      </w:pPr>
      <w:hyperlink w:anchor="_Toc243070904" w:history="1">
        <w:r>
          <w:rPr>
            <w:rStyle w:val="Hipervnculo"/>
            <w:noProof/>
          </w:rPr>
          <w:t>4.7 Competencias</w:t>
        </w:r>
        <w:r>
          <w:rPr>
            <w:noProof/>
            <w:webHidden/>
          </w:rPr>
          <w:tab/>
          <w:fldChar w:fldCharType="begin"/>
          <w:instrText xml:space="preserve"> PAGEREF _Toc243070904 \h </w:instrText>
          <w:fldChar w:fldCharType="separate"/>
          <w:t>10</w:t>
          <w:fldChar w:fldCharType="end"/>
        </w:r>
      </w:hyperlink>
    </w:p>
    <w:p w14:paraId="2D6B5ACB" w14:textId="63E131F9" w:rsidR="008C2986" w:rsidRDefault="008C2986">
      <w:pPr>
        <w:pStyle w:val="TDC1"/>
        <w:tabs>
          <w:tab w:val="right" w:leader="dot" w:pos="8918"/>
        </w:tabs>
        <w:rPr>
          <w:rFonts w:asciiTheme="minorHAnsi" w:eastAsiaTheme="minorEastAsia" w:hAnsiTheme="minorHAnsi"/>
          <w:noProof/>
          <w:kern w:val="2"/>
          <w:sz w:val="24"/>
          <w:szCs w:val="24"/>
          <w:lang w:val="es-CO" w:eastAsia="zh-TW"/>
          <w14:ligatures w14:val="standardContextual"/>
        </w:rPr>
      </w:pPr>
      <w:hyperlink w:anchor="_Toc243070905" w:history="1">
        <w:r>
          <w:rPr>
            <w:rStyle w:val="Hipervnculo"/>
            <w:noProof/>
          </w:rPr>
          <w:t>5. MATRIZ DE TRAZABILIDAD</w:t>
        </w:r>
        <w:r>
          <w:rPr>
            <w:noProof/>
            <w:webHidden/>
          </w:rPr>
          <w:tab/>
          <w:fldChar w:fldCharType="begin"/>
          <w:instrText xml:space="preserve"> PAGEREF _Toc243070905 \h </w:instrText>
          <w:fldChar w:fldCharType="separate"/>
          <w:t>11</w:t>
          <w:fldChar w:fldCharType="end"/>
        </w:r>
      </w:hyperlink>
    </w:p>
    <w:p w14:paraId="7370A230" w14:textId="0A86DC64" w:rsidR="007846CD" w:rsidRDefault="009C1CD2">
      <w:pPr>
        <w:spacing w:after="60"/>
      </w:pPr>
      <w:r>
        <w:fldChar w:fldCharType="end"/>
      </w:r>
    </w:p>
    <w:p w14:paraId="430AF2B0" w14:textId="77777777" w:rsidR="007846CD" w:rsidRDefault="009C1CD2">
      <w:r>
        <w:br w:type="page"/>
      </w:r>
    </w:p>
    <w:p w14:paraId="160D2F78" w14:textId="77777777" w:rsidR="007846CD" w:rsidRDefault="009C1CD2">
      <w:pPr>
        <w:pStyle w:val="Ttulo1"/>
      </w:pPr>
      <w:bookmarkStart w:id="0" w:name="_Toc243070875"/>
      <w:r>
        <w:lastRenderedPageBreak/>
        <w:t>1. INTRODUCCIÓN</w:t>
      </w:r>
      <w:bookmarkEnd w:id="0"/>
    </w:p>
    <w:p w14:paraId="12E2C6CB" w14:textId="77777777" w:rsidR="007846CD" w:rsidRDefault="009C1CD2">
      <w:pPr>
        <w:pStyle w:val="Ttulo2"/>
      </w:pPr>
      <w:bookmarkStart w:id="1" w:name="_Toc243070876"/>
      <w:r>
        <w:t>1.1 Propósito</w:t>
      </w:r>
      <w:bookmarkEnd w:id="1"/>
    </w:p>
    <w:p w14:paraId="20F11611" w14:textId="77777777" w:rsidR="007846CD" w:rsidRDefault="009C1CD2">
      <w:pPr>
        <w:jc w:val="both"/>
      </w:pPr>
      <w:r>
        <w:t>Este documento especifica los requisitos funcionales (RF) de Kinet tal como están implementados hoy en el backend (API REST en Spring Boot) y en la base de datos Oracle. Sirve de referencia para el desarrollo del frontend, las pruebas funcionales y la validación de requisitos de la Entrega 3.</w:t>
      </w:r>
    </w:p>
    <w:p w14:paraId="5BE8461E" w14:textId="77777777" w:rsidR="007846CD" w:rsidRDefault="009C1CD2">
      <w:pPr>
        <w:pStyle w:val="Ttulo2"/>
      </w:pPr>
      <w:bookmarkStart w:id="2" w:name="_Toc243070877"/>
      <w:r>
        <w:t>1.2 Alcance</w:t>
      </w:r>
      <w:bookmarkEnd w:id="2"/>
    </w:p>
    <w:p w14:paraId="78D6D2B9" w14:textId="77777777" w:rsidR="007846CD" w:rsidRDefault="009C1CD2">
      <w:pPr>
        <w:jc w:val="both"/>
      </w:pPr>
      <w:r>
        <w:t>Cubre los tres procesos de negocio de la Definición del Proyecto (v2.0): Gestión de Usuario y Autenticación, Gestión de Entrenamientos y Retos, y Gestión de Ligas, Temporadas y Rangos, más las funciones de operación del equipo (administración, moderación, soporte y analítica). Los requisitos no funcionales están en el Plan de Gestión de la Calidad (v2.0).</w:t>
      </w:r>
    </w:p>
    <w:p w14:paraId="645EFDA3" w14:textId="77777777" w:rsidR="007846CD" w:rsidRDefault="009C1CD2">
      <w:pPr>
        <w:pStyle w:val="Ttulo2"/>
      </w:pPr>
      <w:bookmarkStart w:id="3" w:name="_Toc243070878"/>
      <w:r>
        <w:t>1.3 Convenciones</w:t>
      </w:r>
      <w:bookmarkEnd w:id="3"/>
    </w:p>
    <w:p w14:paraId="2B354EED" w14:textId="77777777" w:rsidR="007846CD" w:rsidRDefault="009C1CD2">
      <w:pPr>
        <w:pStyle w:val="Listaconvietas"/>
        <w:spacing w:after="40"/>
      </w:pPr>
      <w:r>
        <w:rPr>
          <w:b/>
        </w:rPr>
        <w:t xml:space="preserve">ID: </w:t>
      </w:r>
      <w:r>
        <w:t>RF-NN para requisitos funcionales y RN-NN para reglas de negocio.</w:t>
      </w:r>
    </w:p>
    <w:p w14:paraId="3721A57A" w14:textId="77777777" w:rsidR="007846CD" w:rsidRDefault="009C1CD2">
      <w:pPr>
        <w:pStyle w:val="Listaconvietas"/>
        <w:spacing w:after="40"/>
      </w:pPr>
      <w:r>
        <w:rPr>
          <w:b/>
        </w:rPr>
        <w:t xml:space="preserve">Actor: </w:t>
      </w:r>
      <w:r>
        <w:t>quien inicia la función. «Sistema» indica una función automática (tarea programada o efecto de otra operación).</w:t>
      </w:r>
    </w:p>
    <w:p w14:paraId="20D608D2" w14:textId="77777777" w:rsidR="007846CD" w:rsidRDefault="009C1CD2">
      <w:pPr>
        <w:pStyle w:val="Listaconvietas"/>
        <w:spacing w:after="40"/>
      </w:pPr>
      <w:r>
        <w:rPr>
          <w:b/>
        </w:rPr>
        <w:t xml:space="preserve">Prioridad: </w:t>
      </w:r>
      <w:r>
        <w:t>Alta (imprescindible para el proceso), Media (importante) o Baja (complementaria).</w:t>
      </w:r>
    </w:p>
    <w:p w14:paraId="4E1D2F6A" w14:textId="77777777" w:rsidR="007846CD" w:rsidRDefault="009C1CD2">
      <w:pPr>
        <w:pStyle w:val="Listaconvietas"/>
        <w:spacing w:after="40"/>
      </w:pPr>
      <w:r>
        <w:rPr>
          <w:b/>
        </w:rPr>
        <w:t xml:space="preserve">Endpoint: </w:t>
      </w:r>
      <w:r>
        <w:t>ruta de la API que implementa el requisito; todas empiezan por /api y, salvo las de autenticación, exigen un token JWT.</w:t>
      </w:r>
    </w:p>
    <w:p w14:paraId="50B0C827" w14:textId="77777777" w:rsidR="007846CD" w:rsidRDefault="009C1CD2">
      <w:pPr>
        <w:pStyle w:val="Ttulo2"/>
      </w:pPr>
      <w:bookmarkStart w:id="4" w:name="_Toc243070879"/>
      <w:r>
        <w:t>1.4 Referencias</w:t>
      </w:r>
      <w:bookmarkEnd w:id="4"/>
    </w:p>
    <w:p w14:paraId="28FB676C" w14:textId="77777777" w:rsidR="007846CD" w:rsidRDefault="009C1CD2">
      <w:pPr>
        <w:pStyle w:val="Listaconvietas"/>
        <w:spacing w:after="40"/>
      </w:pPr>
      <w:r>
        <w:t>Kinet – Definición del Proyecto, versión 2.0.</w:t>
      </w:r>
    </w:p>
    <w:p w14:paraId="4FBB5940" w14:textId="77777777" w:rsidR="007846CD" w:rsidRDefault="009C1CD2">
      <w:pPr>
        <w:pStyle w:val="Listaconvietas"/>
        <w:spacing w:after="40"/>
      </w:pPr>
      <w:r>
        <w:t>Kinet – Software Architecture Description (C4), versión 2.0.</w:t>
      </w:r>
    </w:p>
    <w:p w14:paraId="615BBCDF" w14:textId="77777777" w:rsidR="007846CD" w:rsidRDefault="009C1CD2">
      <w:pPr>
        <w:pStyle w:val="Listaconvietas"/>
        <w:spacing w:after="40"/>
      </w:pPr>
      <w:r>
        <w:t>Kinet – Plan de Gestión de la Calidad del Proyecto, versión 2.0.</w:t>
      </w:r>
    </w:p>
    <w:p w14:paraId="1769A1F0" w14:textId="77777777" w:rsidR="007846CD" w:rsidRDefault="009C1CD2">
      <w:pPr>
        <w:pStyle w:val="Listaconvietas"/>
        <w:spacing w:after="40"/>
      </w:pPr>
      <w:r>
        <w:t>IEEE 830 / ISO/IEC/IEEE 29148 (especificación de requisitos).</w:t>
      </w:r>
    </w:p>
    <w:p w14:paraId="4A762F61" w14:textId="77777777" w:rsidR="007846CD" w:rsidRDefault="009C1CD2">
      <w:pPr>
        <w:pStyle w:val="Listaconvietas"/>
        <w:spacing w:after="40"/>
      </w:pPr>
      <w:r>
        <w:t>Documentación interactiva de la API: /swagger-ui.html.</w:t>
      </w:r>
    </w:p>
    <w:p w14:paraId="3304891C" w14:textId="77777777" w:rsidR="007846CD" w:rsidRDefault="009C1CD2">
      <w:pPr>
        <w:pStyle w:val="Ttulo1"/>
      </w:pPr>
      <w:bookmarkStart w:id="5" w:name="_Toc243070880"/>
      <w:r>
        <w:t>2. ACTORES Y ROLES</w:t>
      </w:r>
      <w:bookmarkEnd w:id="5"/>
    </w:p>
    <w:tbl>
      <w:tblPr>
        <w:tblStyle w:val="Tablaconcuadrcula"/>
        <w:tblW w:w="0" w:type="auto"/>
        <w:jc w:val="center"/>
        <w:tblLayout w:type="fixed"/>
        <w:tblLook w:val="04A0" w:firstRow="1" w:lastRow="0" w:firstColumn="1" w:lastColumn="0" w:noHBand="0" w:noVBand="1"/>
      </w:tblPr>
      <w:tblGrid>
        <w:gridCol w:w="1584"/>
        <w:gridCol w:w="1800"/>
        <w:gridCol w:w="5688"/>
      </w:tblGrid>
      <w:tr w:rsidR="007846CD" w14:paraId="529070C0" w14:textId="77777777">
        <w:trPr>
          <w:tblHeader/>
          <w:jc w:val="center"/>
        </w:trPr>
        <w:tc>
          <w:tcPr>
            <w:tcW w:w="1584" w:type="dxa"/>
            <w:shd w:val="clear" w:color="auto" w:fill="E7E6E6"/>
          </w:tcPr>
          <w:p w14:paraId="500CCE17" w14:textId="77777777" w:rsidR="007846CD" w:rsidRDefault="009C1CD2">
            <w:pPr>
              <w:keepNext/>
              <w:jc w:val="center"/>
            </w:pPr>
            <w:r>
              <w:rPr>
                <w:b/>
                <w:sz w:val="18"/>
              </w:rPr>
              <w:t>Actor</w:t>
            </w:r>
          </w:p>
        </w:tc>
        <w:tc>
          <w:tcPr>
            <w:tcW w:w="1800" w:type="dxa"/>
            <w:shd w:val="clear" w:color="auto" w:fill="E7E6E6"/>
          </w:tcPr>
          <w:p w14:paraId="164B16CF" w14:textId="77777777" w:rsidR="007846CD" w:rsidRDefault="009C1CD2">
            <w:pPr>
              <w:keepNext/>
              <w:jc w:val="center"/>
            </w:pPr>
            <w:r>
              <w:rPr>
                <w:b/>
                <w:sz w:val="18"/>
              </w:rPr>
              <w:t>Rol en el sistema</w:t>
            </w:r>
          </w:p>
        </w:tc>
        <w:tc>
          <w:tcPr>
            <w:tcW w:w="5688" w:type="dxa"/>
            <w:shd w:val="clear" w:color="auto" w:fill="E7E6E6"/>
          </w:tcPr>
          <w:p w14:paraId="59B6BD7E" w14:textId="77777777" w:rsidR="007846CD" w:rsidRDefault="009C1CD2">
            <w:pPr>
              <w:keepNext/>
              <w:jc w:val="center"/>
            </w:pPr>
            <w:r>
              <w:rPr>
                <w:b/>
                <w:sz w:val="18"/>
              </w:rPr>
              <w:t>Descripción</w:t>
            </w:r>
          </w:p>
        </w:tc>
      </w:tr>
      <w:tr w:rsidR="007846CD" w14:paraId="6C99E7A6" w14:textId="77777777">
        <w:trPr>
          <w:cantSplit/>
          <w:jc w:val="center"/>
        </w:trPr>
        <w:tc>
          <w:tcPr>
            <w:tcW w:w="1584" w:type="dxa"/>
            <w:vAlign w:val="center"/>
          </w:tcPr>
          <w:p w14:paraId="0A4257C3" w14:textId="77777777" w:rsidR="007846CD" w:rsidRDefault="009C1CD2">
            <w:pPr>
              <w:spacing w:before="20" w:after="20" w:line="252" w:lineRule="auto"/>
            </w:pPr>
            <w:r>
              <w:rPr>
                <w:sz w:val="18"/>
              </w:rPr>
              <w:t>Visitante</w:t>
            </w:r>
          </w:p>
        </w:tc>
        <w:tc>
          <w:tcPr>
            <w:tcW w:w="1800" w:type="dxa"/>
            <w:vAlign w:val="center"/>
          </w:tcPr>
          <w:p w14:paraId="2E2D776F" w14:textId="77777777" w:rsidR="007846CD" w:rsidRDefault="009C1CD2">
            <w:pPr>
              <w:spacing w:before="20" w:after="20" w:line="252" w:lineRule="auto"/>
            </w:pPr>
            <w:r>
              <w:rPr>
                <w:sz w:val="18"/>
              </w:rPr>
              <w:t>—</w:t>
            </w:r>
          </w:p>
        </w:tc>
        <w:tc>
          <w:tcPr>
            <w:tcW w:w="5688" w:type="dxa"/>
            <w:vAlign w:val="center"/>
          </w:tcPr>
          <w:p w14:paraId="214B9B84" w14:textId="77777777" w:rsidR="007846CD" w:rsidRDefault="009C1CD2">
            <w:pPr>
              <w:spacing w:before="20" w:after="20" w:line="252" w:lineRule="auto"/>
            </w:pPr>
            <w:r>
              <w:rPr>
                <w:sz w:val="18"/>
              </w:rPr>
              <w:t>Persona sin cuenta: puede registrarse, iniciar sesión y pedir la recuperación de su contraseña.</w:t>
            </w:r>
          </w:p>
        </w:tc>
      </w:tr>
      <w:tr w:rsidR="007846CD" w14:paraId="181CEE6A" w14:textId="77777777">
        <w:trPr>
          <w:cantSplit/>
          <w:jc w:val="center"/>
        </w:trPr>
        <w:tc>
          <w:tcPr>
            <w:tcW w:w="1584" w:type="dxa"/>
            <w:vAlign w:val="center"/>
          </w:tcPr>
          <w:p w14:paraId="6758BD32" w14:textId="77777777" w:rsidR="007846CD" w:rsidRDefault="009C1CD2">
            <w:pPr>
              <w:spacing w:before="20" w:after="20" w:line="252" w:lineRule="auto"/>
            </w:pPr>
            <w:r>
              <w:rPr>
                <w:sz w:val="18"/>
              </w:rPr>
              <w:t>Jugador</w:t>
            </w:r>
          </w:p>
        </w:tc>
        <w:tc>
          <w:tcPr>
            <w:tcW w:w="1800" w:type="dxa"/>
            <w:vAlign w:val="center"/>
          </w:tcPr>
          <w:p w14:paraId="525F0499" w14:textId="77777777" w:rsidR="007846CD" w:rsidRDefault="009C1CD2">
            <w:pPr>
              <w:spacing w:before="20" w:after="20" w:line="252" w:lineRule="auto"/>
            </w:pPr>
            <w:r>
              <w:rPr>
                <w:sz w:val="18"/>
              </w:rPr>
              <w:t>JUGADOR</w:t>
            </w:r>
          </w:p>
        </w:tc>
        <w:tc>
          <w:tcPr>
            <w:tcW w:w="5688" w:type="dxa"/>
            <w:vAlign w:val="center"/>
          </w:tcPr>
          <w:p w14:paraId="22404ED4" w14:textId="77777777" w:rsidR="007846CD" w:rsidRDefault="009C1CD2">
            <w:pPr>
              <w:spacing w:before="20" w:after="20" w:line="252" w:lineRule="auto"/>
            </w:pPr>
            <w:r>
              <w:rPr>
                <w:sz w:val="18"/>
              </w:rPr>
              <w:t>Entrena, gana XP, participa en retos, clanes, temporadas y competencias.</w:t>
            </w:r>
          </w:p>
        </w:tc>
      </w:tr>
      <w:tr w:rsidR="007846CD" w14:paraId="4D53F8C2" w14:textId="77777777">
        <w:trPr>
          <w:cantSplit/>
          <w:jc w:val="center"/>
        </w:trPr>
        <w:tc>
          <w:tcPr>
            <w:tcW w:w="1584" w:type="dxa"/>
            <w:vAlign w:val="center"/>
          </w:tcPr>
          <w:p w14:paraId="28F3125B" w14:textId="77777777" w:rsidR="007846CD" w:rsidRDefault="009C1CD2">
            <w:pPr>
              <w:spacing w:before="20" w:after="20" w:line="252" w:lineRule="auto"/>
            </w:pPr>
            <w:r>
              <w:rPr>
                <w:sz w:val="18"/>
              </w:rPr>
              <w:t>Administrador</w:t>
            </w:r>
          </w:p>
        </w:tc>
        <w:tc>
          <w:tcPr>
            <w:tcW w:w="1800" w:type="dxa"/>
            <w:vAlign w:val="center"/>
          </w:tcPr>
          <w:p w14:paraId="1013E93B" w14:textId="77777777" w:rsidR="007846CD" w:rsidRDefault="009C1CD2">
            <w:pPr>
              <w:spacing w:before="20" w:after="20" w:line="252" w:lineRule="auto"/>
            </w:pPr>
            <w:r>
              <w:rPr>
                <w:sz w:val="18"/>
              </w:rPr>
              <w:t>ADMINISTRADOR</w:t>
            </w:r>
          </w:p>
        </w:tc>
        <w:tc>
          <w:tcPr>
            <w:tcW w:w="5688" w:type="dxa"/>
            <w:vAlign w:val="center"/>
          </w:tcPr>
          <w:p w14:paraId="66E72A70" w14:textId="77777777" w:rsidR="007846CD" w:rsidRDefault="009C1CD2">
            <w:pPr>
              <w:spacing w:before="20" w:after="20" w:line="252" w:lineRule="auto"/>
            </w:pPr>
            <w:r>
              <w:rPr>
                <w:sz w:val="18"/>
              </w:rPr>
              <w:t xml:space="preserve">Configura catálogos, reglas, retos, logros y temporadas; cambia roles. Además hace el soporte de cuentas (buscarlas, activarlas, inactivarlas o bloquearlas y hacer ajustes manuales de XP con motivo), consulta la analítica y tiene acceso a la moderación.</w:t>
            </w:r>
          </w:p>
        </w:tc>
      </w:tr>
      <w:tr w:rsidR="007846CD" w14:paraId="7CC757B0" w14:textId="77777777">
        <w:trPr>
          <w:cantSplit/>
          <w:jc w:val="center"/>
        </w:trPr>
        <w:tc>
          <w:tcPr>
            <w:tcW w:w="1584" w:type="dxa"/>
            <w:vAlign w:val="center"/>
          </w:tcPr>
          <w:p w14:paraId="297AFDCC" w14:textId="77777777" w:rsidR="007846CD" w:rsidRDefault="009C1CD2">
            <w:pPr>
              <w:spacing w:before="20" w:after="20" w:line="252" w:lineRule="auto"/>
            </w:pPr>
            <w:r>
              <w:rPr>
                <w:sz w:val="18"/>
              </w:rPr>
              <w:t xml:space="preserve">Entrenador</w:t>
            </w:r>
          </w:p>
        </w:tc>
        <w:tc>
          <w:tcPr>
            <w:tcW w:w="1800" w:type="dxa"/>
            <w:vAlign w:val="center"/>
          </w:tcPr>
          <w:p w14:paraId="6E675459" w14:textId="77777777" w:rsidR="007846CD" w:rsidRDefault="009C1CD2">
            <w:pPr>
              <w:spacing w:before="20" w:after="20" w:line="252" w:lineRule="auto"/>
            </w:pPr>
            <w:r>
              <w:rPr>
                <w:sz w:val="18"/>
              </w:rPr>
              <w:t xml:space="preserve">ENTRENADOR</w:t>
            </w:r>
          </w:p>
        </w:tc>
        <w:tc>
          <w:tcPr>
            <w:tcW w:w="5688" w:type="dxa"/>
            <w:vAlign w:val="center"/>
          </w:tcPr>
          <w:p w14:paraId="0D1BC0FD" w14:textId="77777777" w:rsidR="007846CD" w:rsidRDefault="009C1CD2">
            <w:pPr>
              <w:spacing w:before="20" w:after="20" w:line="252" w:lineRule="auto"/>
            </w:pPr>
            <w:r>
              <w:rPr>
                <w:sz w:val="18"/>
              </w:rPr>
              <w:t>Revisa sesiones pendientes y evidencias; cierra clanes; descalifica jugadores.</w:t>
            </w:r>
          </w:p>
        </w:tc>
      </w:tr>
      <w:tr w:rsidR="007846CD" w14:paraId="3400C4C4" w14:textId="77777777">
        <w:trPr>
          <w:cantSplit/>
          <w:jc w:val="center"/>
        </w:trPr>
        <w:tc>
          <w:tcPr>
            <w:tcW w:w="1584" w:type="dxa"/>
            <w:vAlign w:val="center"/>
          </w:tcPr>
          <w:p w14:paraId="728FC5C5" w14:textId="77777777" w:rsidR="007846CD" w:rsidRDefault="009C1CD2">
            <w:pPr>
              <w:spacing w:before="20" w:after="20" w:line="252" w:lineRule="auto"/>
            </w:pPr>
            <w:r>
              <w:rPr>
                <w:sz w:val="18"/>
              </w:rPr>
              <w:t>Sistema</w:t>
            </w:r>
          </w:p>
        </w:tc>
        <w:tc>
          <w:tcPr>
            <w:tcW w:w="1800" w:type="dxa"/>
            <w:vAlign w:val="center"/>
          </w:tcPr>
          <w:p w14:paraId="10A30085" w14:textId="77777777" w:rsidR="007846CD" w:rsidRDefault="009C1CD2">
            <w:pPr>
              <w:spacing w:before="20" w:after="20" w:line="252" w:lineRule="auto"/>
            </w:pPr>
            <w:r>
              <w:rPr>
                <w:sz w:val="18"/>
              </w:rPr>
              <w:t>—</w:t>
            </w:r>
          </w:p>
        </w:tc>
        <w:tc>
          <w:tcPr>
            <w:tcW w:w="5688" w:type="dxa"/>
            <w:vAlign w:val="center"/>
          </w:tcPr>
          <w:p w14:paraId="58579BCC" w14:textId="77777777" w:rsidR="007846CD" w:rsidRDefault="009C1CD2">
            <w:pPr>
              <w:spacing w:before="20" w:after="20" w:line="252" w:lineRule="auto"/>
            </w:pPr>
            <w:r>
              <w:rPr>
                <w:sz w:val="18"/>
              </w:rPr>
              <w:t>Tareas programadas cada 60 segundos y efectos automáticos de las operaciones.</w:t>
            </w:r>
          </w:p>
        </w:tc>
      </w:tr>
    </w:tbl>
    <w:p w14:paraId="1C895D03" w14:textId="77777777" w:rsidR="007846CD" w:rsidRDefault="007846CD">
      <w:pPr>
        <w:spacing w:after="40"/>
      </w:pPr>
    </w:p>
    <w:p w14:paraId="5CC1EC58" w14:textId="77777777" w:rsidR="007846CD" w:rsidRDefault="009C1CD2">
      <w:pPr>
        <w:jc w:val="both"/>
      </w:pPr>
      <w:r>
        <w:t>Toda cuenta autenticada, sin importar su rol, puede consultar su perfil, sus notificaciones, los catálogos, la temporada activa y el ranking.</w:t>
      </w:r>
    </w:p>
    <w:p w14:paraId="1694C4E9" w14:textId="77777777" w:rsidR="007846CD" w:rsidRDefault="009C1CD2">
      <w:pPr>
        <w:pStyle w:val="Ttulo1"/>
      </w:pPr>
      <w:bookmarkStart w:id="6" w:name="_Toc243070881"/>
      <w:r>
        <w:t>3. REQUISITOS FUNCIONALES</w:t>
      </w:r>
      <w:bookmarkEnd w:id="6"/>
    </w:p>
    <w:p w14:paraId="6452E96C" w14:textId="77777777" w:rsidR="007846CD" w:rsidRDefault="009C1CD2">
      <w:pPr>
        <w:pStyle w:val="Ttulo2"/>
      </w:pPr>
      <w:bookmarkStart w:id="7" w:name="_Toc243070882"/>
      <w:r>
        <w:t>3.1 Cuenta y autenticación</w:t>
      </w:r>
      <w:bookmarkEnd w:id="7"/>
    </w:p>
    <w:tbl>
      <w:tblPr>
        <w:tblStyle w:val="Tablaconcuadrcula"/>
        <w:tblW w:w="0" w:type="auto"/>
        <w:jc w:val="center"/>
        <w:tblLayout w:type="fixed"/>
        <w:tblLook w:val="04A0" w:firstRow="1" w:lastRow="0" w:firstColumn="1" w:lastColumn="0" w:noHBand="0" w:noVBand="1"/>
      </w:tblPr>
      <w:tblGrid>
        <w:gridCol w:w="720"/>
        <w:gridCol w:w="1512"/>
        <w:gridCol w:w="3960"/>
        <w:gridCol w:w="1008"/>
        <w:gridCol w:w="648"/>
        <w:gridCol w:w="1440"/>
      </w:tblGrid>
      <w:tr w:rsidR="007846CD" w14:paraId="5A1E0E08" w14:textId="77777777">
        <w:trPr>
          <w:tblHeader/>
          <w:jc w:val="center"/>
        </w:trPr>
        <w:tc>
          <w:tcPr>
            <w:tcW w:w="720" w:type="dxa"/>
            <w:shd w:val="clear" w:color="auto" w:fill="E7E6E6"/>
          </w:tcPr>
          <w:p w14:paraId="5BD1B8B6" w14:textId="77777777" w:rsidR="007846CD" w:rsidRDefault="009C1CD2">
            <w:pPr>
              <w:keepNext/>
              <w:jc w:val="center"/>
            </w:pPr>
            <w:r>
              <w:rPr>
                <w:b/>
                <w:sz w:val="15"/>
              </w:rPr>
              <w:t>ID</w:t>
            </w:r>
          </w:p>
        </w:tc>
        <w:tc>
          <w:tcPr>
            <w:tcW w:w="1512" w:type="dxa"/>
            <w:shd w:val="clear" w:color="auto" w:fill="E7E6E6"/>
          </w:tcPr>
          <w:p w14:paraId="17A80E36" w14:textId="77777777" w:rsidR="007846CD" w:rsidRDefault="009C1CD2">
            <w:pPr>
              <w:keepNext/>
              <w:jc w:val="center"/>
            </w:pPr>
            <w:r>
              <w:rPr>
                <w:b/>
                <w:sz w:val="15"/>
              </w:rPr>
              <w:t>Requisito</w:t>
            </w:r>
          </w:p>
        </w:tc>
        <w:tc>
          <w:tcPr>
            <w:tcW w:w="3960" w:type="dxa"/>
            <w:shd w:val="clear" w:color="auto" w:fill="E7E6E6"/>
          </w:tcPr>
          <w:p w14:paraId="2535FD45" w14:textId="77777777" w:rsidR="007846CD" w:rsidRDefault="009C1CD2">
            <w:pPr>
              <w:keepNext/>
              <w:jc w:val="center"/>
            </w:pPr>
            <w:r>
              <w:rPr>
                <w:b/>
                <w:sz w:val="15"/>
              </w:rPr>
              <w:t>Descripción y criterio de aceptación</w:t>
            </w:r>
          </w:p>
        </w:tc>
        <w:tc>
          <w:tcPr>
            <w:tcW w:w="1008" w:type="dxa"/>
            <w:shd w:val="clear" w:color="auto" w:fill="E7E6E6"/>
          </w:tcPr>
          <w:p w14:paraId="2341F6C4" w14:textId="77777777" w:rsidR="007846CD" w:rsidRDefault="009C1CD2">
            <w:pPr>
              <w:keepNext/>
              <w:jc w:val="center"/>
            </w:pPr>
            <w:r>
              <w:rPr>
                <w:b/>
                <w:sz w:val="15"/>
              </w:rPr>
              <w:t>Actor</w:t>
            </w:r>
          </w:p>
        </w:tc>
        <w:tc>
          <w:tcPr>
            <w:tcW w:w="648" w:type="dxa"/>
            <w:shd w:val="clear" w:color="auto" w:fill="E7E6E6"/>
          </w:tcPr>
          <w:p w14:paraId="34A4879C" w14:textId="77777777" w:rsidR="007846CD" w:rsidRDefault="009C1CD2">
            <w:pPr>
              <w:keepNext/>
              <w:jc w:val="center"/>
            </w:pPr>
            <w:r>
              <w:rPr>
                <w:b/>
                <w:sz w:val="15"/>
              </w:rPr>
              <w:t>Prior.</w:t>
            </w:r>
          </w:p>
        </w:tc>
        <w:tc>
          <w:tcPr>
            <w:tcW w:w="1440" w:type="dxa"/>
            <w:shd w:val="clear" w:color="auto" w:fill="E7E6E6"/>
          </w:tcPr>
          <w:p w14:paraId="26F32D50" w14:textId="77777777" w:rsidR="007846CD" w:rsidRDefault="009C1CD2">
            <w:pPr>
              <w:keepNext/>
              <w:jc w:val="center"/>
            </w:pPr>
            <w:r>
              <w:rPr>
                <w:b/>
                <w:sz w:val="15"/>
              </w:rPr>
              <w:t>Endpoint</w:t>
            </w:r>
          </w:p>
        </w:tc>
      </w:tr>
      <w:tr w:rsidR="007846CD" w14:paraId="7A05131C" w14:textId="77777777">
        <w:trPr>
          <w:cantSplit/>
          <w:jc w:val="center"/>
        </w:trPr>
        <w:tc>
          <w:tcPr>
            <w:tcW w:w="720" w:type="dxa"/>
            <w:vAlign w:val="center"/>
          </w:tcPr>
          <w:p w14:paraId="4E0D3D0B" w14:textId="77777777" w:rsidR="007846CD" w:rsidRDefault="009C1CD2">
            <w:pPr>
              <w:spacing w:before="20" w:after="20" w:line="252" w:lineRule="auto"/>
              <w:jc w:val="center"/>
            </w:pPr>
            <w:r>
              <w:rPr>
                <w:sz w:val="15"/>
              </w:rPr>
              <w:t>RF-01</w:t>
            </w:r>
          </w:p>
        </w:tc>
        <w:tc>
          <w:tcPr>
            <w:tcW w:w="1512" w:type="dxa"/>
            <w:vAlign w:val="center"/>
          </w:tcPr>
          <w:p w14:paraId="6CEBBDAA" w14:textId="77777777" w:rsidR="007846CD" w:rsidRDefault="009C1CD2">
            <w:pPr>
              <w:spacing w:before="20" w:after="20" w:line="252" w:lineRule="auto"/>
            </w:pPr>
            <w:r>
              <w:rPr>
                <w:b/>
                <w:sz w:val="15"/>
              </w:rPr>
              <w:t>Registrar jugador</w:t>
            </w:r>
          </w:p>
        </w:tc>
        <w:tc>
          <w:tcPr>
            <w:tcW w:w="3960" w:type="dxa"/>
            <w:vAlign w:val="center"/>
          </w:tcPr>
          <w:p w14:paraId="2AD80777" w14:textId="77777777" w:rsidR="007846CD" w:rsidRDefault="009C1CD2">
            <w:pPr>
              <w:spacing w:before="20" w:after="20" w:line="252" w:lineRule="auto"/>
            </w:pPr>
            <w:r>
              <w:rPr>
                <w:sz w:val="15"/>
              </w:rPr>
              <w:t>Crea una cuenta con rol JUGADOR y su perfil de juego en cero (XP 0, nivel 1, racha 0). Pide nombres, apellidos, correo, contraseña, gamertag y aceptar la política de datos; la fecha de nacimiento es opcional. Devuelve el token para entrar de inmediato.</w:t>
            </w:r>
          </w:p>
        </w:tc>
        <w:tc>
          <w:tcPr>
            <w:tcW w:w="1008" w:type="dxa"/>
            <w:vAlign w:val="center"/>
          </w:tcPr>
          <w:p w14:paraId="3CA31881" w14:textId="77777777" w:rsidR="007846CD" w:rsidRDefault="009C1CD2">
            <w:pPr>
              <w:spacing w:before="20" w:after="20" w:line="252" w:lineRule="auto"/>
            </w:pPr>
            <w:r>
              <w:rPr>
                <w:sz w:val="15"/>
              </w:rPr>
              <w:t>Visitante</w:t>
            </w:r>
          </w:p>
        </w:tc>
        <w:tc>
          <w:tcPr>
            <w:tcW w:w="648" w:type="dxa"/>
            <w:vAlign w:val="center"/>
          </w:tcPr>
          <w:p w14:paraId="57EFD026" w14:textId="77777777" w:rsidR="007846CD" w:rsidRDefault="009C1CD2">
            <w:pPr>
              <w:spacing w:before="20" w:after="20" w:line="252" w:lineRule="auto"/>
              <w:jc w:val="center"/>
            </w:pPr>
            <w:r>
              <w:rPr>
                <w:sz w:val="15"/>
              </w:rPr>
              <w:t>Alta</w:t>
            </w:r>
          </w:p>
        </w:tc>
        <w:tc>
          <w:tcPr>
            <w:tcW w:w="1440" w:type="dxa"/>
            <w:vAlign w:val="center"/>
          </w:tcPr>
          <w:p w14:paraId="26111FFE" w14:textId="77777777" w:rsidR="007846CD" w:rsidRDefault="009C1CD2">
            <w:pPr>
              <w:spacing w:before="20" w:after="20" w:line="252" w:lineRule="auto"/>
            </w:pPr>
            <w:r>
              <w:rPr>
                <w:sz w:val="15"/>
              </w:rPr>
              <w:t>POST /auth/registro</w:t>
            </w:r>
          </w:p>
        </w:tc>
      </w:tr>
      <w:tr w:rsidR="007846CD" w14:paraId="32EFB260" w14:textId="77777777">
        <w:trPr>
          <w:cantSplit/>
          <w:jc w:val="center"/>
        </w:trPr>
        <w:tc>
          <w:tcPr>
            <w:tcW w:w="720" w:type="dxa"/>
            <w:vAlign w:val="center"/>
          </w:tcPr>
          <w:p w14:paraId="2FBB1016" w14:textId="77777777" w:rsidR="007846CD" w:rsidRDefault="009C1CD2">
            <w:pPr>
              <w:spacing w:before="20" w:after="20" w:line="252" w:lineRule="auto"/>
              <w:jc w:val="center"/>
            </w:pPr>
            <w:r>
              <w:rPr>
                <w:sz w:val="15"/>
              </w:rPr>
              <w:lastRenderedPageBreak/>
              <w:t>RF-02</w:t>
            </w:r>
          </w:p>
        </w:tc>
        <w:tc>
          <w:tcPr>
            <w:tcW w:w="1512" w:type="dxa"/>
            <w:vAlign w:val="center"/>
          </w:tcPr>
          <w:p w14:paraId="3664D9A9" w14:textId="77777777" w:rsidR="007846CD" w:rsidRDefault="009C1CD2">
            <w:pPr>
              <w:spacing w:before="20" w:after="20" w:line="252" w:lineRule="auto"/>
            </w:pPr>
            <w:r>
              <w:rPr>
                <w:b/>
                <w:sz w:val="15"/>
              </w:rPr>
              <w:t>Iniciar sesión</w:t>
            </w:r>
          </w:p>
        </w:tc>
        <w:tc>
          <w:tcPr>
            <w:tcW w:w="3960" w:type="dxa"/>
            <w:vAlign w:val="center"/>
          </w:tcPr>
          <w:p w14:paraId="55FEEEAD" w14:textId="77777777" w:rsidR="007846CD" w:rsidRDefault="009C1CD2">
            <w:pPr>
              <w:spacing w:before="20" w:after="20" w:line="252" w:lineRule="auto"/>
            </w:pPr>
            <w:r>
              <w:rPr>
                <w:sz w:val="15"/>
              </w:rPr>
              <w:t>Valida correo y contraseña y devuelve un token JWT de 60 minutos con el rol. Rechaza credenciales incorrectas (401) y cuentas inactivas o bloqueadas.</w:t>
            </w:r>
          </w:p>
        </w:tc>
        <w:tc>
          <w:tcPr>
            <w:tcW w:w="1008" w:type="dxa"/>
            <w:vAlign w:val="center"/>
          </w:tcPr>
          <w:p w14:paraId="30174B39" w14:textId="77777777" w:rsidR="007846CD" w:rsidRDefault="009C1CD2">
            <w:pPr>
              <w:spacing w:before="20" w:after="20" w:line="252" w:lineRule="auto"/>
            </w:pPr>
            <w:r>
              <w:rPr>
                <w:sz w:val="15"/>
              </w:rPr>
              <w:t>Visitante</w:t>
            </w:r>
          </w:p>
        </w:tc>
        <w:tc>
          <w:tcPr>
            <w:tcW w:w="648" w:type="dxa"/>
            <w:vAlign w:val="center"/>
          </w:tcPr>
          <w:p w14:paraId="08ADA486" w14:textId="77777777" w:rsidR="007846CD" w:rsidRDefault="009C1CD2">
            <w:pPr>
              <w:spacing w:before="20" w:after="20" w:line="252" w:lineRule="auto"/>
              <w:jc w:val="center"/>
            </w:pPr>
            <w:r>
              <w:rPr>
                <w:sz w:val="15"/>
              </w:rPr>
              <w:t>Alta</w:t>
            </w:r>
          </w:p>
        </w:tc>
        <w:tc>
          <w:tcPr>
            <w:tcW w:w="1440" w:type="dxa"/>
            <w:vAlign w:val="center"/>
          </w:tcPr>
          <w:p w14:paraId="088D61DB" w14:textId="77777777" w:rsidR="007846CD" w:rsidRDefault="009C1CD2">
            <w:pPr>
              <w:spacing w:before="20" w:after="20" w:line="252" w:lineRule="auto"/>
            </w:pPr>
            <w:r>
              <w:rPr>
                <w:sz w:val="15"/>
              </w:rPr>
              <w:t>POST /auth/login</w:t>
            </w:r>
          </w:p>
        </w:tc>
      </w:tr>
      <w:tr w:rsidR="007846CD" w14:paraId="322FB237" w14:textId="77777777">
        <w:trPr>
          <w:cantSplit/>
          <w:jc w:val="center"/>
        </w:trPr>
        <w:tc>
          <w:tcPr>
            <w:tcW w:w="720" w:type="dxa"/>
            <w:vAlign w:val="center"/>
          </w:tcPr>
          <w:p w14:paraId="309ADFF9" w14:textId="77777777" w:rsidR="007846CD" w:rsidRDefault="009C1CD2">
            <w:pPr>
              <w:spacing w:before="20" w:after="20" w:line="252" w:lineRule="auto"/>
              <w:jc w:val="center"/>
            </w:pPr>
            <w:r>
              <w:rPr>
                <w:sz w:val="15"/>
              </w:rPr>
              <w:t>RF-03</w:t>
            </w:r>
          </w:p>
        </w:tc>
        <w:tc>
          <w:tcPr>
            <w:tcW w:w="1512" w:type="dxa"/>
            <w:vAlign w:val="center"/>
          </w:tcPr>
          <w:p w14:paraId="408F17CB" w14:textId="77777777" w:rsidR="007846CD" w:rsidRDefault="009C1CD2">
            <w:pPr>
              <w:spacing w:before="20" w:after="20" w:line="252" w:lineRule="auto"/>
            </w:pPr>
            <w:r>
              <w:rPr>
                <w:b/>
                <w:sz w:val="15"/>
              </w:rPr>
              <w:t>Solicitar recuperación de contraseña</w:t>
            </w:r>
          </w:p>
        </w:tc>
        <w:tc>
          <w:tcPr>
            <w:tcW w:w="3960" w:type="dxa"/>
            <w:vAlign w:val="center"/>
          </w:tcPr>
          <w:p w14:paraId="4C909366" w14:textId="77777777" w:rsidR="007846CD" w:rsidRDefault="009C1CD2">
            <w:pPr>
              <w:spacing w:before="20" w:after="20" w:line="252" w:lineRule="auto"/>
            </w:pPr>
            <w:r>
              <w:rPr>
                <w:sz w:val="15"/>
              </w:rPr>
              <w:t>Envía al correo un enlace de un solo uso válido 30 minutos. La respuesta es la misma exista o no la cuenta; un enlace nuevo invalida los anteriores.</w:t>
            </w:r>
          </w:p>
        </w:tc>
        <w:tc>
          <w:tcPr>
            <w:tcW w:w="1008" w:type="dxa"/>
            <w:vAlign w:val="center"/>
          </w:tcPr>
          <w:p w14:paraId="617382EC" w14:textId="77777777" w:rsidR="007846CD" w:rsidRDefault="009C1CD2">
            <w:pPr>
              <w:spacing w:before="20" w:after="20" w:line="252" w:lineRule="auto"/>
            </w:pPr>
            <w:r>
              <w:rPr>
                <w:sz w:val="15"/>
              </w:rPr>
              <w:t>Visitante</w:t>
            </w:r>
          </w:p>
        </w:tc>
        <w:tc>
          <w:tcPr>
            <w:tcW w:w="648" w:type="dxa"/>
            <w:vAlign w:val="center"/>
          </w:tcPr>
          <w:p w14:paraId="277293E4" w14:textId="77777777" w:rsidR="007846CD" w:rsidRDefault="009C1CD2">
            <w:pPr>
              <w:spacing w:before="20" w:after="20" w:line="252" w:lineRule="auto"/>
              <w:jc w:val="center"/>
            </w:pPr>
            <w:r>
              <w:rPr>
                <w:sz w:val="15"/>
              </w:rPr>
              <w:t>Alta</w:t>
            </w:r>
          </w:p>
        </w:tc>
        <w:tc>
          <w:tcPr>
            <w:tcW w:w="1440" w:type="dxa"/>
            <w:vAlign w:val="center"/>
          </w:tcPr>
          <w:p w14:paraId="71A06AD7" w14:textId="77777777" w:rsidR="007846CD" w:rsidRDefault="009C1CD2">
            <w:pPr>
              <w:spacing w:before="20" w:after="20" w:line="252" w:lineRule="auto"/>
            </w:pPr>
            <w:r>
              <w:rPr>
                <w:sz w:val="15"/>
              </w:rPr>
              <w:t>POST /auth/recuperar-contrasena</w:t>
            </w:r>
          </w:p>
        </w:tc>
      </w:tr>
      <w:tr w:rsidR="007846CD" w14:paraId="44A19A2F" w14:textId="77777777">
        <w:trPr>
          <w:cantSplit/>
          <w:jc w:val="center"/>
        </w:trPr>
        <w:tc>
          <w:tcPr>
            <w:tcW w:w="720" w:type="dxa"/>
            <w:vAlign w:val="center"/>
          </w:tcPr>
          <w:p w14:paraId="6AD4C869" w14:textId="77777777" w:rsidR="007846CD" w:rsidRDefault="009C1CD2">
            <w:pPr>
              <w:spacing w:before="20" w:after="20" w:line="252" w:lineRule="auto"/>
              <w:jc w:val="center"/>
            </w:pPr>
            <w:r>
              <w:rPr>
                <w:sz w:val="15"/>
              </w:rPr>
              <w:t>RF-04</w:t>
            </w:r>
          </w:p>
        </w:tc>
        <w:tc>
          <w:tcPr>
            <w:tcW w:w="1512" w:type="dxa"/>
            <w:vAlign w:val="center"/>
          </w:tcPr>
          <w:p w14:paraId="00195B96" w14:textId="77777777" w:rsidR="007846CD" w:rsidRDefault="009C1CD2">
            <w:pPr>
              <w:spacing w:before="20" w:after="20" w:line="252" w:lineRule="auto"/>
            </w:pPr>
            <w:r>
              <w:rPr>
                <w:b/>
                <w:sz w:val="15"/>
              </w:rPr>
              <w:t>Restablecer contraseña</w:t>
            </w:r>
          </w:p>
        </w:tc>
        <w:tc>
          <w:tcPr>
            <w:tcW w:w="3960" w:type="dxa"/>
            <w:vAlign w:val="center"/>
          </w:tcPr>
          <w:p w14:paraId="67DB2B48" w14:textId="77777777" w:rsidR="007846CD" w:rsidRDefault="009C1CD2">
            <w:pPr>
              <w:spacing w:before="20" w:after="20" w:line="252" w:lineRule="auto"/>
            </w:pPr>
            <w:r>
              <w:rPr>
                <w:sz w:val="15"/>
              </w:rPr>
              <w:t>Cambia la contraseña con el enlace recibido; el enlace queda usado y no sirve otra vez.</w:t>
            </w:r>
          </w:p>
        </w:tc>
        <w:tc>
          <w:tcPr>
            <w:tcW w:w="1008" w:type="dxa"/>
            <w:vAlign w:val="center"/>
          </w:tcPr>
          <w:p w14:paraId="5E186649" w14:textId="77777777" w:rsidR="007846CD" w:rsidRDefault="009C1CD2">
            <w:pPr>
              <w:spacing w:before="20" w:after="20" w:line="252" w:lineRule="auto"/>
            </w:pPr>
            <w:r>
              <w:rPr>
                <w:sz w:val="15"/>
              </w:rPr>
              <w:t>Visitante</w:t>
            </w:r>
          </w:p>
        </w:tc>
        <w:tc>
          <w:tcPr>
            <w:tcW w:w="648" w:type="dxa"/>
            <w:vAlign w:val="center"/>
          </w:tcPr>
          <w:p w14:paraId="6918F308" w14:textId="77777777" w:rsidR="007846CD" w:rsidRDefault="009C1CD2">
            <w:pPr>
              <w:spacing w:before="20" w:after="20" w:line="252" w:lineRule="auto"/>
              <w:jc w:val="center"/>
            </w:pPr>
            <w:r>
              <w:rPr>
                <w:sz w:val="15"/>
              </w:rPr>
              <w:t>Alta</w:t>
            </w:r>
          </w:p>
        </w:tc>
        <w:tc>
          <w:tcPr>
            <w:tcW w:w="1440" w:type="dxa"/>
            <w:vAlign w:val="center"/>
          </w:tcPr>
          <w:p w14:paraId="7D30650D" w14:textId="77777777" w:rsidR="007846CD" w:rsidRDefault="009C1CD2">
            <w:pPr>
              <w:spacing w:before="20" w:after="20" w:line="252" w:lineRule="auto"/>
            </w:pPr>
            <w:r>
              <w:rPr>
                <w:sz w:val="15"/>
              </w:rPr>
              <w:t>POST /auth/restablecer-contrasena</w:t>
            </w:r>
          </w:p>
        </w:tc>
      </w:tr>
      <w:tr w:rsidR="007846CD" w14:paraId="16FA842C" w14:textId="77777777">
        <w:trPr>
          <w:cantSplit/>
          <w:jc w:val="center"/>
        </w:trPr>
        <w:tc>
          <w:tcPr>
            <w:tcW w:w="720" w:type="dxa"/>
            <w:vAlign w:val="center"/>
          </w:tcPr>
          <w:p w14:paraId="06A4DDA9" w14:textId="77777777" w:rsidR="007846CD" w:rsidRDefault="009C1CD2">
            <w:pPr>
              <w:spacing w:before="20" w:after="20" w:line="252" w:lineRule="auto"/>
              <w:jc w:val="center"/>
            </w:pPr>
            <w:r>
              <w:rPr>
                <w:sz w:val="15"/>
              </w:rPr>
              <w:t>RF-05</w:t>
            </w:r>
          </w:p>
        </w:tc>
        <w:tc>
          <w:tcPr>
            <w:tcW w:w="1512" w:type="dxa"/>
            <w:vAlign w:val="center"/>
          </w:tcPr>
          <w:p w14:paraId="7DD85509" w14:textId="77777777" w:rsidR="007846CD" w:rsidRDefault="009C1CD2">
            <w:pPr>
              <w:spacing w:before="20" w:after="20" w:line="252" w:lineRule="auto"/>
            </w:pPr>
            <w:r>
              <w:rPr>
                <w:b/>
                <w:sz w:val="15"/>
              </w:rPr>
              <w:t>Consultar mi perfil</w:t>
            </w:r>
          </w:p>
        </w:tc>
        <w:tc>
          <w:tcPr>
            <w:tcW w:w="3960" w:type="dxa"/>
            <w:vAlign w:val="center"/>
          </w:tcPr>
          <w:p w14:paraId="6F4346C2" w14:textId="77777777" w:rsidR="007846CD" w:rsidRDefault="009C1CD2">
            <w:pPr>
              <w:spacing w:before="20" w:after="20" w:line="252" w:lineRule="auto"/>
            </w:pPr>
            <w:r>
              <w:rPr>
                <w:sz w:val="15"/>
              </w:rPr>
              <w:t>Muestra los datos de la cuenta, el gamertag, el avatar, la fecha de nacimiento y el nivel de habilidad vigente. Nunca incluye la contraseña.</w:t>
            </w:r>
          </w:p>
        </w:tc>
        <w:tc>
          <w:tcPr>
            <w:tcW w:w="1008" w:type="dxa"/>
            <w:vAlign w:val="center"/>
          </w:tcPr>
          <w:p w14:paraId="02FE7080" w14:textId="77777777" w:rsidR="007846CD" w:rsidRDefault="009C1CD2">
            <w:pPr>
              <w:spacing w:before="20" w:after="20" w:line="252" w:lineRule="auto"/>
            </w:pPr>
            <w:r>
              <w:rPr>
                <w:sz w:val="15"/>
              </w:rPr>
              <w:t>Cualquier cuenta</w:t>
            </w:r>
          </w:p>
        </w:tc>
        <w:tc>
          <w:tcPr>
            <w:tcW w:w="648" w:type="dxa"/>
            <w:vAlign w:val="center"/>
          </w:tcPr>
          <w:p w14:paraId="762E80E4" w14:textId="77777777" w:rsidR="007846CD" w:rsidRDefault="009C1CD2">
            <w:pPr>
              <w:spacing w:before="20" w:after="20" w:line="252" w:lineRule="auto"/>
              <w:jc w:val="center"/>
            </w:pPr>
            <w:r>
              <w:rPr>
                <w:sz w:val="15"/>
              </w:rPr>
              <w:t>Alta</w:t>
            </w:r>
          </w:p>
        </w:tc>
        <w:tc>
          <w:tcPr>
            <w:tcW w:w="1440" w:type="dxa"/>
            <w:vAlign w:val="center"/>
          </w:tcPr>
          <w:p w14:paraId="711392FA" w14:textId="77777777" w:rsidR="007846CD" w:rsidRDefault="009C1CD2">
            <w:pPr>
              <w:spacing w:before="20" w:after="20" w:line="252" w:lineRule="auto"/>
            </w:pPr>
            <w:r>
              <w:rPr>
                <w:sz w:val="15"/>
              </w:rPr>
              <w:t>GET /usuarios/me</w:t>
            </w:r>
          </w:p>
        </w:tc>
      </w:tr>
      <w:tr w:rsidR="007846CD" w14:paraId="4EF79BB1" w14:textId="77777777">
        <w:trPr>
          <w:cantSplit/>
          <w:jc w:val="center"/>
        </w:trPr>
        <w:tc>
          <w:tcPr>
            <w:tcW w:w="720" w:type="dxa"/>
            <w:vAlign w:val="center"/>
          </w:tcPr>
          <w:p w14:paraId="23AD4F7F" w14:textId="77777777" w:rsidR="007846CD" w:rsidRDefault="009C1CD2">
            <w:pPr>
              <w:spacing w:before="20" w:after="20" w:line="252" w:lineRule="auto"/>
              <w:jc w:val="center"/>
            </w:pPr>
            <w:r>
              <w:rPr>
                <w:sz w:val="15"/>
              </w:rPr>
              <w:t>RF-06</w:t>
            </w:r>
          </w:p>
        </w:tc>
        <w:tc>
          <w:tcPr>
            <w:tcW w:w="1512" w:type="dxa"/>
            <w:vAlign w:val="center"/>
          </w:tcPr>
          <w:p w14:paraId="4ACF87DD" w14:textId="77777777" w:rsidR="007846CD" w:rsidRDefault="009C1CD2">
            <w:pPr>
              <w:spacing w:before="20" w:after="20" w:line="252" w:lineRule="auto"/>
            </w:pPr>
            <w:r>
              <w:rPr>
                <w:b/>
                <w:sz w:val="15"/>
              </w:rPr>
              <w:t>Editar mi perfil</w:t>
            </w:r>
          </w:p>
        </w:tc>
        <w:tc>
          <w:tcPr>
            <w:tcW w:w="3960" w:type="dxa"/>
            <w:vAlign w:val="center"/>
          </w:tcPr>
          <w:p w14:paraId="169C0321" w14:textId="77777777" w:rsidR="007846CD" w:rsidRDefault="009C1CD2">
            <w:pPr>
              <w:spacing w:before="20" w:after="20" w:line="252" w:lineRule="auto"/>
            </w:pPr>
            <w:r>
              <w:rPr>
                <w:sz w:val="15"/>
              </w:rPr>
              <w:t>Cambia nombres, apellidos, gamertag (único), avatar y fecha de nacimiento.</w:t>
            </w:r>
          </w:p>
        </w:tc>
        <w:tc>
          <w:tcPr>
            <w:tcW w:w="1008" w:type="dxa"/>
            <w:vAlign w:val="center"/>
          </w:tcPr>
          <w:p w14:paraId="7A30B44B" w14:textId="77777777" w:rsidR="007846CD" w:rsidRDefault="009C1CD2">
            <w:pPr>
              <w:spacing w:before="20" w:after="20" w:line="252" w:lineRule="auto"/>
            </w:pPr>
            <w:r>
              <w:rPr>
                <w:sz w:val="15"/>
              </w:rPr>
              <w:t>Cualquier cuenta</w:t>
            </w:r>
          </w:p>
        </w:tc>
        <w:tc>
          <w:tcPr>
            <w:tcW w:w="648" w:type="dxa"/>
            <w:vAlign w:val="center"/>
          </w:tcPr>
          <w:p w14:paraId="3981A100" w14:textId="77777777" w:rsidR="007846CD" w:rsidRDefault="009C1CD2">
            <w:pPr>
              <w:spacing w:before="20" w:after="20" w:line="252" w:lineRule="auto"/>
              <w:jc w:val="center"/>
            </w:pPr>
            <w:r>
              <w:rPr>
                <w:sz w:val="15"/>
              </w:rPr>
              <w:t>Media</w:t>
            </w:r>
          </w:p>
        </w:tc>
        <w:tc>
          <w:tcPr>
            <w:tcW w:w="1440" w:type="dxa"/>
            <w:vAlign w:val="center"/>
          </w:tcPr>
          <w:p w14:paraId="3D0A4B4D" w14:textId="77777777" w:rsidR="007846CD" w:rsidRDefault="009C1CD2">
            <w:pPr>
              <w:spacing w:before="20" w:after="20" w:line="252" w:lineRule="auto"/>
            </w:pPr>
            <w:r>
              <w:rPr>
                <w:sz w:val="15"/>
              </w:rPr>
              <w:t>PUT /usuarios/me</w:t>
            </w:r>
          </w:p>
        </w:tc>
      </w:tr>
      <w:tr w:rsidR="007846CD" w14:paraId="1CAD8CED" w14:textId="77777777">
        <w:trPr>
          <w:cantSplit/>
          <w:jc w:val="center"/>
        </w:trPr>
        <w:tc>
          <w:tcPr>
            <w:tcW w:w="720" w:type="dxa"/>
            <w:vAlign w:val="center"/>
          </w:tcPr>
          <w:p w14:paraId="0C1CC386" w14:textId="77777777" w:rsidR="007846CD" w:rsidRDefault="009C1CD2">
            <w:pPr>
              <w:spacing w:before="20" w:after="20" w:line="252" w:lineRule="auto"/>
              <w:jc w:val="center"/>
            </w:pPr>
            <w:r>
              <w:rPr>
                <w:sz w:val="15"/>
              </w:rPr>
              <w:t>RF-07</w:t>
            </w:r>
          </w:p>
        </w:tc>
        <w:tc>
          <w:tcPr>
            <w:tcW w:w="1512" w:type="dxa"/>
            <w:vAlign w:val="center"/>
          </w:tcPr>
          <w:p w14:paraId="4685A693" w14:textId="77777777" w:rsidR="007846CD" w:rsidRDefault="009C1CD2">
            <w:pPr>
              <w:spacing w:before="20" w:after="20" w:line="252" w:lineRule="auto"/>
            </w:pPr>
            <w:r>
              <w:rPr>
                <w:b/>
                <w:sz w:val="15"/>
              </w:rPr>
              <w:t>Cambiar mi contraseña</w:t>
            </w:r>
          </w:p>
        </w:tc>
        <w:tc>
          <w:tcPr>
            <w:tcW w:w="3960" w:type="dxa"/>
            <w:vAlign w:val="center"/>
          </w:tcPr>
          <w:p w14:paraId="10542667" w14:textId="77777777" w:rsidR="007846CD" w:rsidRDefault="009C1CD2">
            <w:pPr>
              <w:spacing w:before="20" w:after="20" w:line="252" w:lineRule="auto"/>
            </w:pPr>
            <w:r>
              <w:rPr>
                <w:sz w:val="15"/>
              </w:rPr>
              <w:t>Exige la contraseña actual; avisa por correo del cambio.</w:t>
            </w:r>
          </w:p>
        </w:tc>
        <w:tc>
          <w:tcPr>
            <w:tcW w:w="1008" w:type="dxa"/>
            <w:vAlign w:val="center"/>
          </w:tcPr>
          <w:p w14:paraId="0751FE76" w14:textId="77777777" w:rsidR="007846CD" w:rsidRDefault="009C1CD2">
            <w:pPr>
              <w:spacing w:before="20" w:after="20" w:line="252" w:lineRule="auto"/>
            </w:pPr>
            <w:r>
              <w:rPr>
                <w:sz w:val="15"/>
              </w:rPr>
              <w:t>Cualquier cuenta</w:t>
            </w:r>
          </w:p>
        </w:tc>
        <w:tc>
          <w:tcPr>
            <w:tcW w:w="648" w:type="dxa"/>
            <w:vAlign w:val="center"/>
          </w:tcPr>
          <w:p w14:paraId="6F9B9B74" w14:textId="77777777" w:rsidR="007846CD" w:rsidRDefault="009C1CD2">
            <w:pPr>
              <w:spacing w:before="20" w:after="20" w:line="252" w:lineRule="auto"/>
              <w:jc w:val="center"/>
            </w:pPr>
            <w:r>
              <w:rPr>
                <w:sz w:val="15"/>
              </w:rPr>
              <w:t>Media</w:t>
            </w:r>
          </w:p>
        </w:tc>
        <w:tc>
          <w:tcPr>
            <w:tcW w:w="1440" w:type="dxa"/>
            <w:vAlign w:val="center"/>
          </w:tcPr>
          <w:p w14:paraId="3FA79FE3" w14:textId="77777777" w:rsidR="007846CD" w:rsidRDefault="009C1CD2">
            <w:pPr>
              <w:spacing w:before="20" w:after="20" w:line="252" w:lineRule="auto"/>
            </w:pPr>
            <w:r>
              <w:rPr>
                <w:sz w:val="15"/>
              </w:rPr>
              <w:t>PUT /usuarios/me/contrasena</w:t>
            </w:r>
          </w:p>
        </w:tc>
      </w:tr>
      <w:tr w:rsidR="007846CD" w14:paraId="2D537F8A" w14:textId="77777777">
        <w:trPr>
          <w:cantSplit/>
          <w:jc w:val="center"/>
        </w:trPr>
        <w:tc>
          <w:tcPr>
            <w:tcW w:w="720" w:type="dxa"/>
            <w:vAlign w:val="center"/>
          </w:tcPr>
          <w:p w14:paraId="4904222F" w14:textId="77777777" w:rsidR="007846CD" w:rsidRDefault="009C1CD2">
            <w:pPr>
              <w:spacing w:before="20" w:after="20" w:line="252" w:lineRule="auto"/>
              <w:jc w:val="center"/>
            </w:pPr>
            <w:r>
              <w:rPr>
                <w:sz w:val="15"/>
              </w:rPr>
              <w:t>RF-08</w:t>
            </w:r>
          </w:p>
        </w:tc>
        <w:tc>
          <w:tcPr>
            <w:tcW w:w="1512" w:type="dxa"/>
            <w:vAlign w:val="center"/>
          </w:tcPr>
          <w:p w14:paraId="3EA046DB" w14:textId="77777777" w:rsidR="007846CD" w:rsidRDefault="009C1CD2">
            <w:pPr>
              <w:spacing w:before="20" w:after="20" w:line="252" w:lineRule="auto"/>
            </w:pPr>
            <w:r>
              <w:rPr>
                <w:b/>
                <w:sz w:val="15"/>
              </w:rPr>
              <w:t>Desactivar mi cuenta</w:t>
            </w:r>
          </w:p>
        </w:tc>
        <w:tc>
          <w:tcPr>
            <w:tcW w:w="3960" w:type="dxa"/>
            <w:vAlign w:val="center"/>
          </w:tcPr>
          <w:p w14:paraId="25CB1AF9" w14:textId="77777777" w:rsidR="007846CD" w:rsidRDefault="009C1CD2">
            <w:pPr>
              <w:spacing w:before="20" w:after="20" w:line="252" w:lineRule="auto"/>
            </w:pPr>
            <w:r>
              <w:rPr>
                <w:sz w:val="15"/>
              </w:rPr>
              <w:t xml:space="preserve">La cuenta queda INACTIVA y no puede iniciar sesión; el administrador puede reactivarla.</w:t>
            </w:r>
          </w:p>
        </w:tc>
        <w:tc>
          <w:tcPr>
            <w:tcW w:w="1008" w:type="dxa"/>
            <w:vAlign w:val="center"/>
          </w:tcPr>
          <w:p w14:paraId="7BD68D02" w14:textId="77777777" w:rsidR="007846CD" w:rsidRDefault="009C1CD2">
            <w:pPr>
              <w:spacing w:before="20" w:after="20" w:line="252" w:lineRule="auto"/>
            </w:pPr>
            <w:r>
              <w:rPr>
                <w:sz w:val="15"/>
              </w:rPr>
              <w:t>Cualquier cuenta</w:t>
            </w:r>
          </w:p>
        </w:tc>
        <w:tc>
          <w:tcPr>
            <w:tcW w:w="648" w:type="dxa"/>
            <w:vAlign w:val="center"/>
          </w:tcPr>
          <w:p w14:paraId="70EC7BA9" w14:textId="77777777" w:rsidR="007846CD" w:rsidRDefault="009C1CD2">
            <w:pPr>
              <w:spacing w:before="20" w:after="20" w:line="252" w:lineRule="auto"/>
              <w:jc w:val="center"/>
            </w:pPr>
            <w:r>
              <w:rPr>
                <w:sz w:val="15"/>
              </w:rPr>
              <w:t>Baja</w:t>
            </w:r>
          </w:p>
        </w:tc>
        <w:tc>
          <w:tcPr>
            <w:tcW w:w="1440" w:type="dxa"/>
            <w:vAlign w:val="center"/>
          </w:tcPr>
          <w:p w14:paraId="3B50FF00" w14:textId="77777777" w:rsidR="007846CD" w:rsidRDefault="009C1CD2">
            <w:pPr>
              <w:spacing w:before="20" w:after="20" w:line="252" w:lineRule="auto"/>
            </w:pPr>
            <w:r>
              <w:rPr>
                <w:sz w:val="15"/>
              </w:rPr>
              <w:t>DELETE /usuarios/me</w:t>
            </w:r>
          </w:p>
        </w:tc>
      </w:tr>
      <w:tr w:rsidR="007846CD" w14:paraId="44A4ECA5" w14:textId="77777777">
        <w:trPr>
          <w:cantSplit/>
          <w:jc w:val="center"/>
        </w:trPr>
        <w:tc>
          <w:tcPr>
            <w:tcW w:w="720" w:type="dxa"/>
            <w:vAlign w:val="center"/>
          </w:tcPr>
          <w:p w14:paraId="7750911E" w14:textId="77777777" w:rsidR="007846CD" w:rsidRDefault="009C1CD2">
            <w:pPr>
              <w:spacing w:before="20" w:after="20" w:line="252" w:lineRule="auto"/>
              <w:jc w:val="center"/>
            </w:pPr>
            <w:r>
              <w:rPr>
                <w:sz w:val="15"/>
              </w:rPr>
              <w:t>RF-09</w:t>
            </w:r>
          </w:p>
        </w:tc>
        <w:tc>
          <w:tcPr>
            <w:tcW w:w="1512" w:type="dxa"/>
            <w:vAlign w:val="center"/>
          </w:tcPr>
          <w:p w14:paraId="68DC30BE" w14:textId="77777777" w:rsidR="007846CD" w:rsidRDefault="009C1CD2">
            <w:pPr>
              <w:spacing w:before="20" w:after="20" w:line="252" w:lineRule="auto"/>
            </w:pPr>
            <w:r>
              <w:rPr>
                <w:b/>
                <w:sz w:val="15"/>
              </w:rPr>
              <w:t>Controlar el acceso por rol</w:t>
            </w:r>
          </w:p>
        </w:tc>
        <w:tc>
          <w:tcPr>
            <w:tcW w:w="3960" w:type="dxa"/>
            <w:vAlign w:val="center"/>
          </w:tcPr>
          <w:p w14:paraId="6246EB2C" w14:textId="77777777" w:rsidR="007846CD" w:rsidRDefault="009C1CD2">
            <w:pPr>
              <w:spacing w:before="20" w:after="20" w:line="252" w:lineRule="auto"/>
            </w:pPr>
            <w:r>
              <w:rPr>
                <w:sz w:val="15"/>
              </w:rPr>
              <w:t>Cada ruta exige un token válido (401 si falta) y el rol que corresponde (403 si no lo tiene): /admin, /moderacion, /soporte, /analitica y las acciones de juego.</w:t>
            </w:r>
          </w:p>
        </w:tc>
        <w:tc>
          <w:tcPr>
            <w:tcW w:w="1008" w:type="dxa"/>
            <w:vAlign w:val="center"/>
          </w:tcPr>
          <w:p w14:paraId="55B8E461" w14:textId="77777777" w:rsidR="007846CD" w:rsidRDefault="009C1CD2">
            <w:pPr>
              <w:spacing w:before="20" w:after="20" w:line="252" w:lineRule="auto"/>
            </w:pPr>
            <w:r>
              <w:rPr>
                <w:sz w:val="15"/>
              </w:rPr>
              <w:t>Sistema</w:t>
            </w:r>
          </w:p>
        </w:tc>
        <w:tc>
          <w:tcPr>
            <w:tcW w:w="648" w:type="dxa"/>
            <w:vAlign w:val="center"/>
          </w:tcPr>
          <w:p w14:paraId="311E3E92" w14:textId="77777777" w:rsidR="007846CD" w:rsidRDefault="009C1CD2">
            <w:pPr>
              <w:spacing w:before="20" w:after="20" w:line="252" w:lineRule="auto"/>
              <w:jc w:val="center"/>
            </w:pPr>
            <w:r>
              <w:rPr>
                <w:sz w:val="15"/>
              </w:rPr>
              <w:t>Alta</w:t>
            </w:r>
          </w:p>
        </w:tc>
        <w:tc>
          <w:tcPr>
            <w:tcW w:w="1440" w:type="dxa"/>
            <w:vAlign w:val="center"/>
          </w:tcPr>
          <w:p w14:paraId="70533F01" w14:textId="77777777" w:rsidR="007846CD" w:rsidRDefault="009C1CD2">
            <w:pPr>
              <w:spacing w:before="20" w:after="20" w:line="252" w:lineRule="auto"/>
            </w:pPr>
            <w:r>
              <w:rPr>
                <w:sz w:val="15"/>
              </w:rPr>
              <w:t>Todas</w:t>
            </w:r>
          </w:p>
        </w:tc>
      </w:tr>
    </w:tbl>
    <w:p w14:paraId="06174359" w14:textId="77777777" w:rsidR="007846CD" w:rsidRDefault="007846CD">
      <w:pPr>
        <w:spacing w:after="40"/>
      </w:pPr>
    </w:p>
    <w:p w14:paraId="457F52CC" w14:textId="77777777" w:rsidR="007846CD" w:rsidRDefault="009C1CD2">
      <w:pPr>
        <w:pStyle w:val="Ttulo2"/>
      </w:pPr>
      <w:bookmarkStart w:id="8" w:name="_Toc243070883"/>
      <w:r>
        <w:t>3.2 Evaluación de nivel</w:t>
      </w:r>
      <w:bookmarkEnd w:id="8"/>
    </w:p>
    <w:tbl>
      <w:tblPr>
        <w:tblStyle w:val="Tablaconcuadrcula"/>
        <w:tblW w:w="0" w:type="auto"/>
        <w:jc w:val="center"/>
        <w:tblLayout w:type="fixed"/>
        <w:tblLook w:val="04A0" w:firstRow="1" w:lastRow="0" w:firstColumn="1" w:lastColumn="0" w:noHBand="0" w:noVBand="1"/>
      </w:tblPr>
      <w:tblGrid>
        <w:gridCol w:w="720"/>
        <w:gridCol w:w="1512"/>
        <w:gridCol w:w="3960"/>
        <w:gridCol w:w="1008"/>
        <w:gridCol w:w="648"/>
        <w:gridCol w:w="1440"/>
      </w:tblGrid>
      <w:tr w:rsidR="007846CD" w14:paraId="164FAEC5" w14:textId="77777777">
        <w:trPr>
          <w:tblHeader/>
          <w:jc w:val="center"/>
        </w:trPr>
        <w:tc>
          <w:tcPr>
            <w:tcW w:w="720" w:type="dxa"/>
            <w:shd w:val="clear" w:color="auto" w:fill="E7E6E6"/>
          </w:tcPr>
          <w:p w14:paraId="40982F0E" w14:textId="77777777" w:rsidR="007846CD" w:rsidRDefault="009C1CD2">
            <w:pPr>
              <w:keepNext/>
              <w:jc w:val="center"/>
            </w:pPr>
            <w:r>
              <w:rPr>
                <w:b/>
                <w:sz w:val="15"/>
              </w:rPr>
              <w:t>ID</w:t>
            </w:r>
          </w:p>
        </w:tc>
        <w:tc>
          <w:tcPr>
            <w:tcW w:w="1512" w:type="dxa"/>
            <w:shd w:val="clear" w:color="auto" w:fill="E7E6E6"/>
          </w:tcPr>
          <w:p w14:paraId="295208D9" w14:textId="77777777" w:rsidR="007846CD" w:rsidRDefault="009C1CD2">
            <w:pPr>
              <w:keepNext/>
              <w:jc w:val="center"/>
            </w:pPr>
            <w:r>
              <w:rPr>
                <w:b/>
                <w:sz w:val="15"/>
              </w:rPr>
              <w:t>Requisito</w:t>
            </w:r>
          </w:p>
        </w:tc>
        <w:tc>
          <w:tcPr>
            <w:tcW w:w="3960" w:type="dxa"/>
            <w:shd w:val="clear" w:color="auto" w:fill="E7E6E6"/>
          </w:tcPr>
          <w:p w14:paraId="4B2A41BA" w14:textId="77777777" w:rsidR="007846CD" w:rsidRDefault="009C1CD2">
            <w:pPr>
              <w:keepNext/>
              <w:jc w:val="center"/>
            </w:pPr>
            <w:r>
              <w:rPr>
                <w:b/>
                <w:sz w:val="15"/>
              </w:rPr>
              <w:t>Descripción y criterio de aceptación</w:t>
            </w:r>
          </w:p>
        </w:tc>
        <w:tc>
          <w:tcPr>
            <w:tcW w:w="1008" w:type="dxa"/>
            <w:shd w:val="clear" w:color="auto" w:fill="E7E6E6"/>
          </w:tcPr>
          <w:p w14:paraId="2F284EB1" w14:textId="77777777" w:rsidR="007846CD" w:rsidRDefault="009C1CD2">
            <w:pPr>
              <w:keepNext/>
              <w:jc w:val="center"/>
            </w:pPr>
            <w:r>
              <w:rPr>
                <w:b/>
                <w:sz w:val="15"/>
              </w:rPr>
              <w:t>Actor</w:t>
            </w:r>
          </w:p>
        </w:tc>
        <w:tc>
          <w:tcPr>
            <w:tcW w:w="648" w:type="dxa"/>
            <w:shd w:val="clear" w:color="auto" w:fill="E7E6E6"/>
          </w:tcPr>
          <w:p w14:paraId="385FB923" w14:textId="77777777" w:rsidR="007846CD" w:rsidRDefault="009C1CD2">
            <w:pPr>
              <w:keepNext/>
              <w:jc w:val="center"/>
            </w:pPr>
            <w:r>
              <w:rPr>
                <w:b/>
                <w:sz w:val="15"/>
              </w:rPr>
              <w:t>Prior.</w:t>
            </w:r>
          </w:p>
        </w:tc>
        <w:tc>
          <w:tcPr>
            <w:tcW w:w="1440" w:type="dxa"/>
            <w:shd w:val="clear" w:color="auto" w:fill="E7E6E6"/>
          </w:tcPr>
          <w:p w14:paraId="4B4E4F94" w14:textId="77777777" w:rsidR="007846CD" w:rsidRDefault="009C1CD2">
            <w:pPr>
              <w:keepNext/>
              <w:jc w:val="center"/>
            </w:pPr>
            <w:r>
              <w:rPr>
                <w:b/>
                <w:sz w:val="15"/>
              </w:rPr>
              <w:t>Endpoint</w:t>
            </w:r>
          </w:p>
        </w:tc>
      </w:tr>
      <w:tr w:rsidR="007846CD" w14:paraId="15E39746" w14:textId="77777777">
        <w:trPr>
          <w:cantSplit/>
          <w:jc w:val="center"/>
        </w:trPr>
        <w:tc>
          <w:tcPr>
            <w:tcW w:w="720" w:type="dxa"/>
            <w:vAlign w:val="center"/>
          </w:tcPr>
          <w:p w14:paraId="09F0726B" w14:textId="77777777" w:rsidR="007846CD" w:rsidRDefault="009C1CD2">
            <w:pPr>
              <w:spacing w:before="20" w:after="20" w:line="252" w:lineRule="auto"/>
              <w:jc w:val="center"/>
            </w:pPr>
            <w:r>
              <w:rPr>
                <w:sz w:val="15"/>
              </w:rPr>
              <w:t>RF-10</w:t>
            </w:r>
          </w:p>
        </w:tc>
        <w:tc>
          <w:tcPr>
            <w:tcW w:w="1512" w:type="dxa"/>
            <w:vAlign w:val="center"/>
          </w:tcPr>
          <w:p w14:paraId="686224D9" w14:textId="77777777" w:rsidR="007846CD" w:rsidRDefault="009C1CD2">
            <w:pPr>
              <w:spacing w:before="20" w:after="20" w:line="252" w:lineRule="auto"/>
            </w:pPr>
            <w:r>
              <w:rPr>
                <w:b/>
                <w:sz w:val="15"/>
              </w:rPr>
              <w:t>Consultar el cuestionario</w:t>
            </w:r>
          </w:p>
        </w:tc>
        <w:tc>
          <w:tcPr>
            <w:tcW w:w="3960" w:type="dxa"/>
            <w:vAlign w:val="center"/>
          </w:tcPr>
          <w:p w14:paraId="182C7898" w14:textId="77777777" w:rsidR="007846CD" w:rsidRDefault="009C1CD2">
            <w:pPr>
              <w:spacing w:before="20" w:after="20" w:line="252" w:lineRule="auto"/>
            </w:pPr>
            <w:r>
              <w:rPr>
                <w:sz w:val="15"/>
              </w:rPr>
              <w:t>Muestra las preguntas activas en orden con sus opciones, sin revelar a qué nivel vota cada una.</w:t>
            </w:r>
          </w:p>
        </w:tc>
        <w:tc>
          <w:tcPr>
            <w:tcW w:w="1008" w:type="dxa"/>
            <w:vAlign w:val="center"/>
          </w:tcPr>
          <w:p w14:paraId="7D1B17F0" w14:textId="77777777" w:rsidR="007846CD" w:rsidRDefault="009C1CD2">
            <w:pPr>
              <w:spacing w:before="20" w:after="20" w:line="252" w:lineRule="auto"/>
            </w:pPr>
            <w:r>
              <w:rPr>
                <w:sz w:val="15"/>
              </w:rPr>
              <w:t>Jugador</w:t>
            </w:r>
          </w:p>
        </w:tc>
        <w:tc>
          <w:tcPr>
            <w:tcW w:w="648" w:type="dxa"/>
            <w:vAlign w:val="center"/>
          </w:tcPr>
          <w:p w14:paraId="13723F49" w14:textId="77777777" w:rsidR="007846CD" w:rsidRDefault="009C1CD2">
            <w:pPr>
              <w:spacing w:before="20" w:after="20" w:line="252" w:lineRule="auto"/>
              <w:jc w:val="center"/>
            </w:pPr>
            <w:r>
              <w:rPr>
                <w:sz w:val="15"/>
              </w:rPr>
              <w:t>Alta</w:t>
            </w:r>
          </w:p>
        </w:tc>
        <w:tc>
          <w:tcPr>
            <w:tcW w:w="1440" w:type="dxa"/>
            <w:vAlign w:val="center"/>
          </w:tcPr>
          <w:p w14:paraId="20F298FB" w14:textId="77777777" w:rsidR="007846CD" w:rsidRDefault="009C1CD2">
            <w:pPr>
              <w:spacing w:before="20" w:after="20" w:line="252" w:lineRule="auto"/>
            </w:pPr>
            <w:r>
              <w:rPr>
                <w:sz w:val="15"/>
              </w:rPr>
              <w:t>GET /evaluacion/preguntas</w:t>
            </w:r>
          </w:p>
        </w:tc>
      </w:tr>
      <w:tr w:rsidR="007846CD" w14:paraId="6F374246" w14:textId="77777777">
        <w:trPr>
          <w:cantSplit/>
          <w:jc w:val="center"/>
        </w:trPr>
        <w:tc>
          <w:tcPr>
            <w:tcW w:w="720" w:type="dxa"/>
            <w:vAlign w:val="center"/>
          </w:tcPr>
          <w:p w14:paraId="572F13D9" w14:textId="77777777" w:rsidR="007846CD" w:rsidRDefault="009C1CD2">
            <w:pPr>
              <w:spacing w:before="20" w:after="20" w:line="252" w:lineRule="auto"/>
              <w:jc w:val="center"/>
            </w:pPr>
            <w:r>
              <w:rPr>
                <w:sz w:val="15"/>
              </w:rPr>
              <w:t>RF-11</w:t>
            </w:r>
          </w:p>
        </w:tc>
        <w:tc>
          <w:tcPr>
            <w:tcW w:w="1512" w:type="dxa"/>
            <w:vAlign w:val="center"/>
          </w:tcPr>
          <w:p w14:paraId="4419473F" w14:textId="77777777" w:rsidR="007846CD" w:rsidRDefault="009C1CD2">
            <w:pPr>
              <w:spacing w:before="20" w:after="20" w:line="252" w:lineRule="auto"/>
            </w:pPr>
            <w:r>
              <w:rPr>
                <w:b/>
                <w:sz w:val="15"/>
              </w:rPr>
              <w:t>Responder el cuestionario</w:t>
            </w:r>
          </w:p>
        </w:tc>
        <w:tc>
          <w:tcPr>
            <w:tcW w:w="3960" w:type="dxa"/>
            <w:vAlign w:val="center"/>
          </w:tcPr>
          <w:p w14:paraId="18CF0671" w14:textId="77777777" w:rsidR="007846CD" w:rsidRDefault="009C1CD2">
            <w:pPr>
              <w:spacing w:before="20" w:after="20" w:line="252" w:lineRule="auto"/>
            </w:pPr>
            <w:r>
              <w:rPr>
                <w:sz w:val="15"/>
              </w:rPr>
              <w:t>El jugador elige una opción por cada pregunta activa; el sistema asigna el nivel más votado (con peso) y muestra los votos. Se puede repetir cada 30 días.</w:t>
            </w:r>
          </w:p>
        </w:tc>
        <w:tc>
          <w:tcPr>
            <w:tcW w:w="1008" w:type="dxa"/>
            <w:vAlign w:val="center"/>
          </w:tcPr>
          <w:p w14:paraId="5936ECA0" w14:textId="77777777" w:rsidR="007846CD" w:rsidRDefault="009C1CD2">
            <w:pPr>
              <w:spacing w:before="20" w:after="20" w:line="252" w:lineRule="auto"/>
            </w:pPr>
            <w:r>
              <w:rPr>
                <w:sz w:val="15"/>
              </w:rPr>
              <w:t>Jugador</w:t>
            </w:r>
          </w:p>
        </w:tc>
        <w:tc>
          <w:tcPr>
            <w:tcW w:w="648" w:type="dxa"/>
            <w:vAlign w:val="center"/>
          </w:tcPr>
          <w:p w14:paraId="2B208C38" w14:textId="77777777" w:rsidR="007846CD" w:rsidRDefault="009C1CD2">
            <w:pPr>
              <w:spacing w:before="20" w:after="20" w:line="252" w:lineRule="auto"/>
              <w:jc w:val="center"/>
            </w:pPr>
            <w:r>
              <w:rPr>
                <w:sz w:val="15"/>
              </w:rPr>
              <w:t>Alta</w:t>
            </w:r>
          </w:p>
        </w:tc>
        <w:tc>
          <w:tcPr>
            <w:tcW w:w="1440" w:type="dxa"/>
            <w:vAlign w:val="center"/>
          </w:tcPr>
          <w:p w14:paraId="1AB00EDF" w14:textId="77777777" w:rsidR="007846CD" w:rsidRDefault="009C1CD2">
            <w:pPr>
              <w:spacing w:before="20" w:after="20" w:line="252" w:lineRule="auto"/>
            </w:pPr>
            <w:r>
              <w:rPr>
                <w:sz w:val="15"/>
              </w:rPr>
              <w:t>POST /evaluacion</w:t>
            </w:r>
          </w:p>
        </w:tc>
      </w:tr>
      <w:tr w:rsidR="007846CD" w14:paraId="4A3ADE53" w14:textId="77777777">
        <w:trPr>
          <w:cantSplit/>
          <w:jc w:val="center"/>
        </w:trPr>
        <w:tc>
          <w:tcPr>
            <w:tcW w:w="720" w:type="dxa"/>
            <w:vAlign w:val="center"/>
          </w:tcPr>
          <w:p w14:paraId="35F65949" w14:textId="77777777" w:rsidR="007846CD" w:rsidRDefault="009C1CD2">
            <w:pPr>
              <w:spacing w:before="20" w:after="20" w:line="252" w:lineRule="auto"/>
              <w:jc w:val="center"/>
            </w:pPr>
            <w:r>
              <w:rPr>
                <w:sz w:val="15"/>
              </w:rPr>
              <w:t>RF-12</w:t>
            </w:r>
          </w:p>
        </w:tc>
        <w:tc>
          <w:tcPr>
            <w:tcW w:w="1512" w:type="dxa"/>
            <w:vAlign w:val="center"/>
          </w:tcPr>
          <w:p w14:paraId="46CC280D" w14:textId="77777777" w:rsidR="007846CD" w:rsidRDefault="009C1CD2">
            <w:pPr>
              <w:spacing w:before="20" w:after="20" w:line="252" w:lineRule="auto"/>
            </w:pPr>
            <w:r>
              <w:rPr>
                <w:b/>
                <w:sz w:val="15"/>
              </w:rPr>
              <w:t>Consultar mi evaluación</w:t>
            </w:r>
          </w:p>
        </w:tc>
        <w:tc>
          <w:tcPr>
            <w:tcW w:w="3960" w:type="dxa"/>
            <w:vAlign w:val="center"/>
          </w:tcPr>
          <w:p w14:paraId="21294F18" w14:textId="77777777" w:rsidR="007846CD" w:rsidRDefault="009C1CD2">
            <w:pPr>
              <w:spacing w:before="20" w:after="20" w:line="252" w:lineRule="auto"/>
            </w:pPr>
            <w:r>
              <w:rPr>
                <w:sz w:val="15"/>
              </w:rPr>
              <w:t>Muestra la evaluación vigente (la más reciente) y el historial.</w:t>
            </w:r>
          </w:p>
        </w:tc>
        <w:tc>
          <w:tcPr>
            <w:tcW w:w="1008" w:type="dxa"/>
            <w:vAlign w:val="center"/>
          </w:tcPr>
          <w:p w14:paraId="48CC136D" w14:textId="77777777" w:rsidR="007846CD" w:rsidRDefault="009C1CD2">
            <w:pPr>
              <w:spacing w:before="20" w:after="20" w:line="252" w:lineRule="auto"/>
            </w:pPr>
            <w:r>
              <w:rPr>
                <w:sz w:val="15"/>
              </w:rPr>
              <w:t>Jugador</w:t>
            </w:r>
          </w:p>
        </w:tc>
        <w:tc>
          <w:tcPr>
            <w:tcW w:w="648" w:type="dxa"/>
            <w:vAlign w:val="center"/>
          </w:tcPr>
          <w:p w14:paraId="58120FEB" w14:textId="77777777" w:rsidR="007846CD" w:rsidRDefault="009C1CD2">
            <w:pPr>
              <w:spacing w:before="20" w:after="20" w:line="252" w:lineRule="auto"/>
              <w:jc w:val="center"/>
            </w:pPr>
            <w:r>
              <w:rPr>
                <w:sz w:val="15"/>
              </w:rPr>
              <w:t>Media</w:t>
            </w:r>
          </w:p>
        </w:tc>
        <w:tc>
          <w:tcPr>
            <w:tcW w:w="1440" w:type="dxa"/>
            <w:vAlign w:val="center"/>
          </w:tcPr>
          <w:p w14:paraId="47F9839C" w14:textId="77777777" w:rsidR="007846CD" w:rsidRDefault="009C1CD2">
            <w:pPr>
              <w:spacing w:before="20" w:after="20" w:line="252" w:lineRule="auto"/>
            </w:pPr>
            <w:r>
              <w:rPr>
                <w:sz w:val="15"/>
              </w:rPr>
              <w:t>GET /evaluacion, GET /evaluacion/historial</w:t>
            </w:r>
          </w:p>
        </w:tc>
      </w:tr>
    </w:tbl>
    <w:p w14:paraId="4F6FEA25" w14:textId="77777777" w:rsidR="007846CD" w:rsidRDefault="007846CD">
      <w:pPr>
        <w:spacing w:after="40"/>
      </w:pPr>
    </w:p>
    <w:p w14:paraId="13767F09" w14:textId="77777777" w:rsidR="007846CD" w:rsidRDefault="009C1CD2">
      <w:pPr>
        <w:pStyle w:val="Ttulo2"/>
      </w:pPr>
      <w:bookmarkStart w:id="9" w:name="_Toc243070884"/>
      <w:r>
        <w:t>3.3 Catálogos</w:t>
      </w:r>
      <w:bookmarkEnd w:id="9"/>
    </w:p>
    <w:tbl>
      <w:tblPr>
        <w:tblStyle w:val="Tablaconcuadrcula"/>
        <w:tblW w:w="0" w:type="auto"/>
        <w:jc w:val="center"/>
        <w:tblLayout w:type="fixed"/>
        <w:tblLook w:val="04A0" w:firstRow="1" w:lastRow="0" w:firstColumn="1" w:lastColumn="0" w:noHBand="0" w:noVBand="1"/>
      </w:tblPr>
      <w:tblGrid>
        <w:gridCol w:w="720"/>
        <w:gridCol w:w="1512"/>
        <w:gridCol w:w="3960"/>
        <w:gridCol w:w="1008"/>
        <w:gridCol w:w="648"/>
        <w:gridCol w:w="1440"/>
      </w:tblGrid>
      <w:tr w:rsidR="007846CD" w14:paraId="1AEEFF17" w14:textId="77777777">
        <w:trPr>
          <w:tblHeader/>
          <w:jc w:val="center"/>
        </w:trPr>
        <w:tc>
          <w:tcPr>
            <w:tcW w:w="720" w:type="dxa"/>
            <w:shd w:val="clear" w:color="auto" w:fill="E7E6E6"/>
          </w:tcPr>
          <w:p w14:paraId="43F43DD5" w14:textId="77777777" w:rsidR="007846CD" w:rsidRDefault="009C1CD2">
            <w:pPr>
              <w:keepNext/>
              <w:jc w:val="center"/>
            </w:pPr>
            <w:r>
              <w:rPr>
                <w:b/>
                <w:sz w:val="15"/>
              </w:rPr>
              <w:t>ID</w:t>
            </w:r>
          </w:p>
        </w:tc>
        <w:tc>
          <w:tcPr>
            <w:tcW w:w="1512" w:type="dxa"/>
            <w:shd w:val="clear" w:color="auto" w:fill="E7E6E6"/>
          </w:tcPr>
          <w:p w14:paraId="0BF4EBC0" w14:textId="77777777" w:rsidR="007846CD" w:rsidRDefault="009C1CD2">
            <w:pPr>
              <w:keepNext/>
              <w:jc w:val="center"/>
            </w:pPr>
            <w:r>
              <w:rPr>
                <w:b/>
                <w:sz w:val="15"/>
              </w:rPr>
              <w:t>Requisito</w:t>
            </w:r>
          </w:p>
        </w:tc>
        <w:tc>
          <w:tcPr>
            <w:tcW w:w="3960" w:type="dxa"/>
            <w:shd w:val="clear" w:color="auto" w:fill="E7E6E6"/>
          </w:tcPr>
          <w:p w14:paraId="4E04D048" w14:textId="77777777" w:rsidR="007846CD" w:rsidRDefault="009C1CD2">
            <w:pPr>
              <w:keepNext/>
              <w:jc w:val="center"/>
            </w:pPr>
            <w:r>
              <w:rPr>
                <w:b/>
                <w:sz w:val="15"/>
              </w:rPr>
              <w:t>Descripción y criterio de aceptación</w:t>
            </w:r>
          </w:p>
        </w:tc>
        <w:tc>
          <w:tcPr>
            <w:tcW w:w="1008" w:type="dxa"/>
            <w:shd w:val="clear" w:color="auto" w:fill="E7E6E6"/>
          </w:tcPr>
          <w:p w14:paraId="29B74874" w14:textId="77777777" w:rsidR="007846CD" w:rsidRDefault="009C1CD2">
            <w:pPr>
              <w:keepNext/>
              <w:jc w:val="center"/>
            </w:pPr>
            <w:r>
              <w:rPr>
                <w:b/>
                <w:sz w:val="15"/>
              </w:rPr>
              <w:t>Actor</w:t>
            </w:r>
          </w:p>
        </w:tc>
        <w:tc>
          <w:tcPr>
            <w:tcW w:w="648" w:type="dxa"/>
            <w:shd w:val="clear" w:color="auto" w:fill="E7E6E6"/>
          </w:tcPr>
          <w:p w14:paraId="77634C00" w14:textId="77777777" w:rsidR="007846CD" w:rsidRDefault="009C1CD2">
            <w:pPr>
              <w:keepNext/>
              <w:jc w:val="center"/>
            </w:pPr>
            <w:r>
              <w:rPr>
                <w:b/>
                <w:sz w:val="15"/>
              </w:rPr>
              <w:t>Prior.</w:t>
            </w:r>
          </w:p>
        </w:tc>
        <w:tc>
          <w:tcPr>
            <w:tcW w:w="1440" w:type="dxa"/>
            <w:shd w:val="clear" w:color="auto" w:fill="E7E6E6"/>
          </w:tcPr>
          <w:p w14:paraId="37678F3E" w14:textId="77777777" w:rsidR="007846CD" w:rsidRDefault="009C1CD2">
            <w:pPr>
              <w:keepNext/>
              <w:jc w:val="center"/>
            </w:pPr>
            <w:r>
              <w:rPr>
                <w:b/>
                <w:sz w:val="15"/>
              </w:rPr>
              <w:t>Endpoint</w:t>
            </w:r>
          </w:p>
        </w:tc>
      </w:tr>
      <w:tr w:rsidR="007846CD" w14:paraId="6B6BEFF2" w14:textId="77777777">
        <w:trPr>
          <w:cantSplit/>
          <w:jc w:val="center"/>
        </w:trPr>
        <w:tc>
          <w:tcPr>
            <w:tcW w:w="720" w:type="dxa"/>
            <w:vAlign w:val="center"/>
          </w:tcPr>
          <w:p w14:paraId="5DBCC65B" w14:textId="77777777" w:rsidR="007846CD" w:rsidRDefault="009C1CD2">
            <w:pPr>
              <w:spacing w:before="20" w:after="20" w:line="252" w:lineRule="auto"/>
              <w:jc w:val="center"/>
            </w:pPr>
            <w:r>
              <w:rPr>
                <w:sz w:val="15"/>
              </w:rPr>
              <w:t>RF-13</w:t>
            </w:r>
          </w:p>
        </w:tc>
        <w:tc>
          <w:tcPr>
            <w:tcW w:w="1512" w:type="dxa"/>
            <w:vAlign w:val="center"/>
          </w:tcPr>
          <w:p w14:paraId="2E128952" w14:textId="77777777" w:rsidR="007846CD" w:rsidRDefault="009C1CD2">
            <w:pPr>
              <w:spacing w:before="20" w:after="20" w:line="252" w:lineRule="auto"/>
            </w:pPr>
            <w:r>
              <w:rPr>
                <w:b/>
                <w:sz w:val="15"/>
              </w:rPr>
              <w:t>Consultar actividades</w:t>
            </w:r>
          </w:p>
        </w:tc>
        <w:tc>
          <w:tcPr>
            <w:tcW w:w="3960" w:type="dxa"/>
            <w:vAlign w:val="center"/>
          </w:tcPr>
          <w:p w14:paraId="182AD6B9" w14:textId="77777777" w:rsidR="007846CD" w:rsidRDefault="009C1CD2">
            <w:pPr>
              <w:spacing w:before="20" w:after="20" w:line="252" w:lineRule="auto"/>
            </w:pPr>
            <w:r>
              <w:rPr>
                <w:sz w:val="15"/>
              </w:rPr>
              <w:t>Lista las actividades ACTIVAS con el XP por minuto vigente hoy para cada intensidad.</w:t>
            </w:r>
          </w:p>
        </w:tc>
        <w:tc>
          <w:tcPr>
            <w:tcW w:w="1008" w:type="dxa"/>
            <w:vAlign w:val="center"/>
          </w:tcPr>
          <w:p w14:paraId="3E7C3912" w14:textId="77777777" w:rsidR="007846CD" w:rsidRDefault="009C1CD2">
            <w:pPr>
              <w:spacing w:before="20" w:after="20" w:line="252" w:lineRule="auto"/>
            </w:pPr>
            <w:r>
              <w:rPr>
                <w:sz w:val="15"/>
              </w:rPr>
              <w:t>Cualquier cuenta</w:t>
            </w:r>
          </w:p>
        </w:tc>
        <w:tc>
          <w:tcPr>
            <w:tcW w:w="648" w:type="dxa"/>
            <w:vAlign w:val="center"/>
          </w:tcPr>
          <w:p w14:paraId="3EA6346A" w14:textId="77777777" w:rsidR="007846CD" w:rsidRDefault="009C1CD2">
            <w:pPr>
              <w:spacing w:before="20" w:after="20" w:line="252" w:lineRule="auto"/>
              <w:jc w:val="center"/>
            </w:pPr>
            <w:r>
              <w:rPr>
                <w:sz w:val="15"/>
              </w:rPr>
              <w:t>Alta</w:t>
            </w:r>
          </w:p>
        </w:tc>
        <w:tc>
          <w:tcPr>
            <w:tcW w:w="1440" w:type="dxa"/>
            <w:vAlign w:val="center"/>
          </w:tcPr>
          <w:p w14:paraId="0935AE4A" w14:textId="77777777" w:rsidR="007846CD" w:rsidRDefault="009C1CD2">
            <w:pPr>
              <w:spacing w:before="20" w:after="20" w:line="252" w:lineRule="auto"/>
            </w:pPr>
            <w:r>
              <w:rPr>
                <w:sz w:val="15"/>
              </w:rPr>
              <w:t>GET /catalogos/actividades</w:t>
            </w:r>
          </w:p>
        </w:tc>
      </w:tr>
      <w:tr w:rsidR="007846CD" w14:paraId="79E5EDB2" w14:textId="77777777">
        <w:trPr>
          <w:cantSplit/>
          <w:jc w:val="center"/>
        </w:trPr>
        <w:tc>
          <w:tcPr>
            <w:tcW w:w="720" w:type="dxa"/>
            <w:vAlign w:val="center"/>
          </w:tcPr>
          <w:p w14:paraId="26E1176B" w14:textId="77777777" w:rsidR="007846CD" w:rsidRDefault="009C1CD2">
            <w:pPr>
              <w:spacing w:before="20" w:after="20" w:line="252" w:lineRule="auto"/>
              <w:jc w:val="center"/>
            </w:pPr>
            <w:r>
              <w:rPr>
                <w:sz w:val="15"/>
              </w:rPr>
              <w:t>RF-14</w:t>
            </w:r>
          </w:p>
        </w:tc>
        <w:tc>
          <w:tcPr>
            <w:tcW w:w="1512" w:type="dxa"/>
            <w:vAlign w:val="center"/>
          </w:tcPr>
          <w:p w14:paraId="244C2B21" w14:textId="77777777" w:rsidR="007846CD" w:rsidRDefault="009C1CD2">
            <w:pPr>
              <w:spacing w:before="20" w:after="20" w:line="252" w:lineRule="auto"/>
            </w:pPr>
            <w:r>
              <w:rPr>
                <w:b/>
                <w:sz w:val="15"/>
              </w:rPr>
              <w:t>Consultar niveles</w:t>
            </w:r>
          </w:p>
        </w:tc>
        <w:tc>
          <w:tcPr>
            <w:tcW w:w="3960" w:type="dxa"/>
            <w:vAlign w:val="center"/>
          </w:tcPr>
          <w:p w14:paraId="191F60DD" w14:textId="77777777" w:rsidR="007846CD" w:rsidRDefault="009C1CD2">
            <w:pPr>
              <w:spacing w:before="20" w:after="20" w:line="252" w:lineRule="auto"/>
            </w:pPr>
            <w:r>
              <w:rPr>
                <w:sz w:val="15"/>
              </w:rPr>
              <w:t>Lista los niveles de habilidad y el XP necesario para cada nivel de progresión.</w:t>
            </w:r>
          </w:p>
        </w:tc>
        <w:tc>
          <w:tcPr>
            <w:tcW w:w="1008" w:type="dxa"/>
            <w:vAlign w:val="center"/>
          </w:tcPr>
          <w:p w14:paraId="63D3C9E3" w14:textId="77777777" w:rsidR="007846CD" w:rsidRDefault="009C1CD2">
            <w:pPr>
              <w:spacing w:before="20" w:after="20" w:line="252" w:lineRule="auto"/>
            </w:pPr>
            <w:r>
              <w:rPr>
                <w:sz w:val="15"/>
              </w:rPr>
              <w:t>Cualquier cuenta</w:t>
            </w:r>
          </w:p>
        </w:tc>
        <w:tc>
          <w:tcPr>
            <w:tcW w:w="648" w:type="dxa"/>
            <w:vAlign w:val="center"/>
          </w:tcPr>
          <w:p w14:paraId="4EF4EDDE" w14:textId="77777777" w:rsidR="007846CD" w:rsidRDefault="009C1CD2">
            <w:pPr>
              <w:spacing w:before="20" w:after="20" w:line="252" w:lineRule="auto"/>
              <w:jc w:val="center"/>
            </w:pPr>
            <w:r>
              <w:rPr>
                <w:sz w:val="15"/>
              </w:rPr>
              <w:t>Media</w:t>
            </w:r>
          </w:p>
        </w:tc>
        <w:tc>
          <w:tcPr>
            <w:tcW w:w="1440" w:type="dxa"/>
            <w:vAlign w:val="center"/>
          </w:tcPr>
          <w:p w14:paraId="255646C6" w14:textId="77777777" w:rsidR="007846CD" w:rsidRDefault="009C1CD2">
            <w:pPr>
              <w:spacing w:before="20" w:after="20" w:line="252" w:lineRule="auto"/>
            </w:pPr>
            <w:r>
              <w:rPr>
                <w:sz w:val="15"/>
              </w:rPr>
              <w:t>GET /catalogos/niveles-habilidad, GET /catalogos/niveles-progresion</w:t>
            </w:r>
          </w:p>
        </w:tc>
      </w:tr>
      <w:tr w:rsidR="007846CD" w14:paraId="363DED98" w14:textId="77777777">
        <w:trPr>
          <w:cantSplit/>
          <w:jc w:val="center"/>
        </w:trPr>
        <w:tc>
          <w:tcPr>
            <w:tcW w:w="720" w:type="dxa"/>
            <w:vAlign w:val="center"/>
          </w:tcPr>
          <w:p w14:paraId="04DCC8B8" w14:textId="77777777" w:rsidR="007846CD" w:rsidRDefault="009C1CD2">
            <w:pPr>
              <w:spacing w:before="20" w:after="20" w:line="252" w:lineRule="auto"/>
              <w:jc w:val="center"/>
            </w:pPr>
            <w:r>
              <w:rPr>
                <w:sz w:val="15"/>
              </w:rPr>
              <w:t>RF-15</w:t>
            </w:r>
          </w:p>
        </w:tc>
        <w:tc>
          <w:tcPr>
            <w:tcW w:w="1512" w:type="dxa"/>
            <w:vAlign w:val="center"/>
          </w:tcPr>
          <w:p w14:paraId="250CE27C" w14:textId="77777777" w:rsidR="007846CD" w:rsidRDefault="009C1CD2">
            <w:pPr>
              <w:spacing w:before="20" w:after="20" w:line="252" w:lineRule="auto"/>
            </w:pPr>
            <w:r>
              <w:rPr>
                <w:b/>
                <w:sz w:val="15"/>
              </w:rPr>
              <w:t>Consultar ligas y rangos</w:t>
            </w:r>
          </w:p>
        </w:tc>
        <w:tc>
          <w:tcPr>
            <w:tcW w:w="3960" w:type="dxa"/>
            <w:vAlign w:val="center"/>
          </w:tcPr>
          <w:p w14:paraId="7A5965E4" w14:textId="77777777" w:rsidR="007846CD" w:rsidRDefault="009C1CD2">
            <w:pPr>
              <w:spacing w:before="20" w:after="20" w:line="252" w:lineRule="auto"/>
            </w:pPr>
            <w:r>
              <w:rPr>
                <w:sz w:val="15"/>
              </w:rPr>
              <w:t>Lista las ligas con sus rangos y los puntos mínimos de cada uno.</w:t>
            </w:r>
          </w:p>
        </w:tc>
        <w:tc>
          <w:tcPr>
            <w:tcW w:w="1008" w:type="dxa"/>
            <w:vAlign w:val="center"/>
          </w:tcPr>
          <w:p w14:paraId="52A6DA88" w14:textId="77777777" w:rsidR="007846CD" w:rsidRDefault="009C1CD2">
            <w:pPr>
              <w:spacing w:before="20" w:after="20" w:line="252" w:lineRule="auto"/>
            </w:pPr>
            <w:r>
              <w:rPr>
                <w:sz w:val="15"/>
              </w:rPr>
              <w:t>Cualquier cuenta</w:t>
            </w:r>
          </w:p>
        </w:tc>
        <w:tc>
          <w:tcPr>
            <w:tcW w:w="648" w:type="dxa"/>
            <w:vAlign w:val="center"/>
          </w:tcPr>
          <w:p w14:paraId="661A733D" w14:textId="77777777" w:rsidR="007846CD" w:rsidRDefault="009C1CD2">
            <w:pPr>
              <w:spacing w:before="20" w:after="20" w:line="252" w:lineRule="auto"/>
              <w:jc w:val="center"/>
            </w:pPr>
            <w:r>
              <w:rPr>
                <w:sz w:val="15"/>
              </w:rPr>
              <w:t>Media</w:t>
            </w:r>
          </w:p>
        </w:tc>
        <w:tc>
          <w:tcPr>
            <w:tcW w:w="1440" w:type="dxa"/>
            <w:vAlign w:val="center"/>
          </w:tcPr>
          <w:p w14:paraId="1FC3D137" w14:textId="77777777" w:rsidR="007846CD" w:rsidRDefault="009C1CD2">
            <w:pPr>
              <w:spacing w:before="20" w:after="20" w:line="252" w:lineRule="auto"/>
            </w:pPr>
            <w:r>
              <w:rPr>
                <w:sz w:val="15"/>
              </w:rPr>
              <w:t>GET /catalogos/ligas</w:t>
            </w:r>
          </w:p>
        </w:tc>
      </w:tr>
    </w:tbl>
    <w:p w14:paraId="00D0A60E" w14:textId="77777777" w:rsidR="007846CD" w:rsidRDefault="007846CD">
      <w:pPr>
        <w:spacing w:after="40"/>
      </w:pPr>
    </w:p>
    <w:p w14:paraId="5F7F25A6" w14:textId="77777777" w:rsidR="007846CD" w:rsidRDefault="009C1CD2">
      <w:pPr>
        <w:pStyle w:val="Ttulo2"/>
      </w:pPr>
      <w:bookmarkStart w:id="10" w:name="_Toc243070885"/>
      <w:r>
        <w:t>3.4 Entrenamientos</w:t>
      </w:r>
      <w:bookmarkEnd w:id="10"/>
    </w:p>
    <w:tbl>
      <w:tblPr>
        <w:tblStyle w:val="Tablaconcuadrcula"/>
        <w:tblW w:w="0" w:type="auto"/>
        <w:jc w:val="center"/>
        <w:tblLayout w:type="fixed"/>
        <w:tblLook w:val="04A0" w:firstRow="1" w:lastRow="0" w:firstColumn="1" w:lastColumn="0" w:noHBand="0" w:noVBand="1"/>
      </w:tblPr>
      <w:tblGrid>
        <w:gridCol w:w="720"/>
        <w:gridCol w:w="1512"/>
        <w:gridCol w:w="3960"/>
        <w:gridCol w:w="1008"/>
        <w:gridCol w:w="648"/>
        <w:gridCol w:w="1440"/>
      </w:tblGrid>
      <w:tr w:rsidR="007846CD" w14:paraId="6ABDC085" w14:textId="77777777">
        <w:trPr>
          <w:tblHeader/>
          <w:jc w:val="center"/>
        </w:trPr>
        <w:tc>
          <w:tcPr>
            <w:tcW w:w="720" w:type="dxa"/>
            <w:shd w:val="clear" w:color="auto" w:fill="E7E6E6"/>
          </w:tcPr>
          <w:p w14:paraId="2BD444D9" w14:textId="77777777" w:rsidR="007846CD" w:rsidRDefault="009C1CD2">
            <w:pPr>
              <w:keepNext/>
              <w:jc w:val="center"/>
            </w:pPr>
            <w:r>
              <w:rPr>
                <w:b/>
                <w:sz w:val="15"/>
              </w:rPr>
              <w:t>ID</w:t>
            </w:r>
          </w:p>
        </w:tc>
        <w:tc>
          <w:tcPr>
            <w:tcW w:w="1512" w:type="dxa"/>
            <w:shd w:val="clear" w:color="auto" w:fill="E7E6E6"/>
          </w:tcPr>
          <w:p w14:paraId="0961FB39" w14:textId="77777777" w:rsidR="007846CD" w:rsidRDefault="009C1CD2">
            <w:pPr>
              <w:keepNext/>
              <w:jc w:val="center"/>
            </w:pPr>
            <w:r>
              <w:rPr>
                <w:b/>
                <w:sz w:val="15"/>
              </w:rPr>
              <w:t>Requisito</w:t>
            </w:r>
          </w:p>
        </w:tc>
        <w:tc>
          <w:tcPr>
            <w:tcW w:w="3960" w:type="dxa"/>
            <w:shd w:val="clear" w:color="auto" w:fill="E7E6E6"/>
          </w:tcPr>
          <w:p w14:paraId="0EEF6AA3" w14:textId="77777777" w:rsidR="007846CD" w:rsidRDefault="009C1CD2">
            <w:pPr>
              <w:keepNext/>
              <w:jc w:val="center"/>
            </w:pPr>
            <w:r>
              <w:rPr>
                <w:b/>
                <w:sz w:val="15"/>
              </w:rPr>
              <w:t>Descripción y criterio de aceptación</w:t>
            </w:r>
          </w:p>
        </w:tc>
        <w:tc>
          <w:tcPr>
            <w:tcW w:w="1008" w:type="dxa"/>
            <w:shd w:val="clear" w:color="auto" w:fill="E7E6E6"/>
          </w:tcPr>
          <w:p w14:paraId="11DABA25" w14:textId="77777777" w:rsidR="007846CD" w:rsidRDefault="009C1CD2">
            <w:pPr>
              <w:keepNext/>
              <w:jc w:val="center"/>
            </w:pPr>
            <w:r>
              <w:rPr>
                <w:b/>
                <w:sz w:val="15"/>
              </w:rPr>
              <w:t>Actor</w:t>
            </w:r>
          </w:p>
        </w:tc>
        <w:tc>
          <w:tcPr>
            <w:tcW w:w="648" w:type="dxa"/>
            <w:shd w:val="clear" w:color="auto" w:fill="E7E6E6"/>
          </w:tcPr>
          <w:p w14:paraId="0F23E97F" w14:textId="77777777" w:rsidR="007846CD" w:rsidRDefault="009C1CD2">
            <w:pPr>
              <w:keepNext/>
              <w:jc w:val="center"/>
            </w:pPr>
            <w:r>
              <w:rPr>
                <w:b/>
                <w:sz w:val="15"/>
              </w:rPr>
              <w:t>Prior.</w:t>
            </w:r>
          </w:p>
        </w:tc>
        <w:tc>
          <w:tcPr>
            <w:tcW w:w="1440" w:type="dxa"/>
            <w:shd w:val="clear" w:color="auto" w:fill="E7E6E6"/>
          </w:tcPr>
          <w:p w14:paraId="6FC16E9F" w14:textId="77777777" w:rsidR="007846CD" w:rsidRDefault="009C1CD2">
            <w:pPr>
              <w:keepNext/>
              <w:jc w:val="center"/>
            </w:pPr>
            <w:r>
              <w:rPr>
                <w:b/>
                <w:sz w:val="15"/>
              </w:rPr>
              <w:t>Endpoint</w:t>
            </w:r>
          </w:p>
        </w:tc>
      </w:tr>
      <w:tr w:rsidR="007846CD" w14:paraId="43FEEBCA" w14:textId="77777777">
        <w:trPr>
          <w:cantSplit/>
          <w:jc w:val="center"/>
        </w:trPr>
        <w:tc>
          <w:tcPr>
            <w:tcW w:w="720" w:type="dxa"/>
            <w:vAlign w:val="center"/>
          </w:tcPr>
          <w:p w14:paraId="0C8FAAC7" w14:textId="77777777" w:rsidR="007846CD" w:rsidRDefault="009C1CD2">
            <w:pPr>
              <w:spacing w:before="20" w:after="20" w:line="252" w:lineRule="auto"/>
              <w:jc w:val="center"/>
            </w:pPr>
            <w:r>
              <w:rPr>
                <w:sz w:val="15"/>
              </w:rPr>
              <w:t>RF-16</w:t>
            </w:r>
          </w:p>
        </w:tc>
        <w:tc>
          <w:tcPr>
            <w:tcW w:w="1512" w:type="dxa"/>
            <w:vAlign w:val="center"/>
          </w:tcPr>
          <w:p w14:paraId="7E973C73" w14:textId="77777777" w:rsidR="007846CD" w:rsidRDefault="009C1CD2">
            <w:pPr>
              <w:spacing w:before="20" w:after="20" w:line="252" w:lineRule="auto"/>
            </w:pPr>
            <w:r>
              <w:rPr>
                <w:b/>
                <w:sz w:val="15"/>
              </w:rPr>
              <w:t>Iniciar entrenamiento</w:t>
            </w:r>
          </w:p>
        </w:tc>
        <w:tc>
          <w:tcPr>
            <w:tcW w:w="3960" w:type="dxa"/>
            <w:vAlign w:val="center"/>
          </w:tcPr>
          <w:p w14:paraId="0AF715C5" w14:textId="77777777" w:rsidR="007846CD" w:rsidRDefault="009C1CD2">
            <w:pPr>
              <w:spacing w:before="20" w:after="20" w:line="252" w:lineRule="auto"/>
            </w:pPr>
            <w:r>
              <w:rPr>
                <w:sz w:val="15"/>
              </w:rPr>
              <w:t>Abre un cronómetro EN_CURSO con la hora del servidor para una actividad activa. Solo puede haber uno en curso por jugador.</w:t>
            </w:r>
          </w:p>
        </w:tc>
        <w:tc>
          <w:tcPr>
            <w:tcW w:w="1008" w:type="dxa"/>
            <w:vAlign w:val="center"/>
          </w:tcPr>
          <w:p w14:paraId="440AE222" w14:textId="77777777" w:rsidR="007846CD" w:rsidRDefault="009C1CD2">
            <w:pPr>
              <w:spacing w:before="20" w:after="20" w:line="252" w:lineRule="auto"/>
            </w:pPr>
            <w:r>
              <w:rPr>
                <w:sz w:val="15"/>
              </w:rPr>
              <w:t>Jugador</w:t>
            </w:r>
          </w:p>
        </w:tc>
        <w:tc>
          <w:tcPr>
            <w:tcW w:w="648" w:type="dxa"/>
            <w:vAlign w:val="center"/>
          </w:tcPr>
          <w:p w14:paraId="70921BB3" w14:textId="77777777" w:rsidR="007846CD" w:rsidRDefault="009C1CD2">
            <w:pPr>
              <w:spacing w:before="20" w:after="20" w:line="252" w:lineRule="auto"/>
              <w:jc w:val="center"/>
            </w:pPr>
            <w:r>
              <w:rPr>
                <w:sz w:val="15"/>
              </w:rPr>
              <w:t>Alta</w:t>
            </w:r>
          </w:p>
        </w:tc>
        <w:tc>
          <w:tcPr>
            <w:tcW w:w="1440" w:type="dxa"/>
            <w:vAlign w:val="center"/>
          </w:tcPr>
          <w:p w14:paraId="303D8AB4" w14:textId="77777777" w:rsidR="007846CD" w:rsidRDefault="009C1CD2">
            <w:pPr>
              <w:spacing w:before="20" w:after="20" w:line="252" w:lineRule="auto"/>
            </w:pPr>
            <w:r>
              <w:rPr>
                <w:sz w:val="15"/>
              </w:rPr>
              <w:t>POST /entrenamientos/en-curso</w:t>
            </w:r>
          </w:p>
        </w:tc>
      </w:tr>
      <w:tr w:rsidR="007846CD" w14:paraId="3A5063EF" w14:textId="77777777">
        <w:trPr>
          <w:cantSplit/>
          <w:jc w:val="center"/>
        </w:trPr>
        <w:tc>
          <w:tcPr>
            <w:tcW w:w="720" w:type="dxa"/>
            <w:vAlign w:val="center"/>
          </w:tcPr>
          <w:p w14:paraId="25A87A67" w14:textId="77777777" w:rsidR="007846CD" w:rsidRDefault="009C1CD2">
            <w:pPr>
              <w:spacing w:before="20" w:after="20" w:line="252" w:lineRule="auto"/>
              <w:jc w:val="center"/>
            </w:pPr>
            <w:r>
              <w:rPr>
                <w:sz w:val="15"/>
              </w:rPr>
              <w:t>RF-17</w:t>
            </w:r>
          </w:p>
        </w:tc>
        <w:tc>
          <w:tcPr>
            <w:tcW w:w="1512" w:type="dxa"/>
            <w:vAlign w:val="center"/>
          </w:tcPr>
          <w:p w14:paraId="4B6C88F9" w14:textId="77777777" w:rsidR="007846CD" w:rsidRDefault="009C1CD2">
            <w:pPr>
              <w:spacing w:before="20" w:after="20" w:line="252" w:lineRule="auto"/>
            </w:pPr>
            <w:r>
              <w:rPr>
                <w:b/>
                <w:sz w:val="15"/>
              </w:rPr>
              <w:t>Ver el entrenamiento en curso</w:t>
            </w:r>
          </w:p>
        </w:tc>
        <w:tc>
          <w:tcPr>
            <w:tcW w:w="3960" w:type="dxa"/>
            <w:vAlign w:val="center"/>
          </w:tcPr>
          <w:p w14:paraId="1DCFA435" w14:textId="77777777" w:rsidR="007846CD" w:rsidRDefault="009C1CD2">
            <w:pPr>
              <w:spacing w:before="20" w:after="20" w:line="252" w:lineRule="auto"/>
            </w:pPr>
            <w:r>
              <w:rPr>
                <w:sz w:val="15"/>
              </w:rPr>
              <w:t>Muestra la actividad, la hora de inicio y los minutos transcurridos.</w:t>
            </w:r>
          </w:p>
        </w:tc>
        <w:tc>
          <w:tcPr>
            <w:tcW w:w="1008" w:type="dxa"/>
            <w:vAlign w:val="center"/>
          </w:tcPr>
          <w:p w14:paraId="41DB405F" w14:textId="77777777" w:rsidR="007846CD" w:rsidRDefault="009C1CD2">
            <w:pPr>
              <w:spacing w:before="20" w:after="20" w:line="252" w:lineRule="auto"/>
            </w:pPr>
            <w:r>
              <w:rPr>
                <w:sz w:val="15"/>
              </w:rPr>
              <w:t>Jugador</w:t>
            </w:r>
          </w:p>
        </w:tc>
        <w:tc>
          <w:tcPr>
            <w:tcW w:w="648" w:type="dxa"/>
            <w:vAlign w:val="center"/>
          </w:tcPr>
          <w:p w14:paraId="1341626B" w14:textId="77777777" w:rsidR="007846CD" w:rsidRDefault="009C1CD2">
            <w:pPr>
              <w:spacing w:before="20" w:after="20" w:line="252" w:lineRule="auto"/>
              <w:jc w:val="center"/>
            </w:pPr>
            <w:r>
              <w:rPr>
                <w:sz w:val="15"/>
              </w:rPr>
              <w:t>Media</w:t>
            </w:r>
          </w:p>
        </w:tc>
        <w:tc>
          <w:tcPr>
            <w:tcW w:w="1440" w:type="dxa"/>
            <w:vAlign w:val="center"/>
          </w:tcPr>
          <w:p w14:paraId="4E69578C" w14:textId="77777777" w:rsidR="007846CD" w:rsidRDefault="009C1CD2">
            <w:pPr>
              <w:spacing w:before="20" w:after="20" w:line="252" w:lineRule="auto"/>
            </w:pPr>
            <w:r>
              <w:rPr>
                <w:sz w:val="15"/>
              </w:rPr>
              <w:t>GET /entrenamientos/en-curso</w:t>
            </w:r>
          </w:p>
        </w:tc>
      </w:tr>
      <w:tr w:rsidR="007846CD" w14:paraId="70E48729" w14:textId="77777777">
        <w:trPr>
          <w:cantSplit/>
          <w:jc w:val="center"/>
        </w:trPr>
        <w:tc>
          <w:tcPr>
            <w:tcW w:w="720" w:type="dxa"/>
            <w:vAlign w:val="center"/>
          </w:tcPr>
          <w:p w14:paraId="3916AC01" w14:textId="77777777" w:rsidR="007846CD" w:rsidRDefault="009C1CD2">
            <w:pPr>
              <w:spacing w:before="20" w:after="20" w:line="252" w:lineRule="auto"/>
              <w:jc w:val="center"/>
            </w:pPr>
            <w:r>
              <w:rPr>
                <w:sz w:val="15"/>
              </w:rPr>
              <w:t>RF-18</w:t>
            </w:r>
          </w:p>
        </w:tc>
        <w:tc>
          <w:tcPr>
            <w:tcW w:w="1512" w:type="dxa"/>
            <w:vAlign w:val="center"/>
          </w:tcPr>
          <w:p w14:paraId="35D17695" w14:textId="77777777" w:rsidR="007846CD" w:rsidRDefault="009C1CD2">
            <w:pPr>
              <w:spacing w:before="20" w:after="20" w:line="252" w:lineRule="auto"/>
            </w:pPr>
            <w:r>
              <w:rPr>
                <w:b/>
                <w:sz w:val="15"/>
              </w:rPr>
              <w:t>Finalizar entrenamiento</w:t>
            </w:r>
          </w:p>
        </w:tc>
        <w:tc>
          <w:tcPr>
            <w:tcW w:w="3960" w:type="dxa"/>
            <w:vAlign w:val="center"/>
          </w:tcPr>
          <w:p w14:paraId="3FBF1243" w14:textId="77777777" w:rsidR="007846CD" w:rsidRDefault="009C1CD2">
            <w:pPr>
              <w:spacing w:before="20" w:after="20" w:line="252" w:lineRule="auto"/>
            </w:pPr>
            <w:r>
              <w:rPr>
                <w:sz w:val="15"/>
              </w:rPr>
              <w:t>Toma la hora del servidor, calcula la duración y recibe la intensidad y, si el jugador quiere, distancia, calorías y notas (informativas). Si es válido, devuelve el XP ganado, el total, el nivel, si subió, la racha, los retos completados y los logros desbloqueados.</w:t>
            </w:r>
          </w:p>
        </w:tc>
        <w:tc>
          <w:tcPr>
            <w:tcW w:w="1008" w:type="dxa"/>
            <w:vAlign w:val="center"/>
          </w:tcPr>
          <w:p w14:paraId="202C6FE8" w14:textId="77777777" w:rsidR="007846CD" w:rsidRDefault="009C1CD2">
            <w:pPr>
              <w:spacing w:before="20" w:after="20" w:line="252" w:lineRule="auto"/>
            </w:pPr>
            <w:r>
              <w:rPr>
                <w:sz w:val="15"/>
              </w:rPr>
              <w:t>Jugador</w:t>
            </w:r>
          </w:p>
        </w:tc>
        <w:tc>
          <w:tcPr>
            <w:tcW w:w="648" w:type="dxa"/>
            <w:vAlign w:val="center"/>
          </w:tcPr>
          <w:p w14:paraId="63CDC968" w14:textId="77777777" w:rsidR="007846CD" w:rsidRDefault="009C1CD2">
            <w:pPr>
              <w:spacing w:before="20" w:after="20" w:line="252" w:lineRule="auto"/>
              <w:jc w:val="center"/>
            </w:pPr>
            <w:r>
              <w:rPr>
                <w:sz w:val="15"/>
              </w:rPr>
              <w:t>Alta</w:t>
            </w:r>
          </w:p>
        </w:tc>
        <w:tc>
          <w:tcPr>
            <w:tcW w:w="1440" w:type="dxa"/>
            <w:vAlign w:val="center"/>
          </w:tcPr>
          <w:p w14:paraId="68B48879" w14:textId="77777777" w:rsidR="007846CD" w:rsidRDefault="009C1CD2">
            <w:pPr>
              <w:spacing w:before="20" w:after="20" w:line="252" w:lineRule="auto"/>
            </w:pPr>
            <w:r>
              <w:rPr>
                <w:sz w:val="15"/>
              </w:rPr>
              <w:t>POST /entrenamientos/en-curso/fin</w:t>
            </w:r>
          </w:p>
        </w:tc>
      </w:tr>
      <w:tr w:rsidR="007846CD" w14:paraId="1F2BAAA9" w14:textId="77777777">
        <w:trPr>
          <w:cantSplit/>
          <w:jc w:val="center"/>
        </w:trPr>
        <w:tc>
          <w:tcPr>
            <w:tcW w:w="720" w:type="dxa"/>
            <w:vAlign w:val="center"/>
          </w:tcPr>
          <w:p w14:paraId="0A221DBE" w14:textId="77777777" w:rsidR="007846CD" w:rsidRDefault="009C1CD2">
            <w:pPr>
              <w:spacing w:before="20" w:after="20" w:line="252" w:lineRule="auto"/>
              <w:jc w:val="center"/>
            </w:pPr>
            <w:r>
              <w:rPr>
                <w:sz w:val="15"/>
              </w:rPr>
              <w:t>RF-19</w:t>
            </w:r>
          </w:p>
        </w:tc>
        <w:tc>
          <w:tcPr>
            <w:tcW w:w="1512" w:type="dxa"/>
            <w:vAlign w:val="center"/>
          </w:tcPr>
          <w:p w14:paraId="59DBC096" w14:textId="77777777" w:rsidR="007846CD" w:rsidRDefault="009C1CD2">
            <w:pPr>
              <w:spacing w:before="20" w:after="20" w:line="252" w:lineRule="auto"/>
            </w:pPr>
            <w:r>
              <w:rPr>
                <w:b/>
                <w:sz w:val="15"/>
              </w:rPr>
              <w:t>Cancelar entrenamiento</w:t>
            </w:r>
          </w:p>
        </w:tc>
        <w:tc>
          <w:tcPr>
            <w:tcW w:w="3960" w:type="dxa"/>
            <w:vAlign w:val="center"/>
          </w:tcPr>
          <w:p w14:paraId="5E782E08" w14:textId="77777777" w:rsidR="007846CD" w:rsidRDefault="009C1CD2">
            <w:pPr>
              <w:spacing w:before="20" w:after="20" w:line="252" w:lineRule="auto"/>
            </w:pPr>
            <w:r>
              <w:rPr>
                <w:sz w:val="15"/>
              </w:rPr>
              <w:t>Descarta el cronómetro en curso sin registrar nada.</w:t>
            </w:r>
          </w:p>
        </w:tc>
        <w:tc>
          <w:tcPr>
            <w:tcW w:w="1008" w:type="dxa"/>
            <w:vAlign w:val="center"/>
          </w:tcPr>
          <w:p w14:paraId="438AC631" w14:textId="77777777" w:rsidR="007846CD" w:rsidRDefault="009C1CD2">
            <w:pPr>
              <w:spacing w:before="20" w:after="20" w:line="252" w:lineRule="auto"/>
            </w:pPr>
            <w:r>
              <w:rPr>
                <w:sz w:val="15"/>
              </w:rPr>
              <w:t>Jugador</w:t>
            </w:r>
          </w:p>
        </w:tc>
        <w:tc>
          <w:tcPr>
            <w:tcW w:w="648" w:type="dxa"/>
            <w:vAlign w:val="center"/>
          </w:tcPr>
          <w:p w14:paraId="3DE2251C" w14:textId="77777777" w:rsidR="007846CD" w:rsidRDefault="009C1CD2">
            <w:pPr>
              <w:spacing w:before="20" w:after="20" w:line="252" w:lineRule="auto"/>
              <w:jc w:val="center"/>
            </w:pPr>
            <w:r>
              <w:rPr>
                <w:sz w:val="15"/>
              </w:rPr>
              <w:t>Media</w:t>
            </w:r>
          </w:p>
        </w:tc>
        <w:tc>
          <w:tcPr>
            <w:tcW w:w="1440" w:type="dxa"/>
            <w:vAlign w:val="center"/>
          </w:tcPr>
          <w:p w14:paraId="27B67ED0" w14:textId="77777777" w:rsidR="007846CD" w:rsidRDefault="009C1CD2">
            <w:pPr>
              <w:spacing w:before="20" w:after="20" w:line="252" w:lineRule="auto"/>
            </w:pPr>
            <w:r>
              <w:rPr>
                <w:sz w:val="15"/>
              </w:rPr>
              <w:t>DELETE /entrenamientos/en-curso</w:t>
            </w:r>
          </w:p>
        </w:tc>
      </w:tr>
      <w:tr w:rsidR="007846CD" w14:paraId="7EC3B29B" w14:textId="77777777">
        <w:trPr>
          <w:cantSplit/>
          <w:jc w:val="center"/>
        </w:trPr>
        <w:tc>
          <w:tcPr>
            <w:tcW w:w="720" w:type="dxa"/>
            <w:vAlign w:val="center"/>
          </w:tcPr>
          <w:p w14:paraId="693ED89A" w14:textId="77777777" w:rsidR="007846CD" w:rsidRDefault="009C1CD2">
            <w:pPr>
              <w:spacing w:before="20" w:after="20" w:line="252" w:lineRule="auto"/>
              <w:jc w:val="center"/>
            </w:pPr>
            <w:r>
              <w:rPr>
                <w:sz w:val="15"/>
              </w:rPr>
              <w:t>RF-20</w:t>
            </w:r>
          </w:p>
        </w:tc>
        <w:tc>
          <w:tcPr>
            <w:tcW w:w="1512" w:type="dxa"/>
            <w:vAlign w:val="center"/>
          </w:tcPr>
          <w:p w14:paraId="2B088987" w14:textId="77777777" w:rsidR="007846CD" w:rsidRDefault="009C1CD2">
            <w:pPr>
              <w:spacing w:before="20" w:after="20" w:line="252" w:lineRule="auto"/>
            </w:pPr>
            <w:r>
              <w:rPr>
                <w:b/>
                <w:sz w:val="15"/>
              </w:rPr>
              <w:t>Validar la sesión (anti-trampa)</w:t>
            </w:r>
          </w:p>
        </w:tc>
        <w:tc>
          <w:tcPr>
            <w:tcW w:w="3960" w:type="dxa"/>
            <w:vAlign w:val="center"/>
          </w:tcPr>
          <w:p w14:paraId="0190C402" w14:textId="77777777" w:rsidR="007846CD" w:rsidRDefault="009C1CD2">
            <w:pPr>
              <w:spacing w:before="20" w:after="20" w:line="252" w:lineRule="auto"/>
            </w:pPr>
            <w:r>
              <w:rPr>
                <w:sz w:val="15"/>
              </w:rPr>
              <w:t>Al finalizar, la sesión queda VALIDADA, RECHAZADA (con el motivo) o PENDIENTE de revisión según las reglas RN-08 a RN-10.</w:t>
            </w:r>
          </w:p>
        </w:tc>
        <w:tc>
          <w:tcPr>
            <w:tcW w:w="1008" w:type="dxa"/>
            <w:vAlign w:val="center"/>
          </w:tcPr>
          <w:p w14:paraId="29BC2A8A" w14:textId="77777777" w:rsidR="007846CD" w:rsidRDefault="009C1CD2">
            <w:pPr>
              <w:spacing w:before="20" w:after="20" w:line="252" w:lineRule="auto"/>
            </w:pPr>
            <w:r>
              <w:rPr>
                <w:sz w:val="15"/>
              </w:rPr>
              <w:t>Sistema</w:t>
            </w:r>
          </w:p>
        </w:tc>
        <w:tc>
          <w:tcPr>
            <w:tcW w:w="648" w:type="dxa"/>
            <w:vAlign w:val="center"/>
          </w:tcPr>
          <w:p w14:paraId="32B8B13F" w14:textId="77777777" w:rsidR="007846CD" w:rsidRDefault="009C1CD2">
            <w:pPr>
              <w:spacing w:before="20" w:after="20" w:line="252" w:lineRule="auto"/>
              <w:jc w:val="center"/>
            </w:pPr>
            <w:r>
              <w:rPr>
                <w:sz w:val="15"/>
              </w:rPr>
              <w:t>Alta</w:t>
            </w:r>
          </w:p>
        </w:tc>
        <w:tc>
          <w:tcPr>
            <w:tcW w:w="1440" w:type="dxa"/>
            <w:vAlign w:val="center"/>
          </w:tcPr>
          <w:p w14:paraId="72749D4E" w14:textId="77777777" w:rsidR="007846CD" w:rsidRDefault="009C1CD2">
            <w:pPr>
              <w:spacing w:before="20" w:after="20" w:line="252" w:lineRule="auto"/>
            </w:pPr>
            <w:r>
              <w:rPr>
                <w:sz w:val="15"/>
              </w:rPr>
              <w:t>—</w:t>
            </w:r>
          </w:p>
        </w:tc>
      </w:tr>
      <w:tr w:rsidR="007846CD" w14:paraId="271B638E" w14:textId="77777777">
        <w:trPr>
          <w:cantSplit/>
          <w:jc w:val="center"/>
        </w:trPr>
        <w:tc>
          <w:tcPr>
            <w:tcW w:w="720" w:type="dxa"/>
            <w:vAlign w:val="center"/>
          </w:tcPr>
          <w:p w14:paraId="34A7D0E1" w14:textId="77777777" w:rsidR="007846CD" w:rsidRDefault="009C1CD2">
            <w:pPr>
              <w:spacing w:before="20" w:after="20" w:line="252" w:lineRule="auto"/>
              <w:jc w:val="center"/>
            </w:pPr>
            <w:r>
              <w:rPr>
                <w:sz w:val="15"/>
              </w:rPr>
              <w:lastRenderedPageBreak/>
              <w:t>RF-21</w:t>
            </w:r>
          </w:p>
        </w:tc>
        <w:tc>
          <w:tcPr>
            <w:tcW w:w="1512" w:type="dxa"/>
            <w:vAlign w:val="center"/>
          </w:tcPr>
          <w:p w14:paraId="25052939" w14:textId="77777777" w:rsidR="007846CD" w:rsidRDefault="009C1CD2">
            <w:pPr>
              <w:spacing w:before="20" w:after="20" w:line="252" w:lineRule="auto"/>
            </w:pPr>
            <w:r>
              <w:rPr>
                <w:b/>
                <w:sz w:val="15"/>
              </w:rPr>
              <w:t>Consultar mis entrenamientos</w:t>
            </w:r>
          </w:p>
        </w:tc>
        <w:tc>
          <w:tcPr>
            <w:tcW w:w="3960" w:type="dxa"/>
            <w:vAlign w:val="center"/>
          </w:tcPr>
          <w:p w14:paraId="520B2F3F" w14:textId="77777777" w:rsidR="007846CD" w:rsidRDefault="009C1CD2">
            <w:pPr>
              <w:spacing w:before="20" w:after="20" w:line="252" w:lineRule="auto"/>
            </w:pPr>
            <w:r>
              <w:rPr>
                <w:sz w:val="15"/>
              </w:rPr>
              <w:t>Muestra los últimos 50 entrenamientos, con su XP y el estado de la evidencia, y el detalle de uno propio.</w:t>
            </w:r>
          </w:p>
        </w:tc>
        <w:tc>
          <w:tcPr>
            <w:tcW w:w="1008" w:type="dxa"/>
            <w:vAlign w:val="center"/>
          </w:tcPr>
          <w:p w14:paraId="12205EED" w14:textId="77777777" w:rsidR="007846CD" w:rsidRDefault="009C1CD2">
            <w:pPr>
              <w:spacing w:before="20" w:after="20" w:line="252" w:lineRule="auto"/>
            </w:pPr>
            <w:r>
              <w:rPr>
                <w:sz w:val="15"/>
              </w:rPr>
              <w:t>Jugador</w:t>
            </w:r>
          </w:p>
        </w:tc>
        <w:tc>
          <w:tcPr>
            <w:tcW w:w="648" w:type="dxa"/>
            <w:vAlign w:val="center"/>
          </w:tcPr>
          <w:p w14:paraId="7EE6782B" w14:textId="77777777" w:rsidR="007846CD" w:rsidRDefault="009C1CD2">
            <w:pPr>
              <w:spacing w:before="20" w:after="20" w:line="252" w:lineRule="auto"/>
              <w:jc w:val="center"/>
            </w:pPr>
            <w:r>
              <w:rPr>
                <w:sz w:val="15"/>
              </w:rPr>
              <w:t>Media</w:t>
            </w:r>
          </w:p>
        </w:tc>
        <w:tc>
          <w:tcPr>
            <w:tcW w:w="1440" w:type="dxa"/>
            <w:vAlign w:val="center"/>
          </w:tcPr>
          <w:p w14:paraId="6A9D1429" w14:textId="77777777" w:rsidR="007846CD" w:rsidRDefault="009C1CD2">
            <w:pPr>
              <w:spacing w:before="20" w:after="20" w:line="252" w:lineRule="auto"/>
            </w:pPr>
            <w:r>
              <w:rPr>
                <w:sz w:val="15"/>
              </w:rPr>
              <w:t>GET /entrenamientos, GET /entrenamientos/{id}</w:t>
            </w:r>
          </w:p>
        </w:tc>
      </w:tr>
      <w:tr w:rsidR="007846CD" w14:paraId="5F968725" w14:textId="77777777">
        <w:trPr>
          <w:cantSplit/>
          <w:jc w:val="center"/>
        </w:trPr>
        <w:tc>
          <w:tcPr>
            <w:tcW w:w="720" w:type="dxa"/>
            <w:vAlign w:val="center"/>
          </w:tcPr>
          <w:p w14:paraId="60C6FF53" w14:textId="77777777" w:rsidR="007846CD" w:rsidRDefault="009C1CD2">
            <w:pPr>
              <w:spacing w:before="20" w:after="20" w:line="252" w:lineRule="auto"/>
              <w:jc w:val="center"/>
            </w:pPr>
            <w:r>
              <w:rPr>
                <w:sz w:val="15"/>
              </w:rPr>
              <w:t>RF-22</w:t>
            </w:r>
          </w:p>
        </w:tc>
        <w:tc>
          <w:tcPr>
            <w:tcW w:w="1512" w:type="dxa"/>
            <w:vAlign w:val="center"/>
          </w:tcPr>
          <w:p w14:paraId="4D3DEA98" w14:textId="77777777" w:rsidR="007846CD" w:rsidRDefault="009C1CD2">
            <w:pPr>
              <w:spacing w:before="20" w:after="20" w:line="252" w:lineRule="auto"/>
            </w:pPr>
            <w:r>
              <w:rPr>
                <w:b/>
                <w:sz w:val="15"/>
              </w:rPr>
              <w:t xml:space="preserve">Subir evidencia (imagen o enlace)</w:t>
            </w:r>
          </w:p>
        </w:tc>
        <w:tc>
          <w:tcPr>
            <w:tcW w:w="3960" w:type="dxa"/>
            <w:vAlign w:val="center"/>
          </w:tcPr>
          <w:p w14:paraId="5B5DA215" w14:textId="77777777" w:rsidR="007846CD" w:rsidRDefault="009C1CD2">
            <w:pPr>
              <w:spacing w:before="20" w:after="20" w:line="252" w:lineRule="auto"/>
            </w:pPr>
            <w:r>
              <w:rPr>
                <w:sz w:val="15"/>
              </w:rPr>
              <w:t xml:space="preserve">Adjunta una imagen (JPEG, PNG o WEBP, hasta 5 MB) a un entrenamiento propio VALIDADO, o el enlace a la actividad en una app deportiva reconocida a uno VALIDADO o PENDIENTE. Plazo: 48 horas desde que termina; 4 horas si la sesión está PENDIENTE, que exige el enlace. Una por entrenamiento; da 10 XP (en uno pendiente, al aprobarse).</w:t>
            </w:r>
          </w:p>
        </w:tc>
        <w:tc>
          <w:tcPr>
            <w:tcW w:w="1008" w:type="dxa"/>
            <w:vAlign w:val="center"/>
          </w:tcPr>
          <w:p w14:paraId="321FE9CE" w14:textId="77777777" w:rsidR="007846CD" w:rsidRDefault="009C1CD2">
            <w:pPr>
              <w:spacing w:before="20" w:after="20" w:line="252" w:lineRule="auto"/>
            </w:pPr>
            <w:r>
              <w:rPr>
                <w:sz w:val="15"/>
              </w:rPr>
              <w:t>Jugador</w:t>
            </w:r>
          </w:p>
        </w:tc>
        <w:tc>
          <w:tcPr>
            <w:tcW w:w="648" w:type="dxa"/>
            <w:vAlign w:val="center"/>
          </w:tcPr>
          <w:p w14:paraId="0D594613" w14:textId="77777777" w:rsidR="007846CD" w:rsidRDefault="009C1CD2">
            <w:pPr>
              <w:spacing w:before="20" w:after="20" w:line="252" w:lineRule="auto"/>
              <w:jc w:val="center"/>
            </w:pPr>
            <w:r>
              <w:rPr>
                <w:sz w:val="15"/>
              </w:rPr>
              <w:t>Media</w:t>
            </w:r>
          </w:p>
        </w:tc>
        <w:tc>
          <w:tcPr>
            <w:tcW w:w="1440" w:type="dxa"/>
            <w:vAlign w:val="center"/>
          </w:tcPr>
          <w:p w14:paraId="34E21042" w14:textId="77777777" w:rsidR="007846CD" w:rsidRDefault="009C1CD2">
            <w:pPr>
              <w:spacing w:before="20" w:after="20" w:line="252" w:lineRule="auto"/>
            </w:pPr>
            <w:r>
              <w:rPr>
                <w:sz w:val="15"/>
              </w:rPr>
              <w:t xml:space="preserve">POST /entrenamientos/{id}/evidencia, POST /entrenamientos/{id}/evidencia/enlace</w:t>
            </w:r>
          </w:p>
        </w:tc>
      </w:tr>
      <w:tr w:rsidR="007846CD" w14:paraId="701A3064" w14:textId="77777777">
        <w:trPr>
          <w:cantSplit/>
          <w:jc w:val="center"/>
        </w:trPr>
        <w:tc>
          <w:tcPr>
            <w:tcW w:w="720" w:type="dxa"/>
            <w:vAlign w:val="center"/>
          </w:tcPr>
          <w:p w14:paraId="2CCB881C" w14:textId="77777777" w:rsidR="007846CD" w:rsidRDefault="009C1CD2">
            <w:pPr>
              <w:spacing w:before="20" w:after="20" w:line="252" w:lineRule="auto"/>
              <w:jc w:val="center"/>
            </w:pPr>
            <w:r>
              <w:rPr>
                <w:sz w:val="15"/>
              </w:rPr>
              <w:t>RF-23</w:t>
            </w:r>
          </w:p>
        </w:tc>
        <w:tc>
          <w:tcPr>
            <w:tcW w:w="1512" w:type="dxa"/>
            <w:vAlign w:val="center"/>
          </w:tcPr>
          <w:p w14:paraId="173162B5" w14:textId="77777777" w:rsidR="007846CD" w:rsidRDefault="009C1CD2">
            <w:pPr>
              <w:spacing w:before="20" w:after="20" w:line="252" w:lineRule="auto"/>
            </w:pPr>
            <w:r>
              <w:rPr>
                <w:b/>
                <w:sz w:val="15"/>
              </w:rPr>
              <w:t>Ver mi evidencia</w:t>
            </w:r>
          </w:p>
        </w:tc>
        <w:tc>
          <w:tcPr>
            <w:tcW w:w="3960" w:type="dxa"/>
            <w:vAlign w:val="center"/>
          </w:tcPr>
          <w:p w14:paraId="5CA466A2" w14:textId="77777777" w:rsidR="007846CD" w:rsidRDefault="009C1CD2">
            <w:pPr>
              <w:spacing w:before="20" w:after="20" w:line="252" w:lineRule="auto"/>
            </w:pPr>
            <w:r>
              <w:rPr>
                <w:sz w:val="15"/>
              </w:rPr>
              <w:t xml:space="preserve">Devuelve la imagen de la evidencia de un entrenamiento propio (404 si la evidencia es un enlace).</w:t>
            </w:r>
          </w:p>
        </w:tc>
        <w:tc>
          <w:tcPr>
            <w:tcW w:w="1008" w:type="dxa"/>
            <w:vAlign w:val="center"/>
          </w:tcPr>
          <w:p w14:paraId="2A024D7D" w14:textId="77777777" w:rsidR="007846CD" w:rsidRDefault="009C1CD2">
            <w:pPr>
              <w:spacing w:before="20" w:after="20" w:line="252" w:lineRule="auto"/>
            </w:pPr>
            <w:r>
              <w:rPr>
                <w:sz w:val="15"/>
              </w:rPr>
              <w:t>Jugador</w:t>
            </w:r>
          </w:p>
        </w:tc>
        <w:tc>
          <w:tcPr>
            <w:tcW w:w="648" w:type="dxa"/>
            <w:vAlign w:val="center"/>
          </w:tcPr>
          <w:p w14:paraId="356378D2" w14:textId="77777777" w:rsidR="007846CD" w:rsidRDefault="009C1CD2">
            <w:pPr>
              <w:spacing w:before="20" w:after="20" w:line="252" w:lineRule="auto"/>
              <w:jc w:val="center"/>
            </w:pPr>
            <w:r>
              <w:rPr>
                <w:sz w:val="15"/>
              </w:rPr>
              <w:t>Baja</w:t>
            </w:r>
          </w:p>
        </w:tc>
        <w:tc>
          <w:tcPr>
            <w:tcW w:w="1440" w:type="dxa"/>
            <w:vAlign w:val="center"/>
          </w:tcPr>
          <w:p w14:paraId="441EE3E9" w14:textId="77777777" w:rsidR="007846CD" w:rsidRDefault="009C1CD2">
            <w:pPr>
              <w:spacing w:before="20" w:after="20" w:line="252" w:lineRule="auto"/>
            </w:pPr>
            <w:r>
              <w:rPr>
                <w:sz w:val="15"/>
              </w:rPr>
              <w:t>GET /entrenamientos/{id}/evidencia</w:t>
            </w:r>
          </w:p>
        </w:tc>
      </w:tr>
      <w:tr w:rsidR="007846CD" w14:paraId="587549A9" w14:textId="77777777">
        <w:trPr>
          <w:cantSplit/>
          <w:jc w:val="center"/>
        </w:trPr>
        <w:tc>
          <w:tcPr>
            <w:tcW w:w="720" w:type="dxa"/>
            <w:vAlign w:val="center"/>
          </w:tcPr>
          <w:p w14:paraId="37BF68DC" w14:textId="77777777" w:rsidR="007846CD" w:rsidRDefault="009C1CD2">
            <w:pPr>
              <w:spacing w:before="20" w:after="20" w:line="252" w:lineRule="auto"/>
              <w:jc w:val="center"/>
            </w:pPr>
            <w:r>
              <w:rPr>
                <w:sz w:val="15"/>
              </w:rPr>
              <w:t>RF-24</w:t>
            </w:r>
          </w:p>
        </w:tc>
        <w:tc>
          <w:tcPr>
            <w:tcW w:w="1512" w:type="dxa"/>
            <w:vAlign w:val="center"/>
          </w:tcPr>
          <w:p w14:paraId="45269591" w14:textId="77777777" w:rsidR="007846CD" w:rsidRDefault="009C1CD2">
            <w:pPr>
              <w:spacing w:before="20" w:after="20" w:line="252" w:lineRule="auto"/>
            </w:pPr>
            <w:r>
              <w:rPr>
                <w:b/>
                <w:sz w:val="15"/>
              </w:rPr>
              <w:t>Cerrar cronómetros olvidados</w:t>
            </w:r>
          </w:p>
        </w:tc>
        <w:tc>
          <w:tcPr>
            <w:tcW w:w="3960" w:type="dxa"/>
            <w:vAlign w:val="center"/>
          </w:tcPr>
          <w:p w14:paraId="7444A6C0" w14:textId="77777777" w:rsidR="007846CD" w:rsidRDefault="009C1CD2">
            <w:pPr>
              <w:spacing w:before="20" w:after="20" w:line="252" w:lineRule="auto"/>
            </w:pPr>
            <w:r>
              <w:rPr>
                <w:sz w:val="15"/>
              </w:rPr>
              <w:t>Un cronómetro que sigue corriendo después de 5 horas se cierra como RECHAZADO y se avisa al jugador.</w:t>
            </w:r>
          </w:p>
        </w:tc>
        <w:tc>
          <w:tcPr>
            <w:tcW w:w="1008" w:type="dxa"/>
            <w:vAlign w:val="center"/>
          </w:tcPr>
          <w:p w14:paraId="08BE141B" w14:textId="77777777" w:rsidR="007846CD" w:rsidRDefault="009C1CD2">
            <w:pPr>
              <w:spacing w:before="20" w:after="20" w:line="252" w:lineRule="auto"/>
            </w:pPr>
            <w:r>
              <w:rPr>
                <w:sz w:val="15"/>
              </w:rPr>
              <w:t>Sistema</w:t>
            </w:r>
          </w:p>
        </w:tc>
        <w:tc>
          <w:tcPr>
            <w:tcW w:w="648" w:type="dxa"/>
            <w:vAlign w:val="center"/>
          </w:tcPr>
          <w:p w14:paraId="7F160920" w14:textId="77777777" w:rsidR="007846CD" w:rsidRDefault="009C1CD2">
            <w:pPr>
              <w:spacing w:before="20" w:after="20" w:line="252" w:lineRule="auto"/>
              <w:jc w:val="center"/>
            </w:pPr>
            <w:r>
              <w:rPr>
                <w:sz w:val="15"/>
              </w:rPr>
              <w:t>Media</w:t>
            </w:r>
          </w:p>
        </w:tc>
        <w:tc>
          <w:tcPr>
            <w:tcW w:w="1440" w:type="dxa"/>
            <w:vAlign w:val="center"/>
          </w:tcPr>
          <w:p w14:paraId="0B690F1C" w14:textId="77777777" w:rsidR="007846CD" w:rsidRDefault="009C1CD2">
            <w:pPr>
              <w:spacing w:before="20" w:after="20" w:line="252" w:lineRule="auto"/>
            </w:pPr>
            <w:r>
              <w:rPr>
                <w:sz w:val="15"/>
              </w:rPr>
              <w:t>Tarea programada</w:t>
            </w:r>
          </w:p>
        </w:tc>
      </w:tr>
    </w:tbl>
    <w:p w14:paraId="2697C3D8" w14:textId="77777777" w:rsidR="007846CD" w:rsidRDefault="007846CD">
      <w:pPr>
        <w:spacing w:after="40"/>
      </w:pPr>
    </w:p>
    <w:p w14:paraId="2740FB14" w14:textId="77777777" w:rsidR="007846CD" w:rsidRDefault="009C1CD2">
      <w:pPr>
        <w:pStyle w:val="Ttulo2"/>
      </w:pPr>
      <w:bookmarkStart w:id="11" w:name="_Toc243070886"/>
      <w:r>
        <w:t>3.5 Progreso, racha y logros</w:t>
      </w:r>
      <w:bookmarkEnd w:id="11"/>
    </w:p>
    <w:tbl>
      <w:tblPr>
        <w:tblStyle w:val="Tablaconcuadrcula"/>
        <w:tblW w:w="0" w:type="auto"/>
        <w:jc w:val="center"/>
        <w:tblLayout w:type="fixed"/>
        <w:tblLook w:val="04A0" w:firstRow="1" w:lastRow="0" w:firstColumn="1" w:lastColumn="0" w:noHBand="0" w:noVBand="1"/>
      </w:tblPr>
      <w:tblGrid>
        <w:gridCol w:w="720"/>
        <w:gridCol w:w="1512"/>
        <w:gridCol w:w="3960"/>
        <w:gridCol w:w="1008"/>
        <w:gridCol w:w="648"/>
        <w:gridCol w:w="1440"/>
      </w:tblGrid>
      <w:tr w:rsidR="007846CD" w14:paraId="3E7B9CE6" w14:textId="77777777">
        <w:trPr>
          <w:tblHeader/>
          <w:jc w:val="center"/>
        </w:trPr>
        <w:tc>
          <w:tcPr>
            <w:tcW w:w="720" w:type="dxa"/>
            <w:shd w:val="clear" w:color="auto" w:fill="E7E6E6"/>
          </w:tcPr>
          <w:p w14:paraId="02ECFE4B" w14:textId="77777777" w:rsidR="007846CD" w:rsidRDefault="009C1CD2">
            <w:pPr>
              <w:keepNext/>
              <w:jc w:val="center"/>
            </w:pPr>
            <w:r>
              <w:rPr>
                <w:b/>
                <w:sz w:val="15"/>
              </w:rPr>
              <w:t>ID</w:t>
            </w:r>
          </w:p>
        </w:tc>
        <w:tc>
          <w:tcPr>
            <w:tcW w:w="1512" w:type="dxa"/>
            <w:shd w:val="clear" w:color="auto" w:fill="E7E6E6"/>
          </w:tcPr>
          <w:p w14:paraId="58E4366C" w14:textId="77777777" w:rsidR="007846CD" w:rsidRDefault="009C1CD2">
            <w:pPr>
              <w:keepNext/>
              <w:jc w:val="center"/>
            </w:pPr>
            <w:r>
              <w:rPr>
                <w:b/>
                <w:sz w:val="15"/>
              </w:rPr>
              <w:t>Requisito</w:t>
            </w:r>
          </w:p>
        </w:tc>
        <w:tc>
          <w:tcPr>
            <w:tcW w:w="3960" w:type="dxa"/>
            <w:shd w:val="clear" w:color="auto" w:fill="E7E6E6"/>
          </w:tcPr>
          <w:p w14:paraId="4608A966" w14:textId="77777777" w:rsidR="007846CD" w:rsidRDefault="009C1CD2">
            <w:pPr>
              <w:keepNext/>
              <w:jc w:val="center"/>
            </w:pPr>
            <w:r>
              <w:rPr>
                <w:b/>
                <w:sz w:val="15"/>
              </w:rPr>
              <w:t>Descripción y criterio de aceptación</w:t>
            </w:r>
          </w:p>
        </w:tc>
        <w:tc>
          <w:tcPr>
            <w:tcW w:w="1008" w:type="dxa"/>
            <w:shd w:val="clear" w:color="auto" w:fill="E7E6E6"/>
          </w:tcPr>
          <w:p w14:paraId="55578891" w14:textId="77777777" w:rsidR="007846CD" w:rsidRDefault="009C1CD2">
            <w:pPr>
              <w:keepNext/>
              <w:jc w:val="center"/>
            </w:pPr>
            <w:r>
              <w:rPr>
                <w:b/>
                <w:sz w:val="15"/>
              </w:rPr>
              <w:t>Actor</w:t>
            </w:r>
          </w:p>
        </w:tc>
        <w:tc>
          <w:tcPr>
            <w:tcW w:w="648" w:type="dxa"/>
            <w:shd w:val="clear" w:color="auto" w:fill="E7E6E6"/>
          </w:tcPr>
          <w:p w14:paraId="1A1F0CB4" w14:textId="77777777" w:rsidR="007846CD" w:rsidRDefault="009C1CD2">
            <w:pPr>
              <w:keepNext/>
              <w:jc w:val="center"/>
            </w:pPr>
            <w:r>
              <w:rPr>
                <w:b/>
                <w:sz w:val="15"/>
              </w:rPr>
              <w:t>Prior.</w:t>
            </w:r>
          </w:p>
        </w:tc>
        <w:tc>
          <w:tcPr>
            <w:tcW w:w="1440" w:type="dxa"/>
            <w:shd w:val="clear" w:color="auto" w:fill="E7E6E6"/>
          </w:tcPr>
          <w:p w14:paraId="343709B1" w14:textId="77777777" w:rsidR="007846CD" w:rsidRDefault="009C1CD2">
            <w:pPr>
              <w:keepNext/>
              <w:jc w:val="center"/>
            </w:pPr>
            <w:r>
              <w:rPr>
                <w:b/>
                <w:sz w:val="15"/>
              </w:rPr>
              <w:t>Endpoint</w:t>
            </w:r>
          </w:p>
        </w:tc>
      </w:tr>
      <w:tr w:rsidR="007846CD" w14:paraId="374E87D2" w14:textId="77777777">
        <w:trPr>
          <w:cantSplit/>
          <w:jc w:val="center"/>
        </w:trPr>
        <w:tc>
          <w:tcPr>
            <w:tcW w:w="720" w:type="dxa"/>
            <w:vAlign w:val="center"/>
          </w:tcPr>
          <w:p w14:paraId="273EF5FA" w14:textId="77777777" w:rsidR="007846CD" w:rsidRDefault="009C1CD2">
            <w:pPr>
              <w:spacing w:before="20" w:after="20" w:line="252" w:lineRule="auto"/>
              <w:jc w:val="center"/>
            </w:pPr>
            <w:r>
              <w:rPr>
                <w:sz w:val="15"/>
              </w:rPr>
              <w:t>RF-25</w:t>
            </w:r>
          </w:p>
        </w:tc>
        <w:tc>
          <w:tcPr>
            <w:tcW w:w="1512" w:type="dxa"/>
            <w:vAlign w:val="center"/>
          </w:tcPr>
          <w:p w14:paraId="356F4A2B" w14:textId="77777777" w:rsidR="007846CD" w:rsidRDefault="009C1CD2">
            <w:pPr>
              <w:spacing w:before="20" w:after="20" w:line="252" w:lineRule="auto"/>
            </w:pPr>
            <w:r>
              <w:rPr>
                <w:b/>
                <w:sz w:val="15"/>
              </w:rPr>
              <w:t>Registrar XP y nivel</w:t>
            </w:r>
          </w:p>
        </w:tc>
        <w:tc>
          <w:tcPr>
            <w:tcW w:w="3960" w:type="dxa"/>
            <w:vAlign w:val="center"/>
          </w:tcPr>
          <w:p w14:paraId="097D1F01" w14:textId="77777777" w:rsidR="007846CD" w:rsidRDefault="009C1CD2">
            <w:pPr>
              <w:spacing w:before="20" w:after="20" w:line="252" w:lineRule="auto"/>
            </w:pPr>
            <w:r>
              <w:rPr>
                <w:sz w:val="15"/>
              </w:rPr>
              <w:t>Cada suma o resta de XP queda como movimiento con su origen (entrenamiento, reto, logro, evidencia, competencia o ajuste); el total y el nivel se actualizan y se avisa al subir de nivel. El XP nunca queda negativo.</w:t>
            </w:r>
          </w:p>
        </w:tc>
        <w:tc>
          <w:tcPr>
            <w:tcW w:w="1008" w:type="dxa"/>
            <w:vAlign w:val="center"/>
          </w:tcPr>
          <w:p w14:paraId="201B1280" w14:textId="77777777" w:rsidR="007846CD" w:rsidRDefault="009C1CD2">
            <w:pPr>
              <w:spacing w:before="20" w:after="20" w:line="252" w:lineRule="auto"/>
            </w:pPr>
            <w:r>
              <w:rPr>
                <w:sz w:val="15"/>
              </w:rPr>
              <w:t>Sistema</w:t>
            </w:r>
          </w:p>
        </w:tc>
        <w:tc>
          <w:tcPr>
            <w:tcW w:w="648" w:type="dxa"/>
            <w:vAlign w:val="center"/>
          </w:tcPr>
          <w:p w14:paraId="49A187A0" w14:textId="77777777" w:rsidR="007846CD" w:rsidRDefault="009C1CD2">
            <w:pPr>
              <w:spacing w:before="20" w:after="20" w:line="252" w:lineRule="auto"/>
              <w:jc w:val="center"/>
            </w:pPr>
            <w:r>
              <w:rPr>
                <w:sz w:val="15"/>
              </w:rPr>
              <w:t>Alta</w:t>
            </w:r>
          </w:p>
        </w:tc>
        <w:tc>
          <w:tcPr>
            <w:tcW w:w="1440" w:type="dxa"/>
            <w:vAlign w:val="center"/>
          </w:tcPr>
          <w:p w14:paraId="54DCD7C5" w14:textId="77777777" w:rsidR="007846CD" w:rsidRDefault="009C1CD2">
            <w:pPr>
              <w:spacing w:before="20" w:after="20" w:line="252" w:lineRule="auto"/>
            </w:pPr>
            <w:r>
              <w:rPr>
                <w:sz w:val="15"/>
              </w:rPr>
              <w:t>—</w:t>
            </w:r>
          </w:p>
        </w:tc>
      </w:tr>
      <w:tr w:rsidR="007846CD" w14:paraId="731C392B" w14:textId="77777777">
        <w:trPr>
          <w:cantSplit/>
          <w:jc w:val="center"/>
        </w:trPr>
        <w:tc>
          <w:tcPr>
            <w:tcW w:w="720" w:type="dxa"/>
            <w:vAlign w:val="center"/>
          </w:tcPr>
          <w:p w14:paraId="5ABD424D" w14:textId="77777777" w:rsidR="007846CD" w:rsidRDefault="009C1CD2">
            <w:pPr>
              <w:spacing w:before="20" w:after="20" w:line="252" w:lineRule="auto"/>
              <w:jc w:val="center"/>
            </w:pPr>
            <w:r>
              <w:rPr>
                <w:sz w:val="15"/>
              </w:rPr>
              <w:t>RF-26</w:t>
            </w:r>
          </w:p>
        </w:tc>
        <w:tc>
          <w:tcPr>
            <w:tcW w:w="1512" w:type="dxa"/>
            <w:vAlign w:val="center"/>
          </w:tcPr>
          <w:p w14:paraId="29A57AF6" w14:textId="77777777" w:rsidR="007846CD" w:rsidRDefault="009C1CD2">
            <w:pPr>
              <w:spacing w:before="20" w:after="20" w:line="252" w:lineRule="auto"/>
            </w:pPr>
            <w:r>
              <w:rPr>
                <w:b/>
                <w:sz w:val="15"/>
              </w:rPr>
              <w:t>Actualizar la racha</w:t>
            </w:r>
          </w:p>
        </w:tc>
        <w:tc>
          <w:tcPr>
            <w:tcW w:w="3960" w:type="dxa"/>
            <w:vAlign w:val="center"/>
          </w:tcPr>
          <w:p w14:paraId="4C6AF3ED" w14:textId="77777777" w:rsidR="007846CD" w:rsidRDefault="009C1CD2">
            <w:pPr>
              <w:spacing w:before="20" w:after="20" w:line="252" w:lineRule="auto"/>
            </w:pPr>
            <w:r>
              <w:rPr>
                <w:sz w:val="15"/>
              </w:rPr>
              <w:t>Al validar un entrenamiento se aplica RN-15; desde 3 días se avisa al jugador cada vez que la racha aumenta.</w:t>
            </w:r>
          </w:p>
        </w:tc>
        <w:tc>
          <w:tcPr>
            <w:tcW w:w="1008" w:type="dxa"/>
            <w:vAlign w:val="center"/>
          </w:tcPr>
          <w:p w14:paraId="3E1CACA8" w14:textId="77777777" w:rsidR="007846CD" w:rsidRDefault="009C1CD2">
            <w:pPr>
              <w:spacing w:before="20" w:after="20" w:line="252" w:lineRule="auto"/>
            </w:pPr>
            <w:r>
              <w:rPr>
                <w:sz w:val="15"/>
              </w:rPr>
              <w:t>Sistema</w:t>
            </w:r>
          </w:p>
        </w:tc>
        <w:tc>
          <w:tcPr>
            <w:tcW w:w="648" w:type="dxa"/>
            <w:vAlign w:val="center"/>
          </w:tcPr>
          <w:p w14:paraId="6D186F89" w14:textId="77777777" w:rsidR="007846CD" w:rsidRDefault="009C1CD2">
            <w:pPr>
              <w:spacing w:before="20" w:after="20" w:line="252" w:lineRule="auto"/>
              <w:jc w:val="center"/>
            </w:pPr>
            <w:r>
              <w:rPr>
                <w:sz w:val="15"/>
              </w:rPr>
              <w:t>Alta</w:t>
            </w:r>
          </w:p>
        </w:tc>
        <w:tc>
          <w:tcPr>
            <w:tcW w:w="1440" w:type="dxa"/>
            <w:vAlign w:val="center"/>
          </w:tcPr>
          <w:p w14:paraId="5D7BD80C" w14:textId="77777777" w:rsidR="007846CD" w:rsidRDefault="009C1CD2">
            <w:pPr>
              <w:spacing w:before="20" w:after="20" w:line="252" w:lineRule="auto"/>
            </w:pPr>
            <w:r>
              <w:rPr>
                <w:sz w:val="15"/>
              </w:rPr>
              <w:t>—</w:t>
            </w:r>
          </w:p>
        </w:tc>
      </w:tr>
      <w:tr w:rsidR="007846CD" w14:paraId="4A2E809C" w14:textId="77777777">
        <w:trPr>
          <w:cantSplit/>
          <w:jc w:val="center"/>
        </w:trPr>
        <w:tc>
          <w:tcPr>
            <w:tcW w:w="720" w:type="dxa"/>
            <w:vAlign w:val="center"/>
          </w:tcPr>
          <w:p w14:paraId="1CCA2DA5" w14:textId="77777777" w:rsidR="007846CD" w:rsidRDefault="009C1CD2">
            <w:pPr>
              <w:spacing w:before="20" w:after="20" w:line="252" w:lineRule="auto"/>
              <w:jc w:val="center"/>
            </w:pPr>
            <w:r>
              <w:rPr>
                <w:sz w:val="15"/>
              </w:rPr>
              <w:t>RF-27</w:t>
            </w:r>
          </w:p>
        </w:tc>
        <w:tc>
          <w:tcPr>
            <w:tcW w:w="1512" w:type="dxa"/>
            <w:vAlign w:val="center"/>
          </w:tcPr>
          <w:p w14:paraId="1345D2B5" w14:textId="77777777" w:rsidR="007846CD" w:rsidRDefault="009C1CD2">
            <w:pPr>
              <w:spacing w:before="20" w:after="20" w:line="252" w:lineRule="auto"/>
            </w:pPr>
            <w:r>
              <w:rPr>
                <w:b/>
                <w:sz w:val="15"/>
              </w:rPr>
              <w:t>Consultar mi progreso (dashboard)</w:t>
            </w:r>
          </w:p>
        </w:tc>
        <w:tc>
          <w:tcPr>
            <w:tcW w:w="3960" w:type="dxa"/>
            <w:vAlign w:val="center"/>
          </w:tcPr>
          <w:p w14:paraId="78B13355" w14:textId="77777777" w:rsidR="007846CD" w:rsidRDefault="009C1CD2">
            <w:pPr>
              <w:spacing w:before="20" w:after="20" w:line="252" w:lineRule="auto"/>
            </w:pPr>
            <w:r>
              <w:rPr>
                <w:sz w:val="15"/>
              </w:rPr>
              <w:t>Muestra gamertag, XP, nivel y avance al siguiente, racha vigente y máxima, entrenamientos y minutos de la semana, retos activos y completados, logros, notificaciones sin leer, nivel de habilidad, temporada, rango y puntos.</w:t>
            </w:r>
          </w:p>
        </w:tc>
        <w:tc>
          <w:tcPr>
            <w:tcW w:w="1008" w:type="dxa"/>
            <w:vAlign w:val="center"/>
          </w:tcPr>
          <w:p w14:paraId="410B2BF4" w14:textId="77777777" w:rsidR="007846CD" w:rsidRDefault="009C1CD2">
            <w:pPr>
              <w:spacing w:before="20" w:after="20" w:line="252" w:lineRule="auto"/>
            </w:pPr>
            <w:r>
              <w:rPr>
                <w:sz w:val="15"/>
              </w:rPr>
              <w:t>Jugador</w:t>
            </w:r>
          </w:p>
        </w:tc>
        <w:tc>
          <w:tcPr>
            <w:tcW w:w="648" w:type="dxa"/>
            <w:vAlign w:val="center"/>
          </w:tcPr>
          <w:p w14:paraId="64A21504" w14:textId="77777777" w:rsidR="007846CD" w:rsidRDefault="009C1CD2">
            <w:pPr>
              <w:spacing w:before="20" w:after="20" w:line="252" w:lineRule="auto"/>
              <w:jc w:val="center"/>
            </w:pPr>
            <w:r>
              <w:rPr>
                <w:sz w:val="15"/>
              </w:rPr>
              <w:t>Alta</w:t>
            </w:r>
          </w:p>
        </w:tc>
        <w:tc>
          <w:tcPr>
            <w:tcW w:w="1440" w:type="dxa"/>
            <w:vAlign w:val="center"/>
          </w:tcPr>
          <w:p w14:paraId="390D3171" w14:textId="77777777" w:rsidR="007846CD" w:rsidRDefault="009C1CD2">
            <w:pPr>
              <w:spacing w:before="20" w:after="20" w:line="252" w:lineRule="auto"/>
            </w:pPr>
            <w:r>
              <w:rPr>
                <w:sz w:val="15"/>
              </w:rPr>
              <w:t>GET /progreso</w:t>
            </w:r>
          </w:p>
        </w:tc>
      </w:tr>
      <w:tr w:rsidR="007846CD" w14:paraId="0A8D2686" w14:textId="77777777">
        <w:trPr>
          <w:cantSplit/>
          <w:jc w:val="center"/>
        </w:trPr>
        <w:tc>
          <w:tcPr>
            <w:tcW w:w="720" w:type="dxa"/>
            <w:vAlign w:val="center"/>
          </w:tcPr>
          <w:p w14:paraId="7508C23A" w14:textId="77777777" w:rsidR="007846CD" w:rsidRDefault="009C1CD2">
            <w:pPr>
              <w:spacing w:before="20" w:after="20" w:line="252" w:lineRule="auto"/>
              <w:jc w:val="center"/>
            </w:pPr>
            <w:r>
              <w:rPr>
                <w:sz w:val="15"/>
              </w:rPr>
              <w:t>RF-28</w:t>
            </w:r>
          </w:p>
        </w:tc>
        <w:tc>
          <w:tcPr>
            <w:tcW w:w="1512" w:type="dxa"/>
            <w:vAlign w:val="center"/>
          </w:tcPr>
          <w:p w14:paraId="6C1017F0" w14:textId="77777777" w:rsidR="007846CD" w:rsidRDefault="009C1CD2">
            <w:pPr>
              <w:spacing w:before="20" w:after="20" w:line="252" w:lineRule="auto"/>
            </w:pPr>
            <w:r>
              <w:rPr>
                <w:b/>
                <w:sz w:val="15"/>
              </w:rPr>
              <w:t>Consultar mis movimientos de XP</w:t>
            </w:r>
          </w:p>
        </w:tc>
        <w:tc>
          <w:tcPr>
            <w:tcW w:w="3960" w:type="dxa"/>
            <w:vAlign w:val="center"/>
          </w:tcPr>
          <w:p w14:paraId="40734F8B" w14:textId="77777777" w:rsidR="007846CD" w:rsidRDefault="009C1CD2">
            <w:pPr>
              <w:spacing w:before="20" w:after="20" w:line="252" w:lineRule="auto"/>
            </w:pPr>
            <w:r>
              <w:rPr>
                <w:sz w:val="15"/>
              </w:rPr>
              <w:t>Lista los últimos 100 movimientos con origen, cantidad, motivo y referencia.</w:t>
            </w:r>
          </w:p>
        </w:tc>
        <w:tc>
          <w:tcPr>
            <w:tcW w:w="1008" w:type="dxa"/>
            <w:vAlign w:val="center"/>
          </w:tcPr>
          <w:p w14:paraId="22BF5CFE" w14:textId="77777777" w:rsidR="007846CD" w:rsidRDefault="009C1CD2">
            <w:pPr>
              <w:spacing w:before="20" w:after="20" w:line="252" w:lineRule="auto"/>
            </w:pPr>
            <w:r>
              <w:rPr>
                <w:sz w:val="15"/>
              </w:rPr>
              <w:t>Jugador</w:t>
            </w:r>
          </w:p>
        </w:tc>
        <w:tc>
          <w:tcPr>
            <w:tcW w:w="648" w:type="dxa"/>
            <w:vAlign w:val="center"/>
          </w:tcPr>
          <w:p w14:paraId="225F396B" w14:textId="77777777" w:rsidR="007846CD" w:rsidRDefault="009C1CD2">
            <w:pPr>
              <w:spacing w:before="20" w:after="20" w:line="252" w:lineRule="auto"/>
              <w:jc w:val="center"/>
            </w:pPr>
            <w:r>
              <w:rPr>
                <w:sz w:val="15"/>
              </w:rPr>
              <w:t>Media</w:t>
            </w:r>
          </w:p>
        </w:tc>
        <w:tc>
          <w:tcPr>
            <w:tcW w:w="1440" w:type="dxa"/>
            <w:vAlign w:val="center"/>
          </w:tcPr>
          <w:p w14:paraId="3A2A79BD" w14:textId="77777777" w:rsidR="007846CD" w:rsidRDefault="009C1CD2">
            <w:pPr>
              <w:spacing w:before="20" w:after="20" w:line="252" w:lineRule="auto"/>
            </w:pPr>
            <w:r>
              <w:rPr>
                <w:sz w:val="15"/>
              </w:rPr>
              <w:t>GET /progreso/movimientos</w:t>
            </w:r>
          </w:p>
        </w:tc>
      </w:tr>
      <w:tr w:rsidR="007846CD" w14:paraId="29F4AEC1" w14:textId="77777777">
        <w:trPr>
          <w:cantSplit/>
          <w:jc w:val="center"/>
        </w:trPr>
        <w:tc>
          <w:tcPr>
            <w:tcW w:w="720" w:type="dxa"/>
            <w:vAlign w:val="center"/>
          </w:tcPr>
          <w:p w14:paraId="640B9481" w14:textId="77777777" w:rsidR="007846CD" w:rsidRDefault="009C1CD2">
            <w:pPr>
              <w:spacing w:before="20" w:after="20" w:line="252" w:lineRule="auto"/>
              <w:jc w:val="center"/>
            </w:pPr>
            <w:r>
              <w:rPr>
                <w:sz w:val="15"/>
              </w:rPr>
              <w:t>RF-29</w:t>
            </w:r>
          </w:p>
        </w:tc>
        <w:tc>
          <w:tcPr>
            <w:tcW w:w="1512" w:type="dxa"/>
            <w:vAlign w:val="center"/>
          </w:tcPr>
          <w:p w14:paraId="2B4D110D" w14:textId="77777777" w:rsidR="007846CD" w:rsidRDefault="009C1CD2">
            <w:pPr>
              <w:spacing w:before="20" w:after="20" w:line="252" w:lineRule="auto"/>
            </w:pPr>
            <w:r>
              <w:rPr>
                <w:b/>
                <w:sz w:val="15"/>
              </w:rPr>
              <w:t>Desbloquear y consultar logros</w:t>
            </w:r>
          </w:p>
        </w:tc>
        <w:tc>
          <w:tcPr>
            <w:tcW w:w="3960" w:type="dxa"/>
            <w:vAlign w:val="center"/>
          </w:tcPr>
          <w:p w14:paraId="4693E0AF" w14:textId="77777777" w:rsidR="007846CD" w:rsidRDefault="009C1CD2">
            <w:pPr>
              <w:spacing w:before="20" w:after="20" w:line="252" w:lineRule="auto"/>
            </w:pPr>
            <w:r>
              <w:rPr>
                <w:sz w:val="15"/>
              </w:rPr>
              <w:t>Tras cada acción relevante el sistema otorga los logros cuyo criterio se cumple (y su XP); el jugador ve todos los logros y cuáles obtuvo y cuándo.</w:t>
            </w:r>
          </w:p>
        </w:tc>
        <w:tc>
          <w:tcPr>
            <w:tcW w:w="1008" w:type="dxa"/>
            <w:vAlign w:val="center"/>
          </w:tcPr>
          <w:p w14:paraId="321F85EC" w14:textId="77777777" w:rsidR="007846CD" w:rsidRDefault="009C1CD2">
            <w:pPr>
              <w:spacing w:before="20" w:after="20" w:line="252" w:lineRule="auto"/>
            </w:pPr>
            <w:r>
              <w:rPr>
                <w:sz w:val="15"/>
              </w:rPr>
              <w:t>Jugador</w:t>
            </w:r>
          </w:p>
        </w:tc>
        <w:tc>
          <w:tcPr>
            <w:tcW w:w="648" w:type="dxa"/>
            <w:vAlign w:val="center"/>
          </w:tcPr>
          <w:p w14:paraId="7E617B3C" w14:textId="77777777" w:rsidR="007846CD" w:rsidRDefault="009C1CD2">
            <w:pPr>
              <w:spacing w:before="20" w:after="20" w:line="252" w:lineRule="auto"/>
              <w:jc w:val="center"/>
            </w:pPr>
            <w:r>
              <w:rPr>
                <w:sz w:val="15"/>
              </w:rPr>
              <w:t>Media</w:t>
            </w:r>
          </w:p>
        </w:tc>
        <w:tc>
          <w:tcPr>
            <w:tcW w:w="1440" w:type="dxa"/>
            <w:vAlign w:val="center"/>
          </w:tcPr>
          <w:p w14:paraId="7CC19817" w14:textId="77777777" w:rsidR="007846CD" w:rsidRDefault="009C1CD2">
            <w:pPr>
              <w:spacing w:before="20" w:after="20" w:line="252" w:lineRule="auto"/>
            </w:pPr>
            <w:r>
              <w:rPr>
                <w:sz w:val="15"/>
              </w:rPr>
              <w:t>GET /logros</w:t>
            </w:r>
          </w:p>
        </w:tc>
      </w:tr>
    </w:tbl>
    <w:p w14:paraId="2AE0FA75" w14:textId="77777777" w:rsidR="007846CD" w:rsidRDefault="007846CD">
      <w:pPr>
        <w:spacing w:after="40"/>
      </w:pPr>
    </w:p>
    <w:p w14:paraId="13F513E7" w14:textId="77777777" w:rsidR="007846CD" w:rsidRDefault="009C1CD2">
      <w:pPr>
        <w:pStyle w:val="Ttulo2"/>
      </w:pPr>
      <w:bookmarkStart w:id="12" w:name="_Toc243070887"/>
      <w:r>
        <w:t>3.6 Retos</w:t>
      </w:r>
      <w:bookmarkEnd w:id="12"/>
    </w:p>
    <w:tbl>
      <w:tblPr>
        <w:tblStyle w:val="Tablaconcuadrcula"/>
        <w:tblW w:w="0" w:type="auto"/>
        <w:jc w:val="center"/>
        <w:tblLayout w:type="fixed"/>
        <w:tblLook w:val="04A0" w:firstRow="1" w:lastRow="0" w:firstColumn="1" w:lastColumn="0" w:noHBand="0" w:noVBand="1"/>
      </w:tblPr>
      <w:tblGrid>
        <w:gridCol w:w="720"/>
        <w:gridCol w:w="1512"/>
        <w:gridCol w:w="3960"/>
        <w:gridCol w:w="1008"/>
        <w:gridCol w:w="648"/>
        <w:gridCol w:w="1440"/>
      </w:tblGrid>
      <w:tr w:rsidR="007846CD" w14:paraId="533DF8B4" w14:textId="77777777">
        <w:trPr>
          <w:tblHeader/>
          <w:jc w:val="center"/>
        </w:trPr>
        <w:tc>
          <w:tcPr>
            <w:tcW w:w="720" w:type="dxa"/>
            <w:shd w:val="clear" w:color="auto" w:fill="E7E6E6"/>
          </w:tcPr>
          <w:p w14:paraId="3C093DA4" w14:textId="77777777" w:rsidR="007846CD" w:rsidRDefault="009C1CD2">
            <w:pPr>
              <w:keepNext/>
              <w:jc w:val="center"/>
            </w:pPr>
            <w:r>
              <w:rPr>
                <w:b/>
                <w:sz w:val="15"/>
              </w:rPr>
              <w:t>ID</w:t>
            </w:r>
          </w:p>
        </w:tc>
        <w:tc>
          <w:tcPr>
            <w:tcW w:w="1512" w:type="dxa"/>
            <w:shd w:val="clear" w:color="auto" w:fill="E7E6E6"/>
          </w:tcPr>
          <w:p w14:paraId="498E834F" w14:textId="77777777" w:rsidR="007846CD" w:rsidRDefault="009C1CD2">
            <w:pPr>
              <w:keepNext/>
              <w:jc w:val="center"/>
            </w:pPr>
            <w:r>
              <w:rPr>
                <w:b/>
                <w:sz w:val="15"/>
              </w:rPr>
              <w:t>Requisito</w:t>
            </w:r>
          </w:p>
        </w:tc>
        <w:tc>
          <w:tcPr>
            <w:tcW w:w="3960" w:type="dxa"/>
            <w:shd w:val="clear" w:color="auto" w:fill="E7E6E6"/>
          </w:tcPr>
          <w:p w14:paraId="7B505985" w14:textId="77777777" w:rsidR="007846CD" w:rsidRDefault="009C1CD2">
            <w:pPr>
              <w:keepNext/>
              <w:jc w:val="center"/>
            </w:pPr>
            <w:r>
              <w:rPr>
                <w:b/>
                <w:sz w:val="15"/>
              </w:rPr>
              <w:t>Descripción y criterio de aceptación</w:t>
            </w:r>
          </w:p>
        </w:tc>
        <w:tc>
          <w:tcPr>
            <w:tcW w:w="1008" w:type="dxa"/>
            <w:shd w:val="clear" w:color="auto" w:fill="E7E6E6"/>
          </w:tcPr>
          <w:p w14:paraId="54872BC4" w14:textId="77777777" w:rsidR="007846CD" w:rsidRDefault="009C1CD2">
            <w:pPr>
              <w:keepNext/>
              <w:jc w:val="center"/>
            </w:pPr>
            <w:r>
              <w:rPr>
                <w:b/>
                <w:sz w:val="15"/>
              </w:rPr>
              <w:t>Actor</w:t>
            </w:r>
          </w:p>
        </w:tc>
        <w:tc>
          <w:tcPr>
            <w:tcW w:w="648" w:type="dxa"/>
            <w:shd w:val="clear" w:color="auto" w:fill="E7E6E6"/>
          </w:tcPr>
          <w:p w14:paraId="60A6E022" w14:textId="77777777" w:rsidR="007846CD" w:rsidRDefault="009C1CD2">
            <w:pPr>
              <w:keepNext/>
              <w:jc w:val="center"/>
            </w:pPr>
            <w:r>
              <w:rPr>
                <w:b/>
                <w:sz w:val="15"/>
              </w:rPr>
              <w:t>Prior.</w:t>
            </w:r>
          </w:p>
        </w:tc>
        <w:tc>
          <w:tcPr>
            <w:tcW w:w="1440" w:type="dxa"/>
            <w:shd w:val="clear" w:color="auto" w:fill="E7E6E6"/>
          </w:tcPr>
          <w:p w14:paraId="7CF161B3" w14:textId="77777777" w:rsidR="007846CD" w:rsidRDefault="009C1CD2">
            <w:pPr>
              <w:keepNext/>
              <w:jc w:val="center"/>
            </w:pPr>
            <w:r>
              <w:rPr>
                <w:b/>
                <w:sz w:val="15"/>
              </w:rPr>
              <w:t>Endpoint</w:t>
            </w:r>
          </w:p>
        </w:tc>
      </w:tr>
      <w:tr w:rsidR="007846CD" w14:paraId="2BF13154" w14:textId="77777777">
        <w:trPr>
          <w:cantSplit/>
          <w:jc w:val="center"/>
        </w:trPr>
        <w:tc>
          <w:tcPr>
            <w:tcW w:w="720" w:type="dxa"/>
            <w:vAlign w:val="center"/>
          </w:tcPr>
          <w:p w14:paraId="0B7AE1CB" w14:textId="77777777" w:rsidR="007846CD" w:rsidRDefault="009C1CD2">
            <w:pPr>
              <w:spacing w:before="20" w:after="20" w:line="252" w:lineRule="auto"/>
              <w:jc w:val="center"/>
            </w:pPr>
            <w:r>
              <w:rPr>
                <w:sz w:val="15"/>
              </w:rPr>
              <w:t>RF-30</w:t>
            </w:r>
          </w:p>
        </w:tc>
        <w:tc>
          <w:tcPr>
            <w:tcW w:w="1512" w:type="dxa"/>
            <w:vAlign w:val="center"/>
          </w:tcPr>
          <w:p w14:paraId="0434D868" w14:textId="77777777" w:rsidR="007846CD" w:rsidRDefault="009C1CD2">
            <w:pPr>
              <w:spacing w:before="20" w:after="20" w:line="252" w:lineRule="auto"/>
            </w:pPr>
            <w:r>
              <w:rPr>
                <w:b/>
                <w:sz w:val="15"/>
              </w:rPr>
              <w:t>Consultar retos disponibles</w:t>
            </w:r>
          </w:p>
        </w:tc>
        <w:tc>
          <w:tcPr>
            <w:tcW w:w="3960" w:type="dxa"/>
            <w:vAlign w:val="center"/>
          </w:tcPr>
          <w:p w14:paraId="7A5EAEF9" w14:textId="77777777" w:rsidR="007846CD" w:rsidRDefault="009C1CD2">
            <w:pPr>
              <w:spacing w:before="20" w:after="20" w:line="252" w:lineRule="auto"/>
            </w:pPr>
            <w:r>
              <w:rPr>
                <w:sz w:val="15"/>
              </w:rPr>
              <w:t>Lista los retos activos y vigentes para todos los niveles o para el nivel del jugador, con su avance en el periodo actual.</w:t>
            </w:r>
          </w:p>
        </w:tc>
        <w:tc>
          <w:tcPr>
            <w:tcW w:w="1008" w:type="dxa"/>
            <w:vAlign w:val="center"/>
          </w:tcPr>
          <w:p w14:paraId="1D6B7235" w14:textId="77777777" w:rsidR="007846CD" w:rsidRDefault="009C1CD2">
            <w:pPr>
              <w:spacing w:before="20" w:after="20" w:line="252" w:lineRule="auto"/>
            </w:pPr>
            <w:r>
              <w:rPr>
                <w:sz w:val="15"/>
              </w:rPr>
              <w:t>Jugador</w:t>
            </w:r>
          </w:p>
        </w:tc>
        <w:tc>
          <w:tcPr>
            <w:tcW w:w="648" w:type="dxa"/>
            <w:vAlign w:val="center"/>
          </w:tcPr>
          <w:p w14:paraId="3E091686" w14:textId="77777777" w:rsidR="007846CD" w:rsidRDefault="009C1CD2">
            <w:pPr>
              <w:spacing w:before="20" w:after="20" w:line="252" w:lineRule="auto"/>
              <w:jc w:val="center"/>
            </w:pPr>
            <w:r>
              <w:rPr>
                <w:sz w:val="15"/>
              </w:rPr>
              <w:t>Alta</w:t>
            </w:r>
          </w:p>
        </w:tc>
        <w:tc>
          <w:tcPr>
            <w:tcW w:w="1440" w:type="dxa"/>
            <w:vAlign w:val="center"/>
          </w:tcPr>
          <w:p w14:paraId="7DB1E027" w14:textId="77777777" w:rsidR="007846CD" w:rsidRDefault="009C1CD2">
            <w:pPr>
              <w:spacing w:before="20" w:after="20" w:line="252" w:lineRule="auto"/>
            </w:pPr>
            <w:r>
              <w:rPr>
                <w:sz w:val="15"/>
              </w:rPr>
              <w:t>GET /retos</w:t>
            </w:r>
          </w:p>
        </w:tc>
      </w:tr>
      <w:tr w:rsidR="007846CD" w14:paraId="36F25F95" w14:textId="77777777">
        <w:trPr>
          <w:cantSplit/>
          <w:jc w:val="center"/>
        </w:trPr>
        <w:tc>
          <w:tcPr>
            <w:tcW w:w="720" w:type="dxa"/>
            <w:vAlign w:val="center"/>
          </w:tcPr>
          <w:p w14:paraId="5EFE326A" w14:textId="77777777" w:rsidR="007846CD" w:rsidRDefault="009C1CD2">
            <w:pPr>
              <w:spacing w:before="20" w:after="20" w:line="252" w:lineRule="auto"/>
              <w:jc w:val="center"/>
            </w:pPr>
            <w:r>
              <w:rPr>
                <w:sz w:val="15"/>
              </w:rPr>
              <w:t>RF-31</w:t>
            </w:r>
          </w:p>
        </w:tc>
        <w:tc>
          <w:tcPr>
            <w:tcW w:w="1512" w:type="dxa"/>
            <w:vAlign w:val="center"/>
          </w:tcPr>
          <w:p w14:paraId="58E0F09C" w14:textId="77777777" w:rsidR="007846CD" w:rsidRDefault="009C1CD2">
            <w:pPr>
              <w:spacing w:before="20" w:after="20" w:line="252" w:lineRule="auto"/>
            </w:pPr>
            <w:r>
              <w:rPr>
                <w:b/>
                <w:sz w:val="15"/>
              </w:rPr>
              <w:t>Consultar un reto</w:t>
            </w:r>
          </w:p>
        </w:tc>
        <w:tc>
          <w:tcPr>
            <w:tcW w:w="3960" w:type="dxa"/>
            <w:vAlign w:val="center"/>
          </w:tcPr>
          <w:p w14:paraId="487B8449" w14:textId="77777777" w:rsidR="007846CD" w:rsidRDefault="009C1CD2">
            <w:pPr>
              <w:spacing w:before="20" w:after="20" w:line="252" w:lineRule="auto"/>
            </w:pPr>
            <w:r>
              <w:rPr>
                <w:sz w:val="15"/>
              </w:rPr>
              <w:t>Muestra el detalle; un reto que ya no está activo solo lo ve quien participó.</w:t>
            </w:r>
          </w:p>
        </w:tc>
        <w:tc>
          <w:tcPr>
            <w:tcW w:w="1008" w:type="dxa"/>
            <w:vAlign w:val="center"/>
          </w:tcPr>
          <w:p w14:paraId="458EC8C6" w14:textId="77777777" w:rsidR="007846CD" w:rsidRDefault="009C1CD2">
            <w:pPr>
              <w:spacing w:before="20" w:after="20" w:line="252" w:lineRule="auto"/>
            </w:pPr>
            <w:r>
              <w:rPr>
                <w:sz w:val="15"/>
              </w:rPr>
              <w:t>Jugador</w:t>
            </w:r>
          </w:p>
        </w:tc>
        <w:tc>
          <w:tcPr>
            <w:tcW w:w="648" w:type="dxa"/>
            <w:vAlign w:val="center"/>
          </w:tcPr>
          <w:p w14:paraId="11B92F1F" w14:textId="77777777" w:rsidR="007846CD" w:rsidRDefault="009C1CD2">
            <w:pPr>
              <w:spacing w:before="20" w:after="20" w:line="252" w:lineRule="auto"/>
              <w:jc w:val="center"/>
            </w:pPr>
            <w:r>
              <w:rPr>
                <w:sz w:val="15"/>
              </w:rPr>
              <w:t>Media</w:t>
            </w:r>
          </w:p>
        </w:tc>
        <w:tc>
          <w:tcPr>
            <w:tcW w:w="1440" w:type="dxa"/>
            <w:vAlign w:val="center"/>
          </w:tcPr>
          <w:p w14:paraId="08516DEA" w14:textId="77777777" w:rsidR="007846CD" w:rsidRDefault="009C1CD2">
            <w:pPr>
              <w:spacing w:before="20" w:after="20" w:line="252" w:lineRule="auto"/>
            </w:pPr>
            <w:r>
              <w:rPr>
                <w:sz w:val="15"/>
              </w:rPr>
              <w:t>GET /retos/{id}</w:t>
            </w:r>
          </w:p>
        </w:tc>
      </w:tr>
      <w:tr w:rsidR="007846CD" w14:paraId="64A87050" w14:textId="77777777">
        <w:trPr>
          <w:cantSplit/>
          <w:jc w:val="center"/>
        </w:trPr>
        <w:tc>
          <w:tcPr>
            <w:tcW w:w="720" w:type="dxa"/>
            <w:vAlign w:val="center"/>
          </w:tcPr>
          <w:p w14:paraId="0B49AC1A" w14:textId="77777777" w:rsidR="007846CD" w:rsidRDefault="009C1CD2">
            <w:pPr>
              <w:spacing w:before="20" w:after="20" w:line="252" w:lineRule="auto"/>
              <w:jc w:val="center"/>
            </w:pPr>
            <w:r>
              <w:rPr>
                <w:sz w:val="15"/>
              </w:rPr>
              <w:t>RF-32</w:t>
            </w:r>
          </w:p>
        </w:tc>
        <w:tc>
          <w:tcPr>
            <w:tcW w:w="1512" w:type="dxa"/>
            <w:vAlign w:val="center"/>
          </w:tcPr>
          <w:p w14:paraId="245C142C" w14:textId="77777777" w:rsidR="007846CD" w:rsidRDefault="009C1CD2">
            <w:pPr>
              <w:spacing w:before="20" w:after="20" w:line="252" w:lineRule="auto"/>
            </w:pPr>
            <w:r>
              <w:rPr>
                <w:b/>
                <w:sz w:val="15"/>
              </w:rPr>
              <w:t>Unirme a un reto</w:t>
            </w:r>
          </w:p>
        </w:tc>
        <w:tc>
          <w:tcPr>
            <w:tcW w:w="3960" w:type="dxa"/>
            <w:vAlign w:val="center"/>
          </w:tcPr>
          <w:p w14:paraId="7B7EB4B2" w14:textId="77777777" w:rsidR="007846CD" w:rsidRDefault="009C1CD2">
            <w:pPr>
              <w:spacing w:before="20" w:after="20" w:line="252" w:lineRule="auto"/>
            </w:pPr>
            <w:r>
              <w:rPr>
                <w:sz w:val="15"/>
              </w:rPr>
              <w:t>Inscribe al jugador en el periodo actual (una vez por periodo). Los retos de un nivel exigen la evaluación de ese nivel; los de clan exigen pertenecer a un clan.</w:t>
            </w:r>
          </w:p>
        </w:tc>
        <w:tc>
          <w:tcPr>
            <w:tcW w:w="1008" w:type="dxa"/>
            <w:vAlign w:val="center"/>
          </w:tcPr>
          <w:p w14:paraId="46E71344" w14:textId="77777777" w:rsidR="007846CD" w:rsidRDefault="009C1CD2">
            <w:pPr>
              <w:spacing w:before="20" w:after="20" w:line="252" w:lineRule="auto"/>
            </w:pPr>
            <w:r>
              <w:rPr>
                <w:sz w:val="15"/>
              </w:rPr>
              <w:t>Jugador</w:t>
            </w:r>
          </w:p>
        </w:tc>
        <w:tc>
          <w:tcPr>
            <w:tcW w:w="648" w:type="dxa"/>
            <w:vAlign w:val="center"/>
          </w:tcPr>
          <w:p w14:paraId="29DAE242" w14:textId="77777777" w:rsidR="007846CD" w:rsidRDefault="009C1CD2">
            <w:pPr>
              <w:spacing w:before="20" w:after="20" w:line="252" w:lineRule="auto"/>
              <w:jc w:val="center"/>
            </w:pPr>
            <w:r>
              <w:rPr>
                <w:sz w:val="15"/>
              </w:rPr>
              <w:t>Alta</w:t>
            </w:r>
          </w:p>
        </w:tc>
        <w:tc>
          <w:tcPr>
            <w:tcW w:w="1440" w:type="dxa"/>
            <w:vAlign w:val="center"/>
          </w:tcPr>
          <w:p w14:paraId="4D26CD8D" w14:textId="77777777" w:rsidR="007846CD" w:rsidRDefault="009C1CD2">
            <w:pPr>
              <w:spacing w:before="20" w:after="20" w:line="252" w:lineRule="auto"/>
            </w:pPr>
            <w:r>
              <w:rPr>
                <w:sz w:val="15"/>
              </w:rPr>
              <w:t>POST /retos/{id}/participaciones</w:t>
            </w:r>
          </w:p>
        </w:tc>
      </w:tr>
      <w:tr w:rsidR="007846CD" w14:paraId="0682DC91" w14:textId="77777777">
        <w:trPr>
          <w:cantSplit/>
          <w:jc w:val="center"/>
        </w:trPr>
        <w:tc>
          <w:tcPr>
            <w:tcW w:w="720" w:type="dxa"/>
            <w:vAlign w:val="center"/>
          </w:tcPr>
          <w:p w14:paraId="2CE9A1F4" w14:textId="77777777" w:rsidR="007846CD" w:rsidRDefault="009C1CD2">
            <w:pPr>
              <w:spacing w:before="20" w:after="20" w:line="252" w:lineRule="auto"/>
              <w:jc w:val="center"/>
            </w:pPr>
            <w:r>
              <w:rPr>
                <w:sz w:val="15"/>
              </w:rPr>
              <w:t>RF-33</w:t>
            </w:r>
          </w:p>
        </w:tc>
        <w:tc>
          <w:tcPr>
            <w:tcW w:w="1512" w:type="dxa"/>
            <w:vAlign w:val="center"/>
          </w:tcPr>
          <w:p w14:paraId="19F6CEE8" w14:textId="77777777" w:rsidR="007846CD" w:rsidRDefault="009C1CD2">
            <w:pPr>
              <w:spacing w:before="20" w:after="20" w:line="252" w:lineRule="auto"/>
            </w:pPr>
            <w:r>
              <w:rPr>
                <w:b/>
                <w:sz w:val="15"/>
              </w:rPr>
              <w:t>Avanzar retos con entrenamientos</w:t>
            </w:r>
          </w:p>
        </w:tc>
        <w:tc>
          <w:tcPr>
            <w:tcW w:w="3960" w:type="dxa"/>
            <w:vAlign w:val="center"/>
          </w:tcPr>
          <w:p w14:paraId="2C6C55C7" w14:textId="77777777" w:rsidR="007846CD" w:rsidRDefault="009C1CD2">
            <w:pPr>
              <w:spacing w:before="20" w:after="20" w:line="252" w:lineRule="auto"/>
            </w:pPr>
            <w:r>
              <w:rPr>
                <w:sz w:val="15"/>
              </w:rPr>
              <w:t>Cada entrenamiento validado suma minutos o sesiones a las participaciones en curso donde cuenta (RN-18) y completa las que alcanzan la meta, pagando su XP.</w:t>
            </w:r>
          </w:p>
        </w:tc>
        <w:tc>
          <w:tcPr>
            <w:tcW w:w="1008" w:type="dxa"/>
            <w:vAlign w:val="center"/>
          </w:tcPr>
          <w:p w14:paraId="53236F4F" w14:textId="77777777" w:rsidR="007846CD" w:rsidRDefault="009C1CD2">
            <w:pPr>
              <w:spacing w:before="20" w:after="20" w:line="252" w:lineRule="auto"/>
            </w:pPr>
            <w:r>
              <w:rPr>
                <w:sz w:val="15"/>
              </w:rPr>
              <w:t>Sistema</w:t>
            </w:r>
          </w:p>
        </w:tc>
        <w:tc>
          <w:tcPr>
            <w:tcW w:w="648" w:type="dxa"/>
            <w:vAlign w:val="center"/>
          </w:tcPr>
          <w:p w14:paraId="11721680" w14:textId="77777777" w:rsidR="007846CD" w:rsidRDefault="009C1CD2">
            <w:pPr>
              <w:spacing w:before="20" w:after="20" w:line="252" w:lineRule="auto"/>
              <w:jc w:val="center"/>
            </w:pPr>
            <w:r>
              <w:rPr>
                <w:sz w:val="15"/>
              </w:rPr>
              <w:t>Alta</w:t>
            </w:r>
          </w:p>
        </w:tc>
        <w:tc>
          <w:tcPr>
            <w:tcW w:w="1440" w:type="dxa"/>
            <w:vAlign w:val="center"/>
          </w:tcPr>
          <w:p w14:paraId="60D5D615" w14:textId="77777777" w:rsidR="007846CD" w:rsidRDefault="009C1CD2">
            <w:pPr>
              <w:spacing w:before="20" w:after="20" w:line="252" w:lineRule="auto"/>
            </w:pPr>
            <w:r>
              <w:rPr>
                <w:sz w:val="15"/>
              </w:rPr>
              <w:t>—</w:t>
            </w:r>
          </w:p>
        </w:tc>
      </w:tr>
      <w:tr w:rsidR="007846CD" w14:paraId="60DD2348" w14:textId="77777777">
        <w:trPr>
          <w:cantSplit/>
          <w:jc w:val="center"/>
        </w:trPr>
        <w:tc>
          <w:tcPr>
            <w:tcW w:w="720" w:type="dxa"/>
            <w:vAlign w:val="center"/>
          </w:tcPr>
          <w:p w14:paraId="65546098" w14:textId="77777777" w:rsidR="007846CD" w:rsidRDefault="009C1CD2">
            <w:pPr>
              <w:spacing w:before="20" w:after="20" w:line="252" w:lineRule="auto"/>
              <w:jc w:val="center"/>
            </w:pPr>
            <w:r>
              <w:rPr>
                <w:sz w:val="15"/>
              </w:rPr>
              <w:t>RF-34</w:t>
            </w:r>
          </w:p>
        </w:tc>
        <w:tc>
          <w:tcPr>
            <w:tcW w:w="1512" w:type="dxa"/>
            <w:vAlign w:val="center"/>
          </w:tcPr>
          <w:p w14:paraId="710A90B7" w14:textId="77777777" w:rsidR="007846CD" w:rsidRDefault="009C1CD2">
            <w:pPr>
              <w:spacing w:before="20" w:after="20" w:line="252" w:lineRule="auto"/>
            </w:pPr>
            <w:r>
              <w:rPr>
                <w:b/>
                <w:sz w:val="15"/>
              </w:rPr>
              <w:t>Registrar aporte manual</w:t>
            </w:r>
          </w:p>
        </w:tc>
        <w:tc>
          <w:tcPr>
            <w:tcW w:w="3960" w:type="dxa"/>
            <w:vAlign w:val="center"/>
          </w:tcPr>
          <w:p w14:paraId="3D5EB318" w14:textId="77777777" w:rsidR="007846CD" w:rsidRDefault="009C1CD2">
            <w:pPr>
              <w:spacing w:before="20" w:after="20" w:line="252" w:lineRule="auto"/>
            </w:pPr>
            <w:r>
              <w:rPr>
                <w:sz w:val="15"/>
              </w:rPr>
              <w:t>En retos de REPETICIONES, el jugador registra la cantidad hecha (con nota opcional) mientras la participación está en curso.</w:t>
            </w:r>
          </w:p>
        </w:tc>
        <w:tc>
          <w:tcPr>
            <w:tcW w:w="1008" w:type="dxa"/>
            <w:vAlign w:val="center"/>
          </w:tcPr>
          <w:p w14:paraId="750967DF" w14:textId="77777777" w:rsidR="007846CD" w:rsidRDefault="009C1CD2">
            <w:pPr>
              <w:spacing w:before="20" w:after="20" w:line="252" w:lineRule="auto"/>
            </w:pPr>
            <w:r>
              <w:rPr>
                <w:sz w:val="15"/>
              </w:rPr>
              <w:t>Jugador</w:t>
            </w:r>
          </w:p>
        </w:tc>
        <w:tc>
          <w:tcPr>
            <w:tcW w:w="648" w:type="dxa"/>
            <w:vAlign w:val="center"/>
          </w:tcPr>
          <w:p w14:paraId="04E2D325" w14:textId="77777777" w:rsidR="007846CD" w:rsidRDefault="009C1CD2">
            <w:pPr>
              <w:spacing w:before="20" w:after="20" w:line="252" w:lineRule="auto"/>
              <w:jc w:val="center"/>
            </w:pPr>
            <w:r>
              <w:rPr>
                <w:sz w:val="15"/>
              </w:rPr>
              <w:t>Media</w:t>
            </w:r>
          </w:p>
        </w:tc>
        <w:tc>
          <w:tcPr>
            <w:tcW w:w="1440" w:type="dxa"/>
            <w:vAlign w:val="center"/>
          </w:tcPr>
          <w:p w14:paraId="0CCAF31C" w14:textId="77777777" w:rsidR="007846CD" w:rsidRDefault="009C1CD2">
            <w:pPr>
              <w:spacing w:before="20" w:after="20" w:line="252" w:lineRule="auto"/>
            </w:pPr>
            <w:r>
              <w:rPr>
                <w:sz w:val="15"/>
              </w:rPr>
              <w:t>POST /retos/participaciones/{id}/aportes</w:t>
            </w:r>
          </w:p>
        </w:tc>
      </w:tr>
      <w:tr w:rsidR="007846CD" w14:paraId="2BC4554A" w14:textId="77777777">
        <w:trPr>
          <w:cantSplit/>
          <w:jc w:val="center"/>
        </w:trPr>
        <w:tc>
          <w:tcPr>
            <w:tcW w:w="720" w:type="dxa"/>
            <w:vAlign w:val="center"/>
          </w:tcPr>
          <w:p w14:paraId="1E9F5E25" w14:textId="77777777" w:rsidR="007846CD" w:rsidRDefault="009C1CD2">
            <w:pPr>
              <w:spacing w:before="20" w:after="20" w:line="252" w:lineRule="auto"/>
              <w:jc w:val="center"/>
            </w:pPr>
            <w:r>
              <w:rPr>
                <w:sz w:val="15"/>
              </w:rPr>
              <w:t>RF-35</w:t>
            </w:r>
          </w:p>
        </w:tc>
        <w:tc>
          <w:tcPr>
            <w:tcW w:w="1512" w:type="dxa"/>
            <w:vAlign w:val="center"/>
          </w:tcPr>
          <w:p w14:paraId="62EB74E0" w14:textId="77777777" w:rsidR="007846CD" w:rsidRDefault="009C1CD2">
            <w:pPr>
              <w:spacing w:before="20" w:after="20" w:line="252" w:lineRule="auto"/>
            </w:pPr>
            <w:r>
              <w:rPr>
                <w:b/>
                <w:sz w:val="15"/>
              </w:rPr>
              <w:t>Abandonar un reto</w:t>
            </w:r>
          </w:p>
        </w:tc>
        <w:tc>
          <w:tcPr>
            <w:tcW w:w="3960" w:type="dxa"/>
            <w:vAlign w:val="center"/>
          </w:tcPr>
          <w:p w14:paraId="7DEFA17E" w14:textId="77777777" w:rsidR="007846CD" w:rsidRDefault="009C1CD2">
            <w:pPr>
              <w:spacing w:before="20" w:after="20" w:line="252" w:lineRule="auto"/>
            </w:pPr>
            <w:r>
              <w:rPr>
                <w:sz w:val="15"/>
              </w:rPr>
              <w:t>La participación en curso queda ABANDONADA.</w:t>
            </w:r>
          </w:p>
        </w:tc>
        <w:tc>
          <w:tcPr>
            <w:tcW w:w="1008" w:type="dxa"/>
            <w:vAlign w:val="center"/>
          </w:tcPr>
          <w:p w14:paraId="6D136318" w14:textId="77777777" w:rsidR="007846CD" w:rsidRDefault="009C1CD2">
            <w:pPr>
              <w:spacing w:before="20" w:after="20" w:line="252" w:lineRule="auto"/>
            </w:pPr>
            <w:r>
              <w:rPr>
                <w:sz w:val="15"/>
              </w:rPr>
              <w:t>Jugador</w:t>
            </w:r>
          </w:p>
        </w:tc>
        <w:tc>
          <w:tcPr>
            <w:tcW w:w="648" w:type="dxa"/>
            <w:vAlign w:val="center"/>
          </w:tcPr>
          <w:p w14:paraId="1BCD8788" w14:textId="77777777" w:rsidR="007846CD" w:rsidRDefault="009C1CD2">
            <w:pPr>
              <w:spacing w:before="20" w:after="20" w:line="252" w:lineRule="auto"/>
              <w:jc w:val="center"/>
            </w:pPr>
            <w:r>
              <w:rPr>
                <w:sz w:val="15"/>
              </w:rPr>
              <w:t>Baja</w:t>
            </w:r>
          </w:p>
        </w:tc>
        <w:tc>
          <w:tcPr>
            <w:tcW w:w="1440" w:type="dxa"/>
            <w:vAlign w:val="center"/>
          </w:tcPr>
          <w:p w14:paraId="36D530F7" w14:textId="77777777" w:rsidR="007846CD" w:rsidRDefault="009C1CD2">
            <w:pPr>
              <w:spacing w:before="20" w:after="20" w:line="252" w:lineRule="auto"/>
            </w:pPr>
            <w:r>
              <w:rPr>
                <w:sz w:val="15"/>
              </w:rPr>
              <w:t>POST /retos/participaciones/{id}/abandono</w:t>
            </w:r>
          </w:p>
        </w:tc>
      </w:tr>
      <w:tr w:rsidR="007846CD" w14:paraId="63492B76" w14:textId="77777777">
        <w:trPr>
          <w:cantSplit/>
          <w:jc w:val="center"/>
        </w:trPr>
        <w:tc>
          <w:tcPr>
            <w:tcW w:w="720" w:type="dxa"/>
            <w:vAlign w:val="center"/>
          </w:tcPr>
          <w:p w14:paraId="2608BE64" w14:textId="77777777" w:rsidR="007846CD" w:rsidRDefault="009C1CD2">
            <w:pPr>
              <w:spacing w:before="20" w:after="20" w:line="252" w:lineRule="auto"/>
              <w:jc w:val="center"/>
            </w:pPr>
            <w:r>
              <w:rPr>
                <w:sz w:val="15"/>
              </w:rPr>
              <w:t>RF-36</w:t>
            </w:r>
          </w:p>
        </w:tc>
        <w:tc>
          <w:tcPr>
            <w:tcW w:w="1512" w:type="dxa"/>
            <w:vAlign w:val="center"/>
          </w:tcPr>
          <w:p w14:paraId="387CD93F" w14:textId="77777777" w:rsidR="007846CD" w:rsidRDefault="009C1CD2">
            <w:pPr>
              <w:spacing w:before="20" w:after="20" w:line="252" w:lineRule="auto"/>
            </w:pPr>
            <w:r>
              <w:rPr>
                <w:b/>
                <w:sz w:val="15"/>
              </w:rPr>
              <w:t>Consultar mis participaciones</w:t>
            </w:r>
          </w:p>
        </w:tc>
        <w:tc>
          <w:tcPr>
            <w:tcW w:w="3960" w:type="dxa"/>
            <w:vAlign w:val="center"/>
          </w:tcPr>
          <w:p w14:paraId="28A71457" w14:textId="77777777" w:rsidR="007846CD" w:rsidRDefault="009C1CD2">
            <w:pPr>
              <w:spacing w:before="20" w:after="20" w:line="252" w:lineRule="auto"/>
            </w:pPr>
            <w:r>
              <w:rPr>
                <w:sz w:val="15"/>
              </w:rPr>
              <w:t>Lista todas las participaciones con progreso, porcentaje y, en los de clan, el avance del clan.</w:t>
            </w:r>
          </w:p>
        </w:tc>
        <w:tc>
          <w:tcPr>
            <w:tcW w:w="1008" w:type="dxa"/>
            <w:vAlign w:val="center"/>
          </w:tcPr>
          <w:p w14:paraId="2CC407E7" w14:textId="77777777" w:rsidR="007846CD" w:rsidRDefault="009C1CD2">
            <w:pPr>
              <w:spacing w:before="20" w:after="20" w:line="252" w:lineRule="auto"/>
            </w:pPr>
            <w:r>
              <w:rPr>
                <w:sz w:val="15"/>
              </w:rPr>
              <w:t>Jugador</w:t>
            </w:r>
          </w:p>
        </w:tc>
        <w:tc>
          <w:tcPr>
            <w:tcW w:w="648" w:type="dxa"/>
            <w:vAlign w:val="center"/>
          </w:tcPr>
          <w:p w14:paraId="776FE887" w14:textId="77777777" w:rsidR="007846CD" w:rsidRDefault="009C1CD2">
            <w:pPr>
              <w:spacing w:before="20" w:after="20" w:line="252" w:lineRule="auto"/>
              <w:jc w:val="center"/>
            </w:pPr>
            <w:r>
              <w:rPr>
                <w:sz w:val="15"/>
              </w:rPr>
              <w:t>Media</w:t>
            </w:r>
          </w:p>
        </w:tc>
        <w:tc>
          <w:tcPr>
            <w:tcW w:w="1440" w:type="dxa"/>
            <w:vAlign w:val="center"/>
          </w:tcPr>
          <w:p w14:paraId="1B388B6A" w14:textId="77777777" w:rsidR="007846CD" w:rsidRDefault="009C1CD2">
            <w:pPr>
              <w:spacing w:before="20" w:after="20" w:line="252" w:lineRule="auto"/>
            </w:pPr>
            <w:r>
              <w:rPr>
                <w:sz w:val="15"/>
              </w:rPr>
              <w:t>GET /retos/mios</w:t>
            </w:r>
          </w:p>
        </w:tc>
      </w:tr>
      <w:tr w:rsidR="007846CD" w14:paraId="5CC74F02" w14:textId="77777777">
        <w:trPr>
          <w:cantSplit/>
          <w:jc w:val="center"/>
        </w:trPr>
        <w:tc>
          <w:tcPr>
            <w:tcW w:w="720" w:type="dxa"/>
            <w:vAlign w:val="center"/>
          </w:tcPr>
          <w:p w14:paraId="0915326D" w14:textId="77777777" w:rsidR="007846CD" w:rsidRDefault="009C1CD2">
            <w:pPr>
              <w:spacing w:before="20" w:after="20" w:line="252" w:lineRule="auto"/>
              <w:jc w:val="center"/>
            </w:pPr>
            <w:r>
              <w:rPr>
                <w:sz w:val="15"/>
              </w:rPr>
              <w:t>RF-37</w:t>
            </w:r>
          </w:p>
        </w:tc>
        <w:tc>
          <w:tcPr>
            <w:tcW w:w="1512" w:type="dxa"/>
            <w:vAlign w:val="center"/>
          </w:tcPr>
          <w:p w14:paraId="0D3C29F0" w14:textId="77777777" w:rsidR="007846CD" w:rsidRDefault="009C1CD2">
            <w:pPr>
              <w:spacing w:before="20" w:after="20" w:line="252" w:lineRule="auto"/>
            </w:pPr>
            <w:r>
              <w:rPr>
                <w:b/>
                <w:sz w:val="15"/>
              </w:rPr>
              <w:t>Vencer participaciones</w:t>
            </w:r>
          </w:p>
        </w:tc>
        <w:tc>
          <w:tcPr>
            <w:tcW w:w="3960" w:type="dxa"/>
            <w:vAlign w:val="center"/>
          </w:tcPr>
          <w:p w14:paraId="5821815A" w14:textId="77777777" w:rsidR="007846CD" w:rsidRDefault="009C1CD2">
            <w:pPr>
              <w:spacing w:before="20" w:after="20" w:line="252" w:lineRule="auto"/>
            </w:pPr>
            <w:r>
              <w:rPr>
                <w:sz w:val="15"/>
              </w:rPr>
              <w:t>Las participaciones en curso cuyo plazo terminó quedan VENCIDAS.</w:t>
            </w:r>
          </w:p>
        </w:tc>
        <w:tc>
          <w:tcPr>
            <w:tcW w:w="1008" w:type="dxa"/>
            <w:vAlign w:val="center"/>
          </w:tcPr>
          <w:p w14:paraId="186C3722" w14:textId="77777777" w:rsidR="007846CD" w:rsidRDefault="009C1CD2">
            <w:pPr>
              <w:spacing w:before="20" w:after="20" w:line="252" w:lineRule="auto"/>
            </w:pPr>
            <w:r>
              <w:rPr>
                <w:sz w:val="15"/>
              </w:rPr>
              <w:t>Sistema</w:t>
            </w:r>
          </w:p>
        </w:tc>
        <w:tc>
          <w:tcPr>
            <w:tcW w:w="648" w:type="dxa"/>
            <w:vAlign w:val="center"/>
          </w:tcPr>
          <w:p w14:paraId="0A8BDA3D" w14:textId="77777777" w:rsidR="007846CD" w:rsidRDefault="009C1CD2">
            <w:pPr>
              <w:spacing w:before="20" w:after="20" w:line="252" w:lineRule="auto"/>
              <w:jc w:val="center"/>
            </w:pPr>
            <w:r>
              <w:rPr>
                <w:sz w:val="15"/>
              </w:rPr>
              <w:t>Media</w:t>
            </w:r>
          </w:p>
        </w:tc>
        <w:tc>
          <w:tcPr>
            <w:tcW w:w="1440" w:type="dxa"/>
            <w:vAlign w:val="center"/>
          </w:tcPr>
          <w:p w14:paraId="32400331" w14:textId="77777777" w:rsidR="007846CD" w:rsidRDefault="009C1CD2">
            <w:pPr>
              <w:spacing w:before="20" w:after="20" w:line="252" w:lineRule="auto"/>
            </w:pPr>
            <w:r>
              <w:rPr>
                <w:sz w:val="15"/>
              </w:rPr>
              <w:t>Tarea programada</w:t>
            </w:r>
          </w:p>
        </w:tc>
      </w:tr>
    </w:tbl>
    <w:p w14:paraId="652EE241" w14:textId="77777777" w:rsidR="007846CD" w:rsidRDefault="007846CD">
      <w:pPr>
        <w:spacing w:after="40"/>
      </w:pPr>
    </w:p>
    <w:p w14:paraId="52AAD258" w14:textId="77777777" w:rsidR="007846CD" w:rsidRDefault="009C1CD2">
      <w:pPr>
        <w:pStyle w:val="Ttulo2"/>
      </w:pPr>
      <w:bookmarkStart w:id="13" w:name="_Toc243070888"/>
      <w:r>
        <w:t>3.7 Clanes</w:t>
      </w:r>
      <w:bookmarkEnd w:id="13"/>
    </w:p>
    <w:tbl>
      <w:tblPr>
        <w:tblStyle w:val="Tablaconcuadrcula"/>
        <w:tblW w:w="0" w:type="auto"/>
        <w:jc w:val="center"/>
        <w:tblLayout w:type="fixed"/>
        <w:tblLook w:val="04A0" w:firstRow="1" w:lastRow="0" w:firstColumn="1" w:lastColumn="0" w:noHBand="0" w:noVBand="1"/>
      </w:tblPr>
      <w:tblGrid>
        <w:gridCol w:w="720"/>
        <w:gridCol w:w="1512"/>
        <w:gridCol w:w="3960"/>
        <w:gridCol w:w="1008"/>
        <w:gridCol w:w="648"/>
        <w:gridCol w:w="1440"/>
      </w:tblGrid>
      <w:tr w:rsidR="007846CD" w14:paraId="5497F11C" w14:textId="77777777">
        <w:trPr>
          <w:tblHeader/>
          <w:jc w:val="center"/>
        </w:trPr>
        <w:tc>
          <w:tcPr>
            <w:tcW w:w="720" w:type="dxa"/>
            <w:shd w:val="clear" w:color="auto" w:fill="E7E6E6"/>
          </w:tcPr>
          <w:p w14:paraId="7E546809" w14:textId="77777777" w:rsidR="007846CD" w:rsidRDefault="009C1CD2">
            <w:pPr>
              <w:keepNext/>
              <w:jc w:val="center"/>
            </w:pPr>
            <w:r>
              <w:rPr>
                <w:b/>
                <w:sz w:val="15"/>
              </w:rPr>
              <w:t>ID</w:t>
            </w:r>
          </w:p>
        </w:tc>
        <w:tc>
          <w:tcPr>
            <w:tcW w:w="1512" w:type="dxa"/>
            <w:shd w:val="clear" w:color="auto" w:fill="E7E6E6"/>
          </w:tcPr>
          <w:p w14:paraId="07281AF5" w14:textId="77777777" w:rsidR="007846CD" w:rsidRDefault="009C1CD2">
            <w:pPr>
              <w:keepNext/>
              <w:jc w:val="center"/>
            </w:pPr>
            <w:r>
              <w:rPr>
                <w:b/>
                <w:sz w:val="15"/>
              </w:rPr>
              <w:t>Requisito</w:t>
            </w:r>
          </w:p>
        </w:tc>
        <w:tc>
          <w:tcPr>
            <w:tcW w:w="3960" w:type="dxa"/>
            <w:shd w:val="clear" w:color="auto" w:fill="E7E6E6"/>
          </w:tcPr>
          <w:p w14:paraId="289EDBE2" w14:textId="77777777" w:rsidR="007846CD" w:rsidRDefault="009C1CD2">
            <w:pPr>
              <w:keepNext/>
              <w:jc w:val="center"/>
            </w:pPr>
            <w:r>
              <w:rPr>
                <w:b/>
                <w:sz w:val="15"/>
              </w:rPr>
              <w:t>Descripción y criterio de aceptación</w:t>
            </w:r>
          </w:p>
        </w:tc>
        <w:tc>
          <w:tcPr>
            <w:tcW w:w="1008" w:type="dxa"/>
            <w:shd w:val="clear" w:color="auto" w:fill="E7E6E6"/>
          </w:tcPr>
          <w:p w14:paraId="71662D63" w14:textId="77777777" w:rsidR="007846CD" w:rsidRDefault="009C1CD2">
            <w:pPr>
              <w:keepNext/>
              <w:jc w:val="center"/>
            </w:pPr>
            <w:r>
              <w:rPr>
                <w:b/>
                <w:sz w:val="15"/>
              </w:rPr>
              <w:t>Actor</w:t>
            </w:r>
          </w:p>
        </w:tc>
        <w:tc>
          <w:tcPr>
            <w:tcW w:w="648" w:type="dxa"/>
            <w:shd w:val="clear" w:color="auto" w:fill="E7E6E6"/>
          </w:tcPr>
          <w:p w14:paraId="77E82952" w14:textId="77777777" w:rsidR="007846CD" w:rsidRDefault="009C1CD2">
            <w:pPr>
              <w:keepNext/>
              <w:jc w:val="center"/>
            </w:pPr>
            <w:r>
              <w:rPr>
                <w:b/>
                <w:sz w:val="15"/>
              </w:rPr>
              <w:t>Prior.</w:t>
            </w:r>
          </w:p>
        </w:tc>
        <w:tc>
          <w:tcPr>
            <w:tcW w:w="1440" w:type="dxa"/>
            <w:shd w:val="clear" w:color="auto" w:fill="E7E6E6"/>
          </w:tcPr>
          <w:p w14:paraId="20862075" w14:textId="77777777" w:rsidR="007846CD" w:rsidRDefault="009C1CD2">
            <w:pPr>
              <w:keepNext/>
              <w:jc w:val="center"/>
            </w:pPr>
            <w:r>
              <w:rPr>
                <w:b/>
                <w:sz w:val="15"/>
              </w:rPr>
              <w:t>Endpoint</w:t>
            </w:r>
          </w:p>
        </w:tc>
      </w:tr>
      <w:tr w:rsidR="007846CD" w14:paraId="070C2A51" w14:textId="77777777">
        <w:trPr>
          <w:cantSplit/>
          <w:jc w:val="center"/>
        </w:trPr>
        <w:tc>
          <w:tcPr>
            <w:tcW w:w="720" w:type="dxa"/>
            <w:vAlign w:val="center"/>
          </w:tcPr>
          <w:p w14:paraId="64099962" w14:textId="77777777" w:rsidR="007846CD" w:rsidRDefault="009C1CD2">
            <w:pPr>
              <w:spacing w:before="20" w:after="20" w:line="252" w:lineRule="auto"/>
              <w:jc w:val="center"/>
            </w:pPr>
            <w:r>
              <w:rPr>
                <w:sz w:val="15"/>
              </w:rPr>
              <w:t>RF-38</w:t>
            </w:r>
          </w:p>
        </w:tc>
        <w:tc>
          <w:tcPr>
            <w:tcW w:w="1512" w:type="dxa"/>
            <w:vAlign w:val="center"/>
          </w:tcPr>
          <w:p w14:paraId="5F4E391D" w14:textId="77777777" w:rsidR="007846CD" w:rsidRDefault="009C1CD2">
            <w:pPr>
              <w:spacing w:before="20" w:after="20" w:line="252" w:lineRule="auto"/>
            </w:pPr>
            <w:r>
              <w:rPr>
                <w:b/>
                <w:sz w:val="15"/>
              </w:rPr>
              <w:t>Consultar clanes</w:t>
            </w:r>
          </w:p>
        </w:tc>
        <w:tc>
          <w:tcPr>
            <w:tcW w:w="3960" w:type="dxa"/>
            <w:vAlign w:val="center"/>
          </w:tcPr>
          <w:p w14:paraId="56F1F8AE" w14:textId="77777777" w:rsidR="007846CD" w:rsidRDefault="009C1CD2">
            <w:pPr>
              <w:spacing w:before="20" w:after="20" w:line="252" w:lineRule="auto"/>
            </w:pPr>
            <w:r>
              <w:rPr>
                <w:sz w:val="15"/>
              </w:rPr>
              <w:t>Lista los clanes activos con miembros y líder, y el detalle de uno con sus miembros; también «mi clan».</w:t>
            </w:r>
          </w:p>
        </w:tc>
        <w:tc>
          <w:tcPr>
            <w:tcW w:w="1008" w:type="dxa"/>
            <w:vAlign w:val="center"/>
          </w:tcPr>
          <w:p w14:paraId="1BDE21AD" w14:textId="77777777" w:rsidR="007846CD" w:rsidRDefault="009C1CD2">
            <w:pPr>
              <w:spacing w:before="20" w:after="20" w:line="252" w:lineRule="auto"/>
            </w:pPr>
            <w:r>
              <w:rPr>
                <w:sz w:val="15"/>
              </w:rPr>
              <w:t>Jugador</w:t>
            </w:r>
          </w:p>
        </w:tc>
        <w:tc>
          <w:tcPr>
            <w:tcW w:w="648" w:type="dxa"/>
            <w:vAlign w:val="center"/>
          </w:tcPr>
          <w:p w14:paraId="33BEA3FE" w14:textId="77777777" w:rsidR="007846CD" w:rsidRDefault="009C1CD2">
            <w:pPr>
              <w:spacing w:before="20" w:after="20" w:line="252" w:lineRule="auto"/>
              <w:jc w:val="center"/>
            </w:pPr>
            <w:r>
              <w:rPr>
                <w:sz w:val="15"/>
              </w:rPr>
              <w:t>Media</w:t>
            </w:r>
          </w:p>
        </w:tc>
        <w:tc>
          <w:tcPr>
            <w:tcW w:w="1440" w:type="dxa"/>
            <w:vAlign w:val="center"/>
          </w:tcPr>
          <w:p w14:paraId="33A61F51" w14:textId="77777777" w:rsidR="007846CD" w:rsidRDefault="009C1CD2">
            <w:pPr>
              <w:spacing w:before="20" w:after="20" w:line="252" w:lineRule="auto"/>
            </w:pPr>
            <w:r>
              <w:rPr>
                <w:sz w:val="15"/>
              </w:rPr>
              <w:t>GET /clanes, GET /clanes/{id}, GET /clanes/mio</w:t>
            </w:r>
          </w:p>
        </w:tc>
      </w:tr>
      <w:tr w:rsidR="007846CD" w14:paraId="44683EC2" w14:textId="77777777">
        <w:trPr>
          <w:cantSplit/>
          <w:jc w:val="center"/>
        </w:trPr>
        <w:tc>
          <w:tcPr>
            <w:tcW w:w="720" w:type="dxa"/>
            <w:vAlign w:val="center"/>
          </w:tcPr>
          <w:p w14:paraId="78C00844" w14:textId="77777777" w:rsidR="007846CD" w:rsidRDefault="009C1CD2">
            <w:pPr>
              <w:spacing w:before="20" w:after="20" w:line="252" w:lineRule="auto"/>
              <w:jc w:val="center"/>
            </w:pPr>
            <w:r>
              <w:rPr>
                <w:sz w:val="15"/>
              </w:rPr>
              <w:t>RF-39</w:t>
            </w:r>
          </w:p>
        </w:tc>
        <w:tc>
          <w:tcPr>
            <w:tcW w:w="1512" w:type="dxa"/>
            <w:vAlign w:val="center"/>
          </w:tcPr>
          <w:p w14:paraId="7A0A044C" w14:textId="77777777" w:rsidR="007846CD" w:rsidRDefault="009C1CD2">
            <w:pPr>
              <w:spacing w:before="20" w:after="20" w:line="252" w:lineRule="auto"/>
            </w:pPr>
            <w:r>
              <w:rPr>
                <w:b/>
                <w:sz w:val="15"/>
              </w:rPr>
              <w:t>Crear un clan</w:t>
            </w:r>
          </w:p>
        </w:tc>
        <w:tc>
          <w:tcPr>
            <w:tcW w:w="3960" w:type="dxa"/>
            <w:vAlign w:val="center"/>
          </w:tcPr>
          <w:p w14:paraId="6D53D184" w14:textId="77777777" w:rsidR="007846CD" w:rsidRDefault="009C1CD2">
            <w:pPr>
              <w:spacing w:before="20" w:after="20" w:line="252" w:lineRule="auto"/>
            </w:pPr>
            <w:r>
              <w:rPr>
                <w:sz w:val="15"/>
              </w:rPr>
              <w:t>Crea el clan (nombre único, capacidad de 2 a 200) con el creador como líder. Exige no pertenecer a otro clan.</w:t>
            </w:r>
          </w:p>
        </w:tc>
        <w:tc>
          <w:tcPr>
            <w:tcW w:w="1008" w:type="dxa"/>
            <w:vAlign w:val="center"/>
          </w:tcPr>
          <w:p w14:paraId="4399A32C" w14:textId="77777777" w:rsidR="007846CD" w:rsidRDefault="009C1CD2">
            <w:pPr>
              <w:spacing w:before="20" w:after="20" w:line="252" w:lineRule="auto"/>
            </w:pPr>
            <w:r>
              <w:rPr>
                <w:sz w:val="15"/>
              </w:rPr>
              <w:t>Jugador</w:t>
            </w:r>
          </w:p>
        </w:tc>
        <w:tc>
          <w:tcPr>
            <w:tcW w:w="648" w:type="dxa"/>
            <w:vAlign w:val="center"/>
          </w:tcPr>
          <w:p w14:paraId="7815B050" w14:textId="77777777" w:rsidR="007846CD" w:rsidRDefault="009C1CD2">
            <w:pPr>
              <w:spacing w:before="20" w:after="20" w:line="252" w:lineRule="auto"/>
              <w:jc w:val="center"/>
            </w:pPr>
            <w:r>
              <w:rPr>
                <w:sz w:val="15"/>
              </w:rPr>
              <w:t>Media</w:t>
            </w:r>
          </w:p>
        </w:tc>
        <w:tc>
          <w:tcPr>
            <w:tcW w:w="1440" w:type="dxa"/>
            <w:vAlign w:val="center"/>
          </w:tcPr>
          <w:p w14:paraId="7319EB64" w14:textId="77777777" w:rsidR="007846CD" w:rsidRDefault="009C1CD2">
            <w:pPr>
              <w:spacing w:before="20" w:after="20" w:line="252" w:lineRule="auto"/>
            </w:pPr>
            <w:r>
              <w:rPr>
                <w:sz w:val="15"/>
              </w:rPr>
              <w:t>POST /clanes</w:t>
            </w:r>
          </w:p>
        </w:tc>
      </w:tr>
      <w:tr w:rsidR="007846CD" w14:paraId="294F3FF0" w14:textId="77777777">
        <w:trPr>
          <w:cantSplit/>
          <w:jc w:val="center"/>
        </w:trPr>
        <w:tc>
          <w:tcPr>
            <w:tcW w:w="720" w:type="dxa"/>
            <w:vAlign w:val="center"/>
          </w:tcPr>
          <w:p w14:paraId="6E3C73D0" w14:textId="77777777" w:rsidR="007846CD" w:rsidRDefault="009C1CD2">
            <w:pPr>
              <w:spacing w:before="20" w:after="20" w:line="252" w:lineRule="auto"/>
              <w:jc w:val="center"/>
            </w:pPr>
            <w:r>
              <w:rPr>
                <w:sz w:val="15"/>
              </w:rPr>
              <w:lastRenderedPageBreak/>
              <w:t>RF-40</w:t>
            </w:r>
          </w:p>
        </w:tc>
        <w:tc>
          <w:tcPr>
            <w:tcW w:w="1512" w:type="dxa"/>
            <w:vAlign w:val="center"/>
          </w:tcPr>
          <w:p w14:paraId="2033DC83" w14:textId="77777777" w:rsidR="007846CD" w:rsidRDefault="009C1CD2">
            <w:pPr>
              <w:spacing w:before="20" w:after="20" w:line="252" w:lineRule="auto"/>
            </w:pPr>
            <w:r>
              <w:rPr>
                <w:b/>
                <w:sz w:val="15"/>
              </w:rPr>
              <w:t>Unirme a un clan</w:t>
            </w:r>
          </w:p>
        </w:tc>
        <w:tc>
          <w:tcPr>
            <w:tcW w:w="3960" w:type="dxa"/>
            <w:vAlign w:val="center"/>
          </w:tcPr>
          <w:p w14:paraId="009F6170" w14:textId="77777777" w:rsidR="007846CD" w:rsidRDefault="009C1CD2">
            <w:pPr>
              <w:spacing w:before="20" w:after="20" w:line="252" w:lineRule="auto"/>
            </w:pPr>
            <w:r>
              <w:rPr>
                <w:sz w:val="15"/>
              </w:rPr>
              <w:t>Entra como miembro si el clan está activo y no está lleno; se avisa al líder.</w:t>
            </w:r>
          </w:p>
        </w:tc>
        <w:tc>
          <w:tcPr>
            <w:tcW w:w="1008" w:type="dxa"/>
            <w:vAlign w:val="center"/>
          </w:tcPr>
          <w:p w14:paraId="7D69C2FA" w14:textId="77777777" w:rsidR="007846CD" w:rsidRDefault="009C1CD2">
            <w:pPr>
              <w:spacing w:before="20" w:after="20" w:line="252" w:lineRule="auto"/>
            </w:pPr>
            <w:r>
              <w:rPr>
                <w:sz w:val="15"/>
              </w:rPr>
              <w:t>Jugador</w:t>
            </w:r>
          </w:p>
        </w:tc>
        <w:tc>
          <w:tcPr>
            <w:tcW w:w="648" w:type="dxa"/>
            <w:vAlign w:val="center"/>
          </w:tcPr>
          <w:p w14:paraId="5D69E0FD" w14:textId="77777777" w:rsidR="007846CD" w:rsidRDefault="009C1CD2">
            <w:pPr>
              <w:spacing w:before="20" w:after="20" w:line="252" w:lineRule="auto"/>
              <w:jc w:val="center"/>
            </w:pPr>
            <w:r>
              <w:rPr>
                <w:sz w:val="15"/>
              </w:rPr>
              <w:t>Media</w:t>
            </w:r>
          </w:p>
        </w:tc>
        <w:tc>
          <w:tcPr>
            <w:tcW w:w="1440" w:type="dxa"/>
            <w:vAlign w:val="center"/>
          </w:tcPr>
          <w:p w14:paraId="41E92C24" w14:textId="77777777" w:rsidR="007846CD" w:rsidRDefault="009C1CD2">
            <w:pPr>
              <w:spacing w:before="20" w:after="20" w:line="252" w:lineRule="auto"/>
            </w:pPr>
            <w:r>
              <w:rPr>
                <w:sz w:val="15"/>
              </w:rPr>
              <w:t>POST /clanes/{id}/miembros</w:t>
            </w:r>
          </w:p>
        </w:tc>
      </w:tr>
      <w:tr w:rsidR="007846CD" w14:paraId="4AC59D76" w14:textId="77777777">
        <w:trPr>
          <w:cantSplit/>
          <w:jc w:val="center"/>
        </w:trPr>
        <w:tc>
          <w:tcPr>
            <w:tcW w:w="720" w:type="dxa"/>
            <w:vAlign w:val="center"/>
          </w:tcPr>
          <w:p w14:paraId="6054B260" w14:textId="77777777" w:rsidR="007846CD" w:rsidRDefault="009C1CD2">
            <w:pPr>
              <w:spacing w:before="20" w:after="20" w:line="252" w:lineRule="auto"/>
              <w:jc w:val="center"/>
            </w:pPr>
            <w:r>
              <w:rPr>
                <w:sz w:val="15"/>
              </w:rPr>
              <w:t>RF-41</w:t>
            </w:r>
          </w:p>
        </w:tc>
        <w:tc>
          <w:tcPr>
            <w:tcW w:w="1512" w:type="dxa"/>
            <w:vAlign w:val="center"/>
          </w:tcPr>
          <w:p w14:paraId="2C4C0510" w14:textId="77777777" w:rsidR="007846CD" w:rsidRDefault="009C1CD2">
            <w:pPr>
              <w:spacing w:before="20" w:after="20" w:line="252" w:lineRule="auto"/>
            </w:pPr>
            <w:r>
              <w:rPr>
                <w:b/>
                <w:sz w:val="15"/>
              </w:rPr>
              <w:t>Salir de mi clan</w:t>
            </w:r>
          </w:p>
        </w:tc>
        <w:tc>
          <w:tcPr>
            <w:tcW w:w="3960" w:type="dxa"/>
            <w:vAlign w:val="center"/>
          </w:tcPr>
          <w:p w14:paraId="7B6AF7C6" w14:textId="77777777" w:rsidR="007846CD" w:rsidRDefault="009C1CD2">
            <w:pPr>
              <w:spacing w:before="20" w:after="20" w:line="252" w:lineRule="auto"/>
            </w:pPr>
            <w:r>
              <w:rPr>
                <w:sz w:val="15"/>
              </w:rPr>
              <w:t>Termina la membresía y abandona sus retos de clan en curso. Si sale el líder, lo reemplaza el miembro más antiguo; si sale el último, el clan se cierra.</w:t>
            </w:r>
          </w:p>
        </w:tc>
        <w:tc>
          <w:tcPr>
            <w:tcW w:w="1008" w:type="dxa"/>
            <w:vAlign w:val="center"/>
          </w:tcPr>
          <w:p w14:paraId="51B05346" w14:textId="77777777" w:rsidR="007846CD" w:rsidRDefault="009C1CD2">
            <w:pPr>
              <w:spacing w:before="20" w:after="20" w:line="252" w:lineRule="auto"/>
            </w:pPr>
            <w:r>
              <w:rPr>
                <w:sz w:val="15"/>
              </w:rPr>
              <w:t>Jugador</w:t>
            </w:r>
          </w:p>
        </w:tc>
        <w:tc>
          <w:tcPr>
            <w:tcW w:w="648" w:type="dxa"/>
            <w:vAlign w:val="center"/>
          </w:tcPr>
          <w:p w14:paraId="74779771" w14:textId="77777777" w:rsidR="007846CD" w:rsidRDefault="009C1CD2">
            <w:pPr>
              <w:spacing w:before="20" w:after="20" w:line="252" w:lineRule="auto"/>
              <w:jc w:val="center"/>
            </w:pPr>
            <w:r>
              <w:rPr>
                <w:sz w:val="15"/>
              </w:rPr>
              <w:t>Media</w:t>
            </w:r>
          </w:p>
        </w:tc>
        <w:tc>
          <w:tcPr>
            <w:tcW w:w="1440" w:type="dxa"/>
            <w:vAlign w:val="center"/>
          </w:tcPr>
          <w:p w14:paraId="2AF9C349" w14:textId="77777777" w:rsidR="007846CD" w:rsidRDefault="009C1CD2">
            <w:pPr>
              <w:spacing w:before="20" w:after="20" w:line="252" w:lineRule="auto"/>
            </w:pPr>
            <w:r>
              <w:rPr>
                <w:sz w:val="15"/>
              </w:rPr>
              <w:t>POST /clanes/mio/salida</w:t>
            </w:r>
          </w:p>
        </w:tc>
      </w:tr>
      <w:tr w:rsidR="007846CD" w14:paraId="23C2ADF4" w14:textId="77777777">
        <w:trPr>
          <w:cantSplit/>
          <w:jc w:val="center"/>
        </w:trPr>
        <w:tc>
          <w:tcPr>
            <w:tcW w:w="720" w:type="dxa"/>
            <w:vAlign w:val="center"/>
          </w:tcPr>
          <w:p w14:paraId="1A369ED2" w14:textId="77777777" w:rsidR="007846CD" w:rsidRDefault="009C1CD2">
            <w:pPr>
              <w:spacing w:before="20" w:after="20" w:line="252" w:lineRule="auto"/>
              <w:jc w:val="center"/>
            </w:pPr>
            <w:r>
              <w:rPr>
                <w:sz w:val="15"/>
              </w:rPr>
              <w:t>RF-42</w:t>
            </w:r>
          </w:p>
        </w:tc>
        <w:tc>
          <w:tcPr>
            <w:tcW w:w="1512" w:type="dxa"/>
            <w:vAlign w:val="center"/>
          </w:tcPr>
          <w:p w14:paraId="3C77A7CB" w14:textId="77777777" w:rsidR="007846CD" w:rsidRDefault="009C1CD2">
            <w:pPr>
              <w:spacing w:before="20" w:after="20" w:line="252" w:lineRule="auto"/>
            </w:pPr>
            <w:r>
              <w:rPr>
                <w:b/>
                <w:sz w:val="15"/>
              </w:rPr>
              <w:t>Editar el clan</w:t>
            </w:r>
          </w:p>
        </w:tc>
        <w:tc>
          <w:tcPr>
            <w:tcW w:w="3960" w:type="dxa"/>
            <w:vAlign w:val="center"/>
          </w:tcPr>
          <w:p w14:paraId="556CF7DA" w14:textId="77777777" w:rsidR="007846CD" w:rsidRDefault="009C1CD2">
            <w:pPr>
              <w:spacing w:before="20" w:after="20" w:line="252" w:lineRule="auto"/>
            </w:pPr>
            <w:r>
              <w:rPr>
                <w:sz w:val="15"/>
              </w:rPr>
              <w:t>El líder cambia nombre, descripción y capacidad (no menor que los miembros actuales).</w:t>
            </w:r>
          </w:p>
        </w:tc>
        <w:tc>
          <w:tcPr>
            <w:tcW w:w="1008" w:type="dxa"/>
            <w:vAlign w:val="center"/>
          </w:tcPr>
          <w:p w14:paraId="506D4F9E" w14:textId="77777777" w:rsidR="007846CD" w:rsidRDefault="009C1CD2">
            <w:pPr>
              <w:spacing w:before="20" w:after="20" w:line="252" w:lineRule="auto"/>
            </w:pPr>
            <w:r>
              <w:rPr>
                <w:sz w:val="15"/>
              </w:rPr>
              <w:t>Jugador (líder)</w:t>
            </w:r>
          </w:p>
        </w:tc>
        <w:tc>
          <w:tcPr>
            <w:tcW w:w="648" w:type="dxa"/>
            <w:vAlign w:val="center"/>
          </w:tcPr>
          <w:p w14:paraId="0C94500C" w14:textId="77777777" w:rsidR="007846CD" w:rsidRDefault="009C1CD2">
            <w:pPr>
              <w:spacing w:before="20" w:after="20" w:line="252" w:lineRule="auto"/>
              <w:jc w:val="center"/>
            </w:pPr>
            <w:r>
              <w:rPr>
                <w:sz w:val="15"/>
              </w:rPr>
              <w:t>Baja</w:t>
            </w:r>
          </w:p>
        </w:tc>
        <w:tc>
          <w:tcPr>
            <w:tcW w:w="1440" w:type="dxa"/>
            <w:vAlign w:val="center"/>
          </w:tcPr>
          <w:p w14:paraId="30CF8233" w14:textId="77777777" w:rsidR="007846CD" w:rsidRDefault="009C1CD2">
            <w:pPr>
              <w:spacing w:before="20" w:after="20" w:line="252" w:lineRule="auto"/>
            </w:pPr>
            <w:r>
              <w:rPr>
                <w:sz w:val="15"/>
              </w:rPr>
              <w:t>PUT /clanes/{id}</w:t>
            </w:r>
          </w:p>
        </w:tc>
      </w:tr>
      <w:tr w:rsidR="007846CD" w14:paraId="688D198B" w14:textId="77777777">
        <w:trPr>
          <w:cantSplit/>
          <w:jc w:val="center"/>
        </w:trPr>
        <w:tc>
          <w:tcPr>
            <w:tcW w:w="720" w:type="dxa"/>
            <w:vAlign w:val="center"/>
          </w:tcPr>
          <w:p w14:paraId="7E9831CB" w14:textId="77777777" w:rsidR="007846CD" w:rsidRDefault="009C1CD2">
            <w:pPr>
              <w:spacing w:before="20" w:after="20" w:line="252" w:lineRule="auto"/>
              <w:jc w:val="center"/>
            </w:pPr>
            <w:r>
              <w:rPr>
                <w:sz w:val="15"/>
              </w:rPr>
              <w:t>RF-43</w:t>
            </w:r>
          </w:p>
        </w:tc>
        <w:tc>
          <w:tcPr>
            <w:tcW w:w="1512" w:type="dxa"/>
            <w:vAlign w:val="center"/>
          </w:tcPr>
          <w:p w14:paraId="2FBB35E1" w14:textId="77777777" w:rsidR="007846CD" w:rsidRDefault="009C1CD2">
            <w:pPr>
              <w:spacing w:before="20" w:after="20" w:line="252" w:lineRule="auto"/>
            </w:pPr>
            <w:r>
              <w:rPr>
                <w:b/>
                <w:sz w:val="15"/>
              </w:rPr>
              <w:t>Expulsar a un miembro</w:t>
            </w:r>
          </w:p>
        </w:tc>
        <w:tc>
          <w:tcPr>
            <w:tcW w:w="3960" w:type="dxa"/>
            <w:vAlign w:val="center"/>
          </w:tcPr>
          <w:p w14:paraId="3C0EB967" w14:textId="77777777" w:rsidR="007846CD" w:rsidRDefault="009C1CD2">
            <w:pPr>
              <w:spacing w:before="20" w:after="20" w:line="252" w:lineRule="auto"/>
            </w:pPr>
            <w:r>
              <w:rPr>
                <w:sz w:val="15"/>
              </w:rPr>
              <w:t>El líder retira a un miembro (no a sí mismo).</w:t>
            </w:r>
          </w:p>
        </w:tc>
        <w:tc>
          <w:tcPr>
            <w:tcW w:w="1008" w:type="dxa"/>
            <w:vAlign w:val="center"/>
          </w:tcPr>
          <w:p w14:paraId="1BEB74E5" w14:textId="77777777" w:rsidR="007846CD" w:rsidRDefault="009C1CD2">
            <w:pPr>
              <w:spacing w:before="20" w:after="20" w:line="252" w:lineRule="auto"/>
            </w:pPr>
            <w:r>
              <w:rPr>
                <w:sz w:val="15"/>
              </w:rPr>
              <w:t>Jugador (líder)</w:t>
            </w:r>
          </w:p>
        </w:tc>
        <w:tc>
          <w:tcPr>
            <w:tcW w:w="648" w:type="dxa"/>
            <w:vAlign w:val="center"/>
          </w:tcPr>
          <w:p w14:paraId="32F02BD1" w14:textId="77777777" w:rsidR="007846CD" w:rsidRDefault="009C1CD2">
            <w:pPr>
              <w:spacing w:before="20" w:after="20" w:line="252" w:lineRule="auto"/>
              <w:jc w:val="center"/>
            </w:pPr>
            <w:r>
              <w:rPr>
                <w:sz w:val="15"/>
              </w:rPr>
              <w:t>Baja</w:t>
            </w:r>
          </w:p>
        </w:tc>
        <w:tc>
          <w:tcPr>
            <w:tcW w:w="1440" w:type="dxa"/>
            <w:vAlign w:val="center"/>
          </w:tcPr>
          <w:p w14:paraId="42CDB45D" w14:textId="77777777" w:rsidR="007846CD" w:rsidRDefault="009C1CD2">
            <w:pPr>
              <w:spacing w:before="20" w:after="20" w:line="252" w:lineRule="auto"/>
            </w:pPr>
            <w:r>
              <w:rPr>
                <w:sz w:val="15"/>
              </w:rPr>
              <w:t>DELETE /clanes/{id}/miembros/{idUsuario}</w:t>
            </w:r>
          </w:p>
        </w:tc>
      </w:tr>
      <w:tr w:rsidR="007846CD" w14:paraId="5A304423" w14:textId="77777777">
        <w:trPr>
          <w:cantSplit/>
          <w:jc w:val="center"/>
        </w:trPr>
        <w:tc>
          <w:tcPr>
            <w:tcW w:w="720" w:type="dxa"/>
            <w:vAlign w:val="center"/>
          </w:tcPr>
          <w:p w14:paraId="0819C776" w14:textId="77777777" w:rsidR="007846CD" w:rsidRDefault="009C1CD2">
            <w:pPr>
              <w:spacing w:before="20" w:after="20" w:line="252" w:lineRule="auto"/>
              <w:jc w:val="center"/>
            </w:pPr>
            <w:r>
              <w:rPr>
                <w:sz w:val="15"/>
              </w:rPr>
              <w:t>RF-44</w:t>
            </w:r>
          </w:p>
        </w:tc>
        <w:tc>
          <w:tcPr>
            <w:tcW w:w="1512" w:type="dxa"/>
            <w:vAlign w:val="center"/>
          </w:tcPr>
          <w:p w14:paraId="6005A4CD" w14:textId="77777777" w:rsidR="007846CD" w:rsidRDefault="009C1CD2">
            <w:pPr>
              <w:spacing w:before="20" w:after="20" w:line="252" w:lineRule="auto"/>
            </w:pPr>
            <w:r>
              <w:rPr>
                <w:b/>
                <w:sz w:val="15"/>
              </w:rPr>
              <w:t>Transferir el liderazgo</w:t>
            </w:r>
          </w:p>
        </w:tc>
        <w:tc>
          <w:tcPr>
            <w:tcW w:w="3960" w:type="dxa"/>
            <w:vAlign w:val="center"/>
          </w:tcPr>
          <w:p w14:paraId="53902962" w14:textId="77777777" w:rsidR="007846CD" w:rsidRDefault="009C1CD2">
            <w:pPr>
              <w:spacing w:before="20" w:after="20" w:line="252" w:lineRule="auto"/>
            </w:pPr>
            <w:r>
              <w:rPr>
                <w:sz w:val="15"/>
              </w:rPr>
              <w:t>El líder pasa el liderazgo a otro miembro.</w:t>
            </w:r>
          </w:p>
        </w:tc>
        <w:tc>
          <w:tcPr>
            <w:tcW w:w="1008" w:type="dxa"/>
            <w:vAlign w:val="center"/>
          </w:tcPr>
          <w:p w14:paraId="5C90776E" w14:textId="77777777" w:rsidR="007846CD" w:rsidRDefault="009C1CD2">
            <w:pPr>
              <w:spacing w:before="20" w:after="20" w:line="252" w:lineRule="auto"/>
            </w:pPr>
            <w:r>
              <w:rPr>
                <w:sz w:val="15"/>
              </w:rPr>
              <w:t>Jugador (líder)</w:t>
            </w:r>
          </w:p>
        </w:tc>
        <w:tc>
          <w:tcPr>
            <w:tcW w:w="648" w:type="dxa"/>
            <w:vAlign w:val="center"/>
          </w:tcPr>
          <w:p w14:paraId="2D42A734" w14:textId="77777777" w:rsidR="007846CD" w:rsidRDefault="009C1CD2">
            <w:pPr>
              <w:spacing w:before="20" w:after="20" w:line="252" w:lineRule="auto"/>
              <w:jc w:val="center"/>
            </w:pPr>
            <w:r>
              <w:rPr>
                <w:sz w:val="15"/>
              </w:rPr>
              <w:t>Baja</w:t>
            </w:r>
          </w:p>
        </w:tc>
        <w:tc>
          <w:tcPr>
            <w:tcW w:w="1440" w:type="dxa"/>
            <w:vAlign w:val="center"/>
          </w:tcPr>
          <w:p w14:paraId="71155379" w14:textId="77777777" w:rsidR="007846CD" w:rsidRDefault="009C1CD2">
            <w:pPr>
              <w:spacing w:before="20" w:after="20" w:line="252" w:lineRule="auto"/>
            </w:pPr>
            <w:r>
              <w:rPr>
                <w:sz w:val="15"/>
              </w:rPr>
              <w:t>PUT /clanes/{id}/lider</w:t>
            </w:r>
          </w:p>
        </w:tc>
      </w:tr>
      <w:tr w:rsidR="007846CD" w14:paraId="26DF92ED" w14:textId="77777777">
        <w:trPr>
          <w:cantSplit/>
          <w:jc w:val="center"/>
        </w:trPr>
        <w:tc>
          <w:tcPr>
            <w:tcW w:w="720" w:type="dxa"/>
            <w:vAlign w:val="center"/>
          </w:tcPr>
          <w:p w14:paraId="08B2E43C" w14:textId="77777777" w:rsidR="007846CD" w:rsidRDefault="009C1CD2">
            <w:pPr>
              <w:spacing w:before="20" w:after="20" w:line="252" w:lineRule="auto"/>
              <w:jc w:val="center"/>
            </w:pPr>
            <w:r>
              <w:rPr>
                <w:sz w:val="15"/>
              </w:rPr>
              <w:t>RF-45</w:t>
            </w:r>
          </w:p>
        </w:tc>
        <w:tc>
          <w:tcPr>
            <w:tcW w:w="1512" w:type="dxa"/>
            <w:vAlign w:val="center"/>
          </w:tcPr>
          <w:p w14:paraId="51EA8C64" w14:textId="77777777" w:rsidR="007846CD" w:rsidRDefault="009C1CD2">
            <w:pPr>
              <w:spacing w:before="20" w:after="20" w:line="252" w:lineRule="auto"/>
            </w:pPr>
            <w:r>
              <w:rPr>
                <w:b/>
                <w:sz w:val="15"/>
              </w:rPr>
              <w:t>Cerrar el clan</w:t>
            </w:r>
          </w:p>
        </w:tc>
        <w:tc>
          <w:tcPr>
            <w:tcW w:w="3960" w:type="dxa"/>
            <w:vAlign w:val="center"/>
          </w:tcPr>
          <w:p w14:paraId="2E18B3D1" w14:textId="77777777" w:rsidR="007846CD" w:rsidRDefault="009C1CD2">
            <w:pPr>
              <w:spacing w:before="20" w:after="20" w:line="252" w:lineRule="auto"/>
            </w:pPr>
            <w:r>
              <w:rPr>
                <w:sz w:val="15"/>
              </w:rPr>
              <w:t>El líder (o moderación) cierra el clan: terminan todas las membresías y sus retos de clan en curso; se avisa a los miembros.</w:t>
            </w:r>
          </w:p>
        </w:tc>
        <w:tc>
          <w:tcPr>
            <w:tcW w:w="1008" w:type="dxa"/>
            <w:vAlign w:val="center"/>
          </w:tcPr>
          <w:p w14:paraId="04B72A74" w14:textId="77777777" w:rsidR="007846CD" w:rsidRDefault="009C1CD2">
            <w:pPr>
              <w:spacing w:before="20" w:after="20" w:line="252" w:lineRule="auto"/>
            </w:pPr>
            <w:r>
              <w:rPr>
                <w:sz w:val="15"/>
              </w:rPr>
              <w:t xml:space="preserve">Jugador (líder), Entrenador</w:t>
            </w:r>
          </w:p>
        </w:tc>
        <w:tc>
          <w:tcPr>
            <w:tcW w:w="648" w:type="dxa"/>
            <w:vAlign w:val="center"/>
          </w:tcPr>
          <w:p w14:paraId="01E4493C" w14:textId="77777777" w:rsidR="007846CD" w:rsidRDefault="009C1CD2">
            <w:pPr>
              <w:spacing w:before="20" w:after="20" w:line="252" w:lineRule="auto"/>
              <w:jc w:val="center"/>
            </w:pPr>
            <w:r>
              <w:rPr>
                <w:sz w:val="15"/>
              </w:rPr>
              <w:t>Baja</w:t>
            </w:r>
          </w:p>
        </w:tc>
        <w:tc>
          <w:tcPr>
            <w:tcW w:w="1440" w:type="dxa"/>
            <w:vAlign w:val="center"/>
          </w:tcPr>
          <w:p w14:paraId="2DDA32E7" w14:textId="77777777" w:rsidR="007846CD" w:rsidRDefault="009C1CD2">
            <w:pPr>
              <w:spacing w:before="20" w:after="20" w:line="252" w:lineRule="auto"/>
            </w:pPr>
            <w:r>
              <w:rPr>
                <w:sz w:val="15"/>
              </w:rPr>
              <w:t>POST /clanes/{id}/cierre, POST /moderacion/clanes/{id}/cierre</w:t>
            </w:r>
          </w:p>
        </w:tc>
      </w:tr>
    </w:tbl>
    <w:p w14:paraId="6A1451C1" w14:textId="77777777" w:rsidR="007846CD" w:rsidRDefault="007846CD">
      <w:pPr>
        <w:spacing w:after="40"/>
      </w:pPr>
    </w:p>
    <w:p w14:paraId="28915A24" w14:textId="77777777" w:rsidR="007846CD" w:rsidRDefault="009C1CD2">
      <w:pPr>
        <w:pStyle w:val="Ttulo2"/>
      </w:pPr>
      <w:bookmarkStart w:id="14" w:name="_Toc243070889"/>
      <w:r>
        <w:t>3.8 Temporadas, rangos y ranking</w:t>
      </w:r>
      <w:bookmarkEnd w:id="14"/>
    </w:p>
    <w:tbl>
      <w:tblPr>
        <w:tblStyle w:val="Tablaconcuadrcula"/>
        <w:tblW w:w="0" w:type="auto"/>
        <w:jc w:val="center"/>
        <w:tblLayout w:type="fixed"/>
        <w:tblLook w:val="04A0" w:firstRow="1" w:lastRow="0" w:firstColumn="1" w:lastColumn="0" w:noHBand="0" w:noVBand="1"/>
      </w:tblPr>
      <w:tblGrid>
        <w:gridCol w:w="720"/>
        <w:gridCol w:w="1512"/>
        <w:gridCol w:w="3960"/>
        <w:gridCol w:w="1008"/>
        <w:gridCol w:w="648"/>
        <w:gridCol w:w="1440"/>
      </w:tblGrid>
      <w:tr w:rsidR="007846CD" w14:paraId="66EAFE26" w14:textId="77777777">
        <w:trPr>
          <w:tblHeader/>
          <w:jc w:val="center"/>
        </w:trPr>
        <w:tc>
          <w:tcPr>
            <w:tcW w:w="720" w:type="dxa"/>
            <w:shd w:val="clear" w:color="auto" w:fill="E7E6E6"/>
          </w:tcPr>
          <w:p w14:paraId="6B3BE8AC" w14:textId="77777777" w:rsidR="007846CD" w:rsidRDefault="009C1CD2">
            <w:pPr>
              <w:keepNext/>
              <w:jc w:val="center"/>
            </w:pPr>
            <w:r>
              <w:rPr>
                <w:b/>
                <w:sz w:val="15"/>
              </w:rPr>
              <w:t>ID</w:t>
            </w:r>
          </w:p>
        </w:tc>
        <w:tc>
          <w:tcPr>
            <w:tcW w:w="1512" w:type="dxa"/>
            <w:shd w:val="clear" w:color="auto" w:fill="E7E6E6"/>
          </w:tcPr>
          <w:p w14:paraId="745A0744" w14:textId="77777777" w:rsidR="007846CD" w:rsidRDefault="009C1CD2">
            <w:pPr>
              <w:keepNext/>
              <w:jc w:val="center"/>
            </w:pPr>
            <w:r>
              <w:rPr>
                <w:b/>
                <w:sz w:val="15"/>
              </w:rPr>
              <w:t>Requisito</w:t>
            </w:r>
          </w:p>
        </w:tc>
        <w:tc>
          <w:tcPr>
            <w:tcW w:w="3960" w:type="dxa"/>
            <w:shd w:val="clear" w:color="auto" w:fill="E7E6E6"/>
          </w:tcPr>
          <w:p w14:paraId="3CD5B46A" w14:textId="77777777" w:rsidR="007846CD" w:rsidRDefault="009C1CD2">
            <w:pPr>
              <w:keepNext/>
              <w:jc w:val="center"/>
            </w:pPr>
            <w:r>
              <w:rPr>
                <w:b/>
                <w:sz w:val="15"/>
              </w:rPr>
              <w:t>Descripción y criterio de aceptación</w:t>
            </w:r>
          </w:p>
        </w:tc>
        <w:tc>
          <w:tcPr>
            <w:tcW w:w="1008" w:type="dxa"/>
            <w:shd w:val="clear" w:color="auto" w:fill="E7E6E6"/>
          </w:tcPr>
          <w:p w14:paraId="6D7711F5" w14:textId="77777777" w:rsidR="007846CD" w:rsidRDefault="009C1CD2">
            <w:pPr>
              <w:keepNext/>
              <w:jc w:val="center"/>
            </w:pPr>
            <w:r>
              <w:rPr>
                <w:b/>
                <w:sz w:val="15"/>
              </w:rPr>
              <w:t>Actor</w:t>
            </w:r>
          </w:p>
        </w:tc>
        <w:tc>
          <w:tcPr>
            <w:tcW w:w="648" w:type="dxa"/>
            <w:shd w:val="clear" w:color="auto" w:fill="E7E6E6"/>
          </w:tcPr>
          <w:p w14:paraId="0BF8E0D7" w14:textId="77777777" w:rsidR="007846CD" w:rsidRDefault="009C1CD2">
            <w:pPr>
              <w:keepNext/>
              <w:jc w:val="center"/>
            </w:pPr>
            <w:r>
              <w:rPr>
                <w:b/>
                <w:sz w:val="15"/>
              </w:rPr>
              <w:t>Prior.</w:t>
            </w:r>
          </w:p>
        </w:tc>
        <w:tc>
          <w:tcPr>
            <w:tcW w:w="1440" w:type="dxa"/>
            <w:shd w:val="clear" w:color="auto" w:fill="E7E6E6"/>
          </w:tcPr>
          <w:p w14:paraId="65D63CE5" w14:textId="77777777" w:rsidR="007846CD" w:rsidRDefault="009C1CD2">
            <w:pPr>
              <w:keepNext/>
              <w:jc w:val="center"/>
            </w:pPr>
            <w:r>
              <w:rPr>
                <w:b/>
                <w:sz w:val="15"/>
              </w:rPr>
              <w:t>Endpoint</w:t>
            </w:r>
          </w:p>
        </w:tc>
      </w:tr>
      <w:tr w:rsidR="007846CD" w14:paraId="778F6508" w14:textId="77777777">
        <w:trPr>
          <w:cantSplit/>
          <w:jc w:val="center"/>
        </w:trPr>
        <w:tc>
          <w:tcPr>
            <w:tcW w:w="720" w:type="dxa"/>
            <w:vAlign w:val="center"/>
          </w:tcPr>
          <w:p w14:paraId="6024D34A" w14:textId="77777777" w:rsidR="007846CD" w:rsidRDefault="009C1CD2">
            <w:pPr>
              <w:spacing w:before="20" w:after="20" w:line="252" w:lineRule="auto"/>
              <w:jc w:val="center"/>
            </w:pPr>
            <w:r>
              <w:rPr>
                <w:sz w:val="15"/>
              </w:rPr>
              <w:t>RF-46</w:t>
            </w:r>
          </w:p>
        </w:tc>
        <w:tc>
          <w:tcPr>
            <w:tcW w:w="1512" w:type="dxa"/>
            <w:vAlign w:val="center"/>
          </w:tcPr>
          <w:p w14:paraId="7FCAB5C4" w14:textId="77777777" w:rsidR="007846CD" w:rsidRDefault="009C1CD2">
            <w:pPr>
              <w:spacing w:before="20" w:after="20" w:line="252" w:lineRule="auto"/>
            </w:pPr>
            <w:r>
              <w:rPr>
                <w:b/>
                <w:sz w:val="15"/>
              </w:rPr>
              <w:t>Consultar la temporada activa</w:t>
            </w:r>
          </w:p>
        </w:tc>
        <w:tc>
          <w:tcPr>
            <w:tcW w:w="3960" w:type="dxa"/>
            <w:vAlign w:val="center"/>
          </w:tcPr>
          <w:p w14:paraId="1EAC1206" w14:textId="77777777" w:rsidR="007846CD" w:rsidRDefault="009C1CD2">
            <w:pPr>
              <w:spacing w:before="20" w:after="20" w:line="252" w:lineRule="auto"/>
            </w:pPr>
            <w:r>
              <w:rPr>
                <w:sz w:val="15"/>
              </w:rPr>
              <w:t>Muestra nombre, fechas, porcentaje conservado y estado.</w:t>
            </w:r>
          </w:p>
        </w:tc>
        <w:tc>
          <w:tcPr>
            <w:tcW w:w="1008" w:type="dxa"/>
            <w:vAlign w:val="center"/>
          </w:tcPr>
          <w:p w14:paraId="4A3C205C" w14:textId="77777777" w:rsidR="007846CD" w:rsidRDefault="009C1CD2">
            <w:pPr>
              <w:spacing w:before="20" w:after="20" w:line="252" w:lineRule="auto"/>
            </w:pPr>
            <w:r>
              <w:rPr>
                <w:sz w:val="15"/>
              </w:rPr>
              <w:t>Cualquier cuenta</w:t>
            </w:r>
          </w:p>
        </w:tc>
        <w:tc>
          <w:tcPr>
            <w:tcW w:w="648" w:type="dxa"/>
            <w:vAlign w:val="center"/>
          </w:tcPr>
          <w:p w14:paraId="7FB23B64" w14:textId="77777777" w:rsidR="007846CD" w:rsidRDefault="009C1CD2">
            <w:pPr>
              <w:spacing w:before="20" w:after="20" w:line="252" w:lineRule="auto"/>
              <w:jc w:val="center"/>
            </w:pPr>
            <w:r>
              <w:rPr>
                <w:sz w:val="15"/>
              </w:rPr>
              <w:t>Alta</w:t>
            </w:r>
          </w:p>
        </w:tc>
        <w:tc>
          <w:tcPr>
            <w:tcW w:w="1440" w:type="dxa"/>
            <w:vAlign w:val="center"/>
          </w:tcPr>
          <w:p w14:paraId="739D6097" w14:textId="77777777" w:rsidR="007846CD" w:rsidRDefault="009C1CD2">
            <w:pPr>
              <w:spacing w:before="20" w:after="20" w:line="252" w:lineRule="auto"/>
            </w:pPr>
            <w:r>
              <w:rPr>
                <w:sz w:val="15"/>
              </w:rPr>
              <w:t>GET /temporadas/activa</w:t>
            </w:r>
          </w:p>
        </w:tc>
      </w:tr>
      <w:tr w:rsidR="007846CD" w14:paraId="68E43058" w14:textId="77777777">
        <w:trPr>
          <w:cantSplit/>
          <w:jc w:val="center"/>
        </w:trPr>
        <w:tc>
          <w:tcPr>
            <w:tcW w:w="720" w:type="dxa"/>
            <w:vAlign w:val="center"/>
          </w:tcPr>
          <w:p w14:paraId="5323DE90" w14:textId="77777777" w:rsidR="007846CD" w:rsidRDefault="009C1CD2">
            <w:pPr>
              <w:spacing w:before="20" w:after="20" w:line="252" w:lineRule="auto"/>
              <w:jc w:val="center"/>
            </w:pPr>
            <w:r>
              <w:rPr>
                <w:sz w:val="15"/>
              </w:rPr>
              <w:t>RF-47</w:t>
            </w:r>
          </w:p>
        </w:tc>
        <w:tc>
          <w:tcPr>
            <w:tcW w:w="1512" w:type="dxa"/>
            <w:vAlign w:val="center"/>
          </w:tcPr>
          <w:p w14:paraId="221E217E" w14:textId="77777777" w:rsidR="007846CD" w:rsidRDefault="009C1CD2">
            <w:pPr>
              <w:spacing w:before="20" w:after="20" w:line="252" w:lineRule="auto"/>
            </w:pPr>
            <w:r>
              <w:rPr>
                <w:b/>
                <w:sz w:val="15"/>
              </w:rPr>
              <w:t>Consultar el ranking</w:t>
            </w:r>
          </w:p>
        </w:tc>
        <w:tc>
          <w:tcPr>
            <w:tcW w:w="3960" w:type="dxa"/>
            <w:vAlign w:val="center"/>
          </w:tcPr>
          <w:p w14:paraId="78F796D1" w14:textId="77777777" w:rsidR="007846CD" w:rsidRDefault="009C1CD2">
            <w:pPr>
              <w:spacing w:before="20" w:after="20" w:line="252" w:lineRule="auto"/>
            </w:pPr>
            <w:r>
              <w:rPr>
                <w:sz w:val="15"/>
              </w:rPr>
              <w:t>Lista las primeras posiciones (50 por defecto) con gamertag, puntos y rango; solo participaciones activas o finalizadas.</w:t>
            </w:r>
          </w:p>
        </w:tc>
        <w:tc>
          <w:tcPr>
            <w:tcW w:w="1008" w:type="dxa"/>
            <w:vAlign w:val="center"/>
          </w:tcPr>
          <w:p w14:paraId="4D61CB08" w14:textId="77777777" w:rsidR="007846CD" w:rsidRDefault="009C1CD2">
            <w:pPr>
              <w:spacing w:before="20" w:after="20" w:line="252" w:lineRule="auto"/>
            </w:pPr>
            <w:r>
              <w:rPr>
                <w:sz w:val="15"/>
              </w:rPr>
              <w:t>Cualquier cuenta</w:t>
            </w:r>
          </w:p>
        </w:tc>
        <w:tc>
          <w:tcPr>
            <w:tcW w:w="648" w:type="dxa"/>
            <w:vAlign w:val="center"/>
          </w:tcPr>
          <w:p w14:paraId="3BB6DC88" w14:textId="77777777" w:rsidR="007846CD" w:rsidRDefault="009C1CD2">
            <w:pPr>
              <w:spacing w:before="20" w:after="20" w:line="252" w:lineRule="auto"/>
              <w:jc w:val="center"/>
            </w:pPr>
            <w:r>
              <w:rPr>
                <w:sz w:val="15"/>
              </w:rPr>
              <w:t>Alta</w:t>
            </w:r>
          </w:p>
        </w:tc>
        <w:tc>
          <w:tcPr>
            <w:tcW w:w="1440" w:type="dxa"/>
            <w:vAlign w:val="center"/>
          </w:tcPr>
          <w:p w14:paraId="71371316" w14:textId="77777777" w:rsidR="007846CD" w:rsidRDefault="009C1CD2">
            <w:pPr>
              <w:spacing w:before="20" w:after="20" w:line="252" w:lineRule="auto"/>
            </w:pPr>
            <w:r>
              <w:rPr>
                <w:sz w:val="15"/>
              </w:rPr>
              <w:t>GET /temporadas/activa/ranking</w:t>
            </w:r>
          </w:p>
        </w:tc>
      </w:tr>
      <w:tr w:rsidR="007846CD" w14:paraId="558233C9" w14:textId="77777777">
        <w:trPr>
          <w:cantSplit/>
          <w:jc w:val="center"/>
        </w:trPr>
        <w:tc>
          <w:tcPr>
            <w:tcW w:w="720" w:type="dxa"/>
            <w:vAlign w:val="center"/>
          </w:tcPr>
          <w:p w14:paraId="151F9BD4" w14:textId="77777777" w:rsidR="007846CD" w:rsidRDefault="009C1CD2">
            <w:pPr>
              <w:spacing w:before="20" w:after="20" w:line="252" w:lineRule="auto"/>
              <w:jc w:val="center"/>
            </w:pPr>
            <w:r>
              <w:rPr>
                <w:sz w:val="15"/>
              </w:rPr>
              <w:t>RF-48</w:t>
            </w:r>
          </w:p>
        </w:tc>
        <w:tc>
          <w:tcPr>
            <w:tcW w:w="1512" w:type="dxa"/>
            <w:vAlign w:val="center"/>
          </w:tcPr>
          <w:p w14:paraId="78A9D127" w14:textId="77777777" w:rsidR="007846CD" w:rsidRDefault="009C1CD2">
            <w:pPr>
              <w:spacing w:before="20" w:after="20" w:line="252" w:lineRule="auto"/>
            </w:pPr>
            <w:r>
              <w:rPr>
                <w:b/>
                <w:sz w:val="15"/>
              </w:rPr>
              <w:t>Consultar mi participación</w:t>
            </w:r>
          </w:p>
        </w:tc>
        <w:tc>
          <w:tcPr>
            <w:tcW w:w="3960" w:type="dxa"/>
            <w:vAlign w:val="center"/>
          </w:tcPr>
          <w:p w14:paraId="25C9CDC4" w14:textId="77777777" w:rsidR="007846CD" w:rsidRDefault="009C1CD2">
            <w:pPr>
              <w:spacing w:before="20" w:after="20" w:line="252" w:lineRule="auto"/>
            </w:pPr>
            <w:r>
              <w:rPr>
                <w:sz w:val="15"/>
              </w:rPr>
              <w:t>Muestra puntos iniciales y actuales, rango inicial y actual, posición, puntos finales y estado.</w:t>
            </w:r>
          </w:p>
        </w:tc>
        <w:tc>
          <w:tcPr>
            <w:tcW w:w="1008" w:type="dxa"/>
            <w:vAlign w:val="center"/>
          </w:tcPr>
          <w:p w14:paraId="49E790C6" w14:textId="77777777" w:rsidR="007846CD" w:rsidRDefault="009C1CD2">
            <w:pPr>
              <w:spacing w:before="20" w:after="20" w:line="252" w:lineRule="auto"/>
            </w:pPr>
            <w:r>
              <w:rPr>
                <w:sz w:val="15"/>
              </w:rPr>
              <w:t>Jugador</w:t>
            </w:r>
          </w:p>
        </w:tc>
        <w:tc>
          <w:tcPr>
            <w:tcW w:w="648" w:type="dxa"/>
            <w:vAlign w:val="center"/>
          </w:tcPr>
          <w:p w14:paraId="53A9DB16" w14:textId="77777777" w:rsidR="007846CD" w:rsidRDefault="009C1CD2">
            <w:pPr>
              <w:spacing w:before="20" w:after="20" w:line="252" w:lineRule="auto"/>
              <w:jc w:val="center"/>
            </w:pPr>
            <w:r>
              <w:rPr>
                <w:sz w:val="15"/>
              </w:rPr>
              <w:t>Alta</w:t>
            </w:r>
          </w:p>
        </w:tc>
        <w:tc>
          <w:tcPr>
            <w:tcW w:w="1440" w:type="dxa"/>
            <w:vAlign w:val="center"/>
          </w:tcPr>
          <w:p w14:paraId="3646CF0F" w14:textId="77777777" w:rsidR="007846CD" w:rsidRDefault="009C1CD2">
            <w:pPr>
              <w:spacing w:before="20" w:after="20" w:line="252" w:lineRule="auto"/>
            </w:pPr>
            <w:r>
              <w:rPr>
                <w:sz w:val="15"/>
              </w:rPr>
              <w:t>GET /temporadas/activa/mia</w:t>
            </w:r>
          </w:p>
        </w:tc>
      </w:tr>
      <w:tr w:rsidR="007846CD" w14:paraId="1AF3FD25" w14:textId="77777777">
        <w:trPr>
          <w:cantSplit/>
          <w:jc w:val="center"/>
        </w:trPr>
        <w:tc>
          <w:tcPr>
            <w:tcW w:w="720" w:type="dxa"/>
            <w:vAlign w:val="center"/>
          </w:tcPr>
          <w:p w14:paraId="7F098ED7" w14:textId="77777777" w:rsidR="007846CD" w:rsidRDefault="009C1CD2">
            <w:pPr>
              <w:spacing w:before="20" w:after="20" w:line="252" w:lineRule="auto"/>
              <w:jc w:val="center"/>
            </w:pPr>
            <w:r>
              <w:rPr>
                <w:sz w:val="15"/>
              </w:rPr>
              <w:t>RF-49</w:t>
            </w:r>
          </w:p>
        </w:tc>
        <w:tc>
          <w:tcPr>
            <w:tcW w:w="1512" w:type="dxa"/>
            <w:vAlign w:val="center"/>
          </w:tcPr>
          <w:p w14:paraId="2CB9D2BB" w14:textId="77777777" w:rsidR="007846CD" w:rsidRDefault="009C1CD2">
            <w:pPr>
              <w:spacing w:before="20" w:after="20" w:line="252" w:lineRule="auto"/>
            </w:pPr>
            <w:r>
              <w:rPr>
                <w:b/>
                <w:sz w:val="15"/>
              </w:rPr>
              <w:t>Consultar mi historial de rango</w:t>
            </w:r>
          </w:p>
        </w:tc>
        <w:tc>
          <w:tcPr>
            <w:tcW w:w="3960" w:type="dxa"/>
            <w:vAlign w:val="center"/>
          </w:tcPr>
          <w:p w14:paraId="6FD616E3" w14:textId="77777777" w:rsidR="007846CD" w:rsidRDefault="009C1CD2">
            <w:pPr>
              <w:spacing w:before="20" w:after="20" w:line="252" w:lineRule="auto"/>
            </w:pPr>
            <w:r>
              <w:rPr>
                <w:sz w:val="15"/>
              </w:rPr>
              <w:t>Lista la inscripción y cada cambio de rango con puntos y fecha.</w:t>
            </w:r>
          </w:p>
        </w:tc>
        <w:tc>
          <w:tcPr>
            <w:tcW w:w="1008" w:type="dxa"/>
            <w:vAlign w:val="center"/>
          </w:tcPr>
          <w:p w14:paraId="03390332" w14:textId="77777777" w:rsidR="007846CD" w:rsidRDefault="009C1CD2">
            <w:pPr>
              <w:spacing w:before="20" w:after="20" w:line="252" w:lineRule="auto"/>
            </w:pPr>
            <w:r>
              <w:rPr>
                <w:sz w:val="15"/>
              </w:rPr>
              <w:t>Jugador</w:t>
            </w:r>
          </w:p>
        </w:tc>
        <w:tc>
          <w:tcPr>
            <w:tcW w:w="648" w:type="dxa"/>
            <w:vAlign w:val="center"/>
          </w:tcPr>
          <w:p w14:paraId="3D3C4B0A" w14:textId="77777777" w:rsidR="007846CD" w:rsidRDefault="009C1CD2">
            <w:pPr>
              <w:spacing w:before="20" w:after="20" w:line="252" w:lineRule="auto"/>
              <w:jc w:val="center"/>
            </w:pPr>
            <w:r>
              <w:rPr>
                <w:sz w:val="15"/>
              </w:rPr>
              <w:t>Media</w:t>
            </w:r>
          </w:p>
        </w:tc>
        <w:tc>
          <w:tcPr>
            <w:tcW w:w="1440" w:type="dxa"/>
            <w:vAlign w:val="center"/>
          </w:tcPr>
          <w:p w14:paraId="4D17891D" w14:textId="77777777" w:rsidR="007846CD" w:rsidRDefault="009C1CD2">
            <w:pPr>
              <w:spacing w:before="20" w:after="20" w:line="252" w:lineRule="auto"/>
            </w:pPr>
            <w:r>
              <w:rPr>
                <w:sz w:val="15"/>
              </w:rPr>
              <w:t>GET /temporadas/activa/mia/historial-rango</w:t>
            </w:r>
          </w:p>
        </w:tc>
      </w:tr>
      <w:tr w:rsidR="007846CD" w14:paraId="7D011B5B" w14:textId="77777777">
        <w:trPr>
          <w:cantSplit/>
          <w:jc w:val="center"/>
        </w:trPr>
        <w:tc>
          <w:tcPr>
            <w:tcW w:w="720" w:type="dxa"/>
            <w:vAlign w:val="center"/>
          </w:tcPr>
          <w:p w14:paraId="1D434597" w14:textId="77777777" w:rsidR="007846CD" w:rsidRDefault="009C1CD2">
            <w:pPr>
              <w:spacing w:before="20" w:after="20" w:line="252" w:lineRule="auto"/>
              <w:jc w:val="center"/>
            </w:pPr>
            <w:r>
              <w:rPr>
                <w:sz w:val="15"/>
              </w:rPr>
              <w:t>RF-50</w:t>
            </w:r>
          </w:p>
        </w:tc>
        <w:tc>
          <w:tcPr>
            <w:tcW w:w="1512" w:type="dxa"/>
            <w:vAlign w:val="center"/>
          </w:tcPr>
          <w:p w14:paraId="38D180D5" w14:textId="77777777" w:rsidR="007846CD" w:rsidRDefault="009C1CD2">
            <w:pPr>
              <w:spacing w:before="20" w:after="20" w:line="252" w:lineRule="auto"/>
            </w:pPr>
            <w:r>
              <w:rPr>
                <w:b/>
                <w:sz w:val="15"/>
              </w:rPr>
              <w:t>Abandonar la temporada</w:t>
            </w:r>
          </w:p>
        </w:tc>
        <w:tc>
          <w:tcPr>
            <w:tcW w:w="3960" w:type="dxa"/>
            <w:vAlign w:val="center"/>
          </w:tcPr>
          <w:p w14:paraId="58483016" w14:textId="77777777" w:rsidR="007846CD" w:rsidRDefault="009C1CD2">
            <w:pPr>
              <w:spacing w:before="20" w:after="20" w:line="252" w:lineRule="auto"/>
            </w:pPr>
            <w:r>
              <w:rPr>
                <w:sz w:val="15"/>
              </w:rPr>
              <w:t>La participación queda ABANDONADA: sale de la cola y del ranking y no puede volver en esa temporada.</w:t>
            </w:r>
          </w:p>
        </w:tc>
        <w:tc>
          <w:tcPr>
            <w:tcW w:w="1008" w:type="dxa"/>
            <w:vAlign w:val="center"/>
          </w:tcPr>
          <w:p w14:paraId="6469AB7C" w14:textId="77777777" w:rsidR="007846CD" w:rsidRDefault="009C1CD2">
            <w:pPr>
              <w:spacing w:before="20" w:after="20" w:line="252" w:lineRule="auto"/>
            </w:pPr>
            <w:r>
              <w:rPr>
                <w:sz w:val="15"/>
              </w:rPr>
              <w:t>Jugador</w:t>
            </w:r>
          </w:p>
        </w:tc>
        <w:tc>
          <w:tcPr>
            <w:tcW w:w="648" w:type="dxa"/>
            <w:vAlign w:val="center"/>
          </w:tcPr>
          <w:p w14:paraId="44E498AD" w14:textId="77777777" w:rsidR="007846CD" w:rsidRDefault="009C1CD2">
            <w:pPr>
              <w:spacing w:before="20" w:after="20" w:line="252" w:lineRule="auto"/>
              <w:jc w:val="center"/>
            </w:pPr>
            <w:r>
              <w:rPr>
                <w:sz w:val="15"/>
              </w:rPr>
              <w:t>Baja</w:t>
            </w:r>
          </w:p>
        </w:tc>
        <w:tc>
          <w:tcPr>
            <w:tcW w:w="1440" w:type="dxa"/>
            <w:vAlign w:val="center"/>
          </w:tcPr>
          <w:p w14:paraId="10C1FC84" w14:textId="77777777" w:rsidR="007846CD" w:rsidRDefault="009C1CD2">
            <w:pPr>
              <w:spacing w:before="20" w:after="20" w:line="252" w:lineRule="auto"/>
            </w:pPr>
            <w:r>
              <w:rPr>
                <w:sz w:val="15"/>
              </w:rPr>
              <w:t>POST /temporadas/activa/abandono</w:t>
            </w:r>
          </w:p>
        </w:tc>
      </w:tr>
    </w:tbl>
    <w:p w14:paraId="2E83763C" w14:textId="77777777" w:rsidR="007846CD" w:rsidRDefault="007846CD">
      <w:pPr>
        <w:spacing w:after="40"/>
      </w:pPr>
    </w:p>
    <w:p w14:paraId="045B9F29" w14:textId="77777777" w:rsidR="007846CD" w:rsidRDefault="009C1CD2">
      <w:pPr>
        <w:pStyle w:val="Ttulo2"/>
      </w:pPr>
      <w:bookmarkStart w:id="15" w:name="_Toc243070890"/>
      <w:r>
        <w:t>3.9 Matchmaking y enfrentamientos</w:t>
      </w:r>
      <w:bookmarkEnd w:id="15"/>
    </w:p>
    <w:tbl>
      <w:tblPr>
        <w:tblStyle w:val="Tablaconcuadrcula"/>
        <w:tblW w:w="0" w:type="auto"/>
        <w:jc w:val="center"/>
        <w:tblLayout w:type="fixed"/>
        <w:tblLook w:val="04A0" w:firstRow="1" w:lastRow="0" w:firstColumn="1" w:lastColumn="0" w:noHBand="0" w:noVBand="1"/>
      </w:tblPr>
      <w:tblGrid>
        <w:gridCol w:w="720"/>
        <w:gridCol w:w="1512"/>
        <w:gridCol w:w="3960"/>
        <w:gridCol w:w="1008"/>
        <w:gridCol w:w="648"/>
        <w:gridCol w:w="1440"/>
      </w:tblGrid>
      <w:tr w:rsidR="007846CD" w14:paraId="78A4BBD8" w14:textId="77777777">
        <w:trPr>
          <w:tblHeader/>
          <w:jc w:val="center"/>
        </w:trPr>
        <w:tc>
          <w:tcPr>
            <w:tcW w:w="720" w:type="dxa"/>
            <w:shd w:val="clear" w:color="auto" w:fill="E7E6E6"/>
          </w:tcPr>
          <w:p w14:paraId="49F5A6AF" w14:textId="77777777" w:rsidR="007846CD" w:rsidRDefault="009C1CD2">
            <w:pPr>
              <w:keepNext/>
              <w:jc w:val="center"/>
            </w:pPr>
            <w:r>
              <w:rPr>
                <w:b/>
                <w:sz w:val="15"/>
              </w:rPr>
              <w:t>ID</w:t>
            </w:r>
          </w:p>
        </w:tc>
        <w:tc>
          <w:tcPr>
            <w:tcW w:w="1512" w:type="dxa"/>
            <w:shd w:val="clear" w:color="auto" w:fill="E7E6E6"/>
          </w:tcPr>
          <w:p w14:paraId="700869A7" w14:textId="77777777" w:rsidR="007846CD" w:rsidRDefault="009C1CD2">
            <w:pPr>
              <w:keepNext/>
              <w:jc w:val="center"/>
            </w:pPr>
            <w:r>
              <w:rPr>
                <w:b/>
                <w:sz w:val="15"/>
              </w:rPr>
              <w:t>Requisito</w:t>
            </w:r>
          </w:p>
        </w:tc>
        <w:tc>
          <w:tcPr>
            <w:tcW w:w="3960" w:type="dxa"/>
            <w:shd w:val="clear" w:color="auto" w:fill="E7E6E6"/>
          </w:tcPr>
          <w:p w14:paraId="0DCA22F5" w14:textId="77777777" w:rsidR="007846CD" w:rsidRDefault="009C1CD2">
            <w:pPr>
              <w:keepNext/>
              <w:jc w:val="center"/>
            </w:pPr>
            <w:r>
              <w:rPr>
                <w:b/>
                <w:sz w:val="15"/>
              </w:rPr>
              <w:t>Descripción y criterio de aceptación</w:t>
            </w:r>
          </w:p>
        </w:tc>
        <w:tc>
          <w:tcPr>
            <w:tcW w:w="1008" w:type="dxa"/>
            <w:shd w:val="clear" w:color="auto" w:fill="E7E6E6"/>
          </w:tcPr>
          <w:p w14:paraId="1EABCB13" w14:textId="77777777" w:rsidR="007846CD" w:rsidRDefault="009C1CD2">
            <w:pPr>
              <w:keepNext/>
              <w:jc w:val="center"/>
            </w:pPr>
            <w:r>
              <w:rPr>
                <w:b/>
                <w:sz w:val="15"/>
              </w:rPr>
              <w:t>Actor</w:t>
            </w:r>
          </w:p>
        </w:tc>
        <w:tc>
          <w:tcPr>
            <w:tcW w:w="648" w:type="dxa"/>
            <w:shd w:val="clear" w:color="auto" w:fill="E7E6E6"/>
          </w:tcPr>
          <w:p w14:paraId="3F9A68FA" w14:textId="77777777" w:rsidR="007846CD" w:rsidRDefault="009C1CD2">
            <w:pPr>
              <w:keepNext/>
              <w:jc w:val="center"/>
            </w:pPr>
            <w:r>
              <w:rPr>
                <w:b/>
                <w:sz w:val="15"/>
              </w:rPr>
              <w:t>Prior.</w:t>
            </w:r>
          </w:p>
        </w:tc>
        <w:tc>
          <w:tcPr>
            <w:tcW w:w="1440" w:type="dxa"/>
            <w:shd w:val="clear" w:color="auto" w:fill="E7E6E6"/>
          </w:tcPr>
          <w:p w14:paraId="21BA06D4" w14:textId="77777777" w:rsidR="007846CD" w:rsidRDefault="009C1CD2">
            <w:pPr>
              <w:keepNext/>
              <w:jc w:val="center"/>
            </w:pPr>
            <w:r>
              <w:rPr>
                <w:b/>
                <w:sz w:val="15"/>
              </w:rPr>
              <w:t>Endpoint</w:t>
            </w:r>
          </w:p>
        </w:tc>
      </w:tr>
      <w:tr w:rsidR="007846CD" w14:paraId="54AC7DBB" w14:textId="77777777">
        <w:trPr>
          <w:cantSplit/>
          <w:jc w:val="center"/>
        </w:trPr>
        <w:tc>
          <w:tcPr>
            <w:tcW w:w="720" w:type="dxa"/>
            <w:vAlign w:val="center"/>
          </w:tcPr>
          <w:p w14:paraId="62C73C96" w14:textId="77777777" w:rsidR="007846CD" w:rsidRDefault="009C1CD2">
            <w:pPr>
              <w:spacing w:before="20" w:after="20" w:line="252" w:lineRule="auto"/>
              <w:jc w:val="center"/>
            </w:pPr>
            <w:r>
              <w:rPr>
                <w:sz w:val="15"/>
              </w:rPr>
              <w:t>RF-51</w:t>
            </w:r>
          </w:p>
        </w:tc>
        <w:tc>
          <w:tcPr>
            <w:tcW w:w="1512" w:type="dxa"/>
            <w:vAlign w:val="center"/>
          </w:tcPr>
          <w:p w14:paraId="106C2EB8" w14:textId="77777777" w:rsidR="007846CD" w:rsidRDefault="009C1CD2">
            <w:pPr>
              <w:spacing w:before="20" w:after="20" w:line="252" w:lineRule="auto"/>
            </w:pPr>
            <w:r>
              <w:rPr>
                <w:b/>
                <w:sz w:val="15"/>
              </w:rPr>
              <w:t>Solicitar enfrentamiento</w:t>
            </w:r>
          </w:p>
        </w:tc>
        <w:tc>
          <w:tcPr>
            <w:tcW w:w="3960" w:type="dxa"/>
            <w:vAlign w:val="center"/>
          </w:tcPr>
          <w:p w14:paraId="214915B9" w14:textId="77777777" w:rsidR="007846CD" w:rsidRDefault="009C1CD2">
            <w:pPr>
              <w:spacing w:before="20" w:after="20" w:line="252" w:lineRule="auto"/>
            </w:pPr>
            <w:r>
              <w:rPr>
                <w:sz w:val="15"/>
              </w:rPr>
              <w:t>Inscribe al jugador en la temporada si hace falta. La primera vez es una colocación individual; después, el sistema lo empareja con el rival en cola de rango más parecido o lo deja EN_COLA. Rechaza si ya tiene un enfrentamiento en curso o ya está en cola.</w:t>
            </w:r>
          </w:p>
        </w:tc>
        <w:tc>
          <w:tcPr>
            <w:tcW w:w="1008" w:type="dxa"/>
            <w:vAlign w:val="center"/>
          </w:tcPr>
          <w:p w14:paraId="0BD31B9F" w14:textId="77777777" w:rsidR="007846CD" w:rsidRDefault="009C1CD2">
            <w:pPr>
              <w:spacing w:before="20" w:after="20" w:line="252" w:lineRule="auto"/>
            </w:pPr>
            <w:r>
              <w:rPr>
                <w:sz w:val="15"/>
              </w:rPr>
              <w:t>Jugador</w:t>
            </w:r>
          </w:p>
        </w:tc>
        <w:tc>
          <w:tcPr>
            <w:tcW w:w="648" w:type="dxa"/>
            <w:vAlign w:val="center"/>
          </w:tcPr>
          <w:p w14:paraId="3CD76C31" w14:textId="77777777" w:rsidR="007846CD" w:rsidRDefault="009C1CD2">
            <w:pPr>
              <w:spacing w:before="20" w:after="20" w:line="252" w:lineRule="auto"/>
              <w:jc w:val="center"/>
            </w:pPr>
            <w:r>
              <w:rPr>
                <w:sz w:val="15"/>
              </w:rPr>
              <w:t>Alta</w:t>
            </w:r>
          </w:p>
        </w:tc>
        <w:tc>
          <w:tcPr>
            <w:tcW w:w="1440" w:type="dxa"/>
            <w:vAlign w:val="center"/>
          </w:tcPr>
          <w:p w14:paraId="2F5E6DF1" w14:textId="77777777" w:rsidR="007846CD" w:rsidRDefault="009C1CD2">
            <w:pPr>
              <w:spacing w:before="20" w:after="20" w:line="252" w:lineRule="auto"/>
            </w:pPr>
            <w:r>
              <w:rPr>
                <w:sz w:val="15"/>
              </w:rPr>
              <w:t>POST /matchmaking/solicitudes</w:t>
            </w:r>
          </w:p>
        </w:tc>
      </w:tr>
      <w:tr w:rsidR="007846CD" w14:paraId="4067AFC2" w14:textId="77777777">
        <w:trPr>
          <w:cantSplit/>
          <w:jc w:val="center"/>
        </w:trPr>
        <w:tc>
          <w:tcPr>
            <w:tcW w:w="720" w:type="dxa"/>
            <w:vAlign w:val="center"/>
          </w:tcPr>
          <w:p w14:paraId="78605E33" w14:textId="77777777" w:rsidR="007846CD" w:rsidRDefault="009C1CD2">
            <w:pPr>
              <w:spacing w:before="20" w:after="20" w:line="252" w:lineRule="auto"/>
              <w:jc w:val="center"/>
            </w:pPr>
            <w:r>
              <w:rPr>
                <w:sz w:val="15"/>
              </w:rPr>
              <w:t>RF-52</w:t>
            </w:r>
          </w:p>
        </w:tc>
        <w:tc>
          <w:tcPr>
            <w:tcW w:w="1512" w:type="dxa"/>
            <w:vAlign w:val="center"/>
          </w:tcPr>
          <w:p w14:paraId="240AC09E" w14:textId="77777777" w:rsidR="007846CD" w:rsidRDefault="009C1CD2">
            <w:pPr>
              <w:spacing w:before="20" w:after="20" w:line="252" w:lineRule="auto"/>
            </w:pPr>
            <w:r>
              <w:rPr>
                <w:b/>
                <w:sz w:val="15"/>
              </w:rPr>
              <w:t>Salir de la cola</w:t>
            </w:r>
          </w:p>
        </w:tc>
        <w:tc>
          <w:tcPr>
            <w:tcW w:w="3960" w:type="dxa"/>
            <w:vAlign w:val="center"/>
          </w:tcPr>
          <w:p w14:paraId="4B8C2B10" w14:textId="77777777" w:rsidR="007846CD" w:rsidRDefault="009C1CD2">
            <w:pPr>
              <w:spacing w:before="20" w:after="20" w:line="252" w:lineRule="auto"/>
            </w:pPr>
            <w:r>
              <w:rPr>
                <w:sz w:val="15"/>
              </w:rPr>
              <w:t>Cancela la solicitud EN_COLA.</w:t>
            </w:r>
          </w:p>
        </w:tc>
        <w:tc>
          <w:tcPr>
            <w:tcW w:w="1008" w:type="dxa"/>
            <w:vAlign w:val="center"/>
          </w:tcPr>
          <w:p w14:paraId="5B5CF175" w14:textId="77777777" w:rsidR="007846CD" w:rsidRDefault="009C1CD2">
            <w:pPr>
              <w:spacing w:before="20" w:after="20" w:line="252" w:lineRule="auto"/>
            </w:pPr>
            <w:r>
              <w:rPr>
                <w:sz w:val="15"/>
              </w:rPr>
              <w:t>Jugador</w:t>
            </w:r>
          </w:p>
        </w:tc>
        <w:tc>
          <w:tcPr>
            <w:tcW w:w="648" w:type="dxa"/>
            <w:vAlign w:val="center"/>
          </w:tcPr>
          <w:p w14:paraId="17A7FDE2" w14:textId="77777777" w:rsidR="007846CD" w:rsidRDefault="009C1CD2">
            <w:pPr>
              <w:spacing w:before="20" w:after="20" w:line="252" w:lineRule="auto"/>
              <w:jc w:val="center"/>
            </w:pPr>
            <w:r>
              <w:rPr>
                <w:sz w:val="15"/>
              </w:rPr>
              <w:t>Media</w:t>
            </w:r>
          </w:p>
        </w:tc>
        <w:tc>
          <w:tcPr>
            <w:tcW w:w="1440" w:type="dxa"/>
            <w:vAlign w:val="center"/>
          </w:tcPr>
          <w:p w14:paraId="22C37B8E" w14:textId="77777777" w:rsidR="007846CD" w:rsidRDefault="009C1CD2">
            <w:pPr>
              <w:spacing w:before="20" w:after="20" w:line="252" w:lineRule="auto"/>
            </w:pPr>
            <w:r>
              <w:rPr>
                <w:sz w:val="15"/>
              </w:rPr>
              <w:t>DELETE /matchmaking/solicitudes/actual</w:t>
            </w:r>
          </w:p>
        </w:tc>
      </w:tr>
      <w:tr w:rsidR="007846CD" w14:paraId="6ED9D0C3" w14:textId="77777777">
        <w:trPr>
          <w:cantSplit/>
          <w:jc w:val="center"/>
        </w:trPr>
        <w:tc>
          <w:tcPr>
            <w:tcW w:w="720" w:type="dxa"/>
            <w:vAlign w:val="center"/>
          </w:tcPr>
          <w:p w14:paraId="64CE6FA7" w14:textId="77777777" w:rsidR="007846CD" w:rsidRDefault="009C1CD2">
            <w:pPr>
              <w:spacing w:before="20" w:after="20" w:line="252" w:lineRule="auto"/>
              <w:jc w:val="center"/>
            </w:pPr>
            <w:r>
              <w:rPr>
                <w:sz w:val="15"/>
              </w:rPr>
              <w:t>RF-53</w:t>
            </w:r>
          </w:p>
        </w:tc>
        <w:tc>
          <w:tcPr>
            <w:tcW w:w="1512" w:type="dxa"/>
            <w:vAlign w:val="center"/>
          </w:tcPr>
          <w:p w14:paraId="5E9E5320" w14:textId="77777777" w:rsidR="007846CD" w:rsidRDefault="009C1CD2">
            <w:pPr>
              <w:spacing w:before="20" w:after="20" w:line="252" w:lineRule="auto"/>
            </w:pPr>
            <w:r>
              <w:rPr>
                <w:b/>
                <w:sz w:val="15"/>
              </w:rPr>
              <w:t>Consultar mis enfrentamientos</w:t>
            </w:r>
          </w:p>
        </w:tc>
        <w:tc>
          <w:tcPr>
            <w:tcW w:w="3960" w:type="dxa"/>
            <w:vAlign w:val="center"/>
          </w:tcPr>
          <w:p w14:paraId="7AE7DD52" w14:textId="77777777" w:rsidR="007846CD" w:rsidRDefault="009C1CD2">
            <w:pPr>
              <w:spacing w:before="20" w:after="20" w:line="252" w:lineRule="auto"/>
            </w:pPr>
            <w:r>
              <w:rPr>
                <w:sz w:val="15"/>
              </w:rPr>
              <w:t>Lista los enfrentamientos y el detalle de uno, con el puntaje en vivo si sigue en curso.</w:t>
            </w:r>
          </w:p>
        </w:tc>
        <w:tc>
          <w:tcPr>
            <w:tcW w:w="1008" w:type="dxa"/>
            <w:vAlign w:val="center"/>
          </w:tcPr>
          <w:p w14:paraId="2C2285CE" w14:textId="77777777" w:rsidR="007846CD" w:rsidRDefault="009C1CD2">
            <w:pPr>
              <w:spacing w:before="20" w:after="20" w:line="252" w:lineRule="auto"/>
            </w:pPr>
            <w:r>
              <w:rPr>
                <w:sz w:val="15"/>
              </w:rPr>
              <w:t>Jugador</w:t>
            </w:r>
          </w:p>
        </w:tc>
        <w:tc>
          <w:tcPr>
            <w:tcW w:w="648" w:type="dxa"/>
            <w:vAlign w:val="center"/>
          </w:tcPr>
          <w:p w14:paraId="437402C8" w14:textId="77777777" w:rsidR="007846CD" w:rsidRDefault="009C1CD2">
            <w:pPr>
              <w:spacing w:before="20" w:after="20" w:line="252" w:lineRule="auto"/>
              <w:jc w:val="center"/>
            </w:pPr>
            <w:r>
              <w:rPr>
                <w:sz w:val="15"/>
              </w:rPr>
              <w:t>Alta</w:t>
            </w:r>
          </w:p>
        </w:tc>
        <w:tc>
          <w:tcPr>
            <w:tcW w:w="1440" w:type="dxa"/>
            <w:vAlign w:val="center"/>
          </w:tcPr>
          <w:p w14:paraId="549B8F6B" w14:textId="77777777" w:rsidR="007846CD" w:rsidRDefault="009C1CD2">
            <w:pPr>
              <w:spacing w:before="20" w:after="20" w:line="252" w:lineRule="auto"/>
            </w:pPr>
            <w:r>
              <w:rPr>
                <w:sz w:val="15"/>
              </w:rPr>
              <w:t>GET /matchmaking/enfrentamientos, GET /matchmaking/enfrentamientos/{id}</w:t>
            </w:r>
          </w:p>
        </w:tc>
      </w:tr>
      <w:tr w:rsidR="007846CD" w14:paraId="5529C2B5" w14:textId="77777777">
        <w:trPr>
          <w:cantSplit/>
          <w:jc w:val="center"/>
        </w:trPr>
        <w:tc>
          <w:tcPr>
            <w:tcW w:w="720" w:type="dxa"/>
            <w:vAlign w:val="center"/>
          </w:tcPr>
          <w:p w14:paraId="352AC153" w14:textId="77777777" w:rsidR="007846CD" w:rsidRDefault="009C1CD2">
            <w:pPr>
              <w:spacing w:before="20" w:after="20" w:line="252" w:lineRule="auto"/>
              <w:jc w:val="center"/>
            </w:pPr>
            <w:r>
              <w:rPr>
                <w:sz w:val="15"/>
              </w:rPr>
              <w:t>RF-54</w:t>
            </w:r>
          </w:p>
        </w:tc>
        <w:tc>
          <w:tcPr>
            <w:tcW w:w="1512" w:type="dxa"/>
            <w:vAlign w:val="center"/>
          </w:tcPr>
          <w:p w14:paraId="444769FD" w14:textId="77777777" w:rsidR="007846CD" w:rsidRDefault="009C1CD2">
            <w:pPr>
              <w:spacing w:before="20" w:after="20" w:line="252" w:lineRule="auto"/>
            </w:pPr>
            <w:r>
              <w:rPr>
                <w:b/>
                <w:sz w:val="15"/>
              </w:rPr>
              <w:t>Resolver enfrentamientos vencidos</w:t>
            </w:r>
          </w:p>
        </w:tc>
        <w:tc>
          <w:tcPr>
            <w:tcW w:w="3960" w:type="dxa"/>
            <w:vAlign w:val="center"/>
          </w:tcPr>
          <w:p w14:paraId="02B9EAC7" w14:textId="77777777" w:rsidR="007846CD" w:rsidRDefault="009C1CD2">
            <w:pPr>
              <w:spacing w:before="20" w:after="20" w:line="252" w:lineRule="auto"/>
            </w:pPr>
            <w:r>
              <w:rPr>
                <w:sz w:val="15"/>
              </w:rPr>
              <w:t>Al terminar las 24 horas calcula el XP de cada participante en la ventana, asigna el resultado y los puntos (RN-22, RN-23), actualiza el rango (RN-25) y avisa.</w:t>
            </w:r>
          </w:p>
        </w:tc>
        <w:tc>
          <w:tcPr>
            <w:tcW w:w="1008" w:type="dxa"/>
            <w:vAlign w:val="center"/>
          </w:tcPr>
          <w:p w14:paraId="31707BEE" w14:textId="77777777" w:rsidR="007846CD" w:rsidRDefault="009C1CD2">
            <w:pPr>
              <w:spacing w:before="20" w:after="20" w:line="252" w:lineRule="auto"/>
            </w:pPr>
            <w:r>
              <w:rPr>
                <w:sz w:val="15"/>
              </w:rPr>
              <w:t>Sistema</w:t>
            </w:r>
          </w:p>
        </w:tc>
        <w:tc>
          <w:tcPr>
            <w:tcW w:w="648" w:type="dxa"/>
            <w:vAlign w:val="center"/>
          </w:tcPr>
          <w:p w14:paraId="434F36AD" w14:textId="77777777" w:rsidR="007846CD" w:rsidRDefault="009C1CD2">
            <w:pPr>
              <w:spacing w:before="20" w:after="20" w:line="252" w:lineRule="auto"/>
              <w:jc w:val="center"/>
            </w:pPr>
            <w:r>
              <w:rPr>
                <w:sz w:val="15"/>
              </w:rPr>
              <w:t>Alta</w:t>
            </w:r>
          </w:p>
        </w:tc>
        <w:tc>
          <w:tcPr>
            <w:tcW w:w="1440" w:type="dxa"/>
            <w:vAlign w:val="center"/>
          </w:tcPr>
          <w:p w14:paraId="50F153D4" w14:textId="77777777" w:rsidR="007846CD" w:rsidRDefault="009C1CD2">
            <w:pPr>
              <w:spacing w:before="20" w:after="20" w:line="252" w:lineRule="auto"/>
            </w:pPr>
            <w:r>
              <w:rPr>
                <w:sz w:val="15"/>
              </w:rPr>
              <w:t>Tarea programada</w:t>
            </w:r>
          </w:p>
        </w:tc>
      </w:tr>
    </w:tbl>
    <w:p w14:paraId="3E1F79AA" w14:textId="77777777" w:rsidR="007846CD" w:rsidRDefault="007846CD">
      <w:pPr>
        <w:spacing w:after="40"/>
      </w:pPr>
    </w:p>
    <w:p w14:paraId="588B356A" w14:textId="77777777" w:rsidR="007846CD" w:rsidRDefault="009C1CD2">
      <w:pPr>
        <w:pStyle w:val="Ttulo2"/>
      </w:pPr>
      <w:bookmarkStart w:id="16" w:name="_Toc243070891"/>
      <w:r>
        <w:t>3.10 Competencias por invitación</w:t>
      </w:r>
      <w:bookmarkEnd w:id="16"/>
    </w:p>
    <w:tbl>
      <w:tblPr>
        <w:tblStyle w:val="Tablaconcuadrcula"/>
        <w:tblW w:w="0" w:type="auto"/>
        <w:jc w:val="center"/>
        <w:tblLayout w:type="fixed"/>
        <w:tblLook w:val="04A0" w:firstRow="1" w:lastRow="0" w:firstColumn="1" w:lastColumn="0" w:noHBand="0" w:noVBand="1"/>
      </w:tblPr>
      <w:tblGrid>
        <w:gridCol w:w="720"/>
        <w:gridCol w:w="1512"/>
        <w:gridCol w:w="3960"/>
        <w:gridCol w:w="1008"/>
        <w:gridCol w:w="648"/>
        <w:gridCol w:w="1440"/>
      </w:tblGrid>
      <w:tr w:rsidR="007846CD" w14:paraId="5D384402" w14:textId="77777777">
        <w:trPr>
          <w:tblHeader/>
          <w:jc w:val="center"/>
        </w:trPr>
        <w:tc>
          <w:tcPr>
            <w:tcW w:w="720" w:type="dxa"/>
            <w:shd w:val="clear" w:color="auto" w:fill="E7E6E6"/>
          </w:tcPr>
          <w:p w14:paraId="6F8D085C" w14:textId="77777777" w:rsidR="007846CD" w:rsidRDefault="009C1CD2">
            <w:pPr>
              <w:keepNext/>
              <w:jc w:val="center"/>
            </w:pPr>
            <w:r>
              <w:rPr>
                <w:b/>
                <w:sz w:val="15"/>
              </w:rPr>
              <w:t>ID</w:t>
            </w:r>
          </w:p>
        </w:tc>
        <w:tc>
          <w:tcPr>
            <w:tcW w:w="1512" w:type="dxa"/>
            <w:shd w:val="clear" w:color="auto" w:fill="E7E6E6"/>
          </w:tcPr>
          <w:p w14:paraId="10869DFF" w14:textId="77777777" w:rsidR="007846CD" w:rsidRDefault="009C1CD2">
            <w:pPr>
              <w:keepNext/>
              <w:jc w:val="center"/>
            </w:pPr>
            <w:r>
              <w:rPr>
                <w:b/>
                <w:sz w:val="15"/>
              </w:rPr>
              <w:t>Requisito</w:t>
            </w:r>
          </w:p>
        </w:tc>
        <w:tc>
          <w:tcPr>
            <w:tcW w:w="3960" w:type="dxa"/>
            <w:shd w:val="clear" w:color="auto" w:fill="E7E6E6"/>
          </w:tcPr>
          <w:p w14:paraId="1767FAC2" w14:textId="77777777" w:rsidR="007846CD" w:rsidRDefault="009C1CD2">
            <w:pPr>
              <w:keepNext/>
              <w:jc w:val="center"/>
            </w:pPr>
            <w:r>
              <w:rPr>
                <w:b/>
                <w:sz w:val="15"/>
              </w:rPr>
              <w:t>Descripción y criterio de aceptación</w:t>
            </w:r>
          </w:p>
        </w:tc>
        <w:tc>
          <w:tcPr>
            <w:tcW w:w="1008" w:type="dxa"/>
            <w:shd w:val="clear" w:color="auto" w:fill="E7E6E6"/>
          </w:tcPr>
          <w:p w14:paraId="0B0BA405" w14:textId="77777777" w:rsidR="007846CD" w:rsidRDefault="009C1CD2">
            <w:pPr>
              <w:keepNext/>
              <w:jc w:val="center"/>
            </w:pPr>
            <w:r>
              <w:rPr>
                <w:b/>
                <w:sz w:val="15"/>
              </w:rPr>
              <w:t>Actor</w:t>
            </w:r>
          </w:p>
        </w:tc>
        <w:tc>
          <w:tcPr>
            <w:tcW w:w="648" w:type="dxa"/>
            <w:shd w:val="clear" w:color="auto" w:fill="E7E6E6"/>
          </w:tcPr>
          <w:p w14:paraId="58A0087D" w14:textId="77777777" w:rsidR="007846CD" w:rsidRDefault="009C1CD2">
            <w:pPr>
              <w:keepNext/>
              <w:jc w:val="center"/>
            </w:pPr>
            <w:r>
              <w:rPr>
                <w:b/>
                <w:sz w:val="15"/>
              </w:rPr>
              <w:t>Prior.</w:t>
            </w:r>
          </w:p>
        </w:tc>
        <w:tc>
          <w:tcPr>
            <w:tcW w:w="1440" w:type="dxa"/>
            <w:shd w:val="clear" w:color="auto" w:fill="E7E6E6"/>
          </w:tcPr>
          <w:p w14:paraId="0E7297DA" w14:textId="77777777" w:rsidR="007846CD" w:rsidRDefault="009C1CD2">
            <w:pPr>
              <w:keepNext/>
              <w:jc w:val="center"/>
            </w:pPr>
            <w:r>
              <w:rPr>
                <w:b/>
                <w:sz w:val="15"/>
              </w:rPr>
              <w:t>Endpoint</w:t>
            </w:r>
          </w:p>
        </w:tc>
      </w:tr>
      <w:tr w:rsidR="007846CD" w14:paraId="20129DCC" w14:textId="77777777">
        <w:trPr>
          <w:cantSplit/>
          <w:jc w:val="center"/>
        </w:trPr>
        <w:tc>
          <w:tcPr>
            <w:tcW w:w="720" w:type="dxa"/>
            <w:vAlign w:val="center"/>
          </w:tcPr>
          <w:p w14:paraId="5295FB4F" w14:textId="77777777" w:rsidR="007846CD" w:rsidRDefault="009C1CD2">
            <w:pPr>
              <w:spacing w:before="20" w:after="20" w:line="252" w:lineRule="auto"/>
              <w:jc w:val="center"/>
            </w:pPr>
            <w:r>
              <w:rPr>
                <w:sz w:val="15"/>
              </w:rPr>
              <w:t>RF-55</w:t>
            </w:r>
          </w:p>
        </w:tc>
        <w:tc>
          <w:tcPr>
            <w:tcW w:w="1512" w:type="dxa"/>
            <w:vAlign w:val="center"/>
          </w:tcPr>
          <w:p w14:paraId="5ED6E5D5" w14:textId="77777777" w:rsidR="007846CD" w:rsidRDefault="009C1CD2">
            <w:pPr>
              <w:spacing w:before="20" w:after="20" w:line="252" w:lineRule="auto"/>
            </w:pPr>
            <w:r>
              <w:rPr>
                <w:b/>
                <w:sz w:val="15"/>
              </w:rPr>
              <w:t>Crear competencia</w:t>
            </w:r>
          </w:p>
        </w:tc>
        <w:tc>
          <w:tcPr>
            <w:tcW w:w="3960" w:type="dxa"/>
            <w:vAlign w:val="center"/>
          </w:tcPr>
          <w:p w14:paraId="753BF7F0" w14:textId="77777777" w:rsidR="007846CD" w:rsidRDefault="009C1CD2">
            <w:pPr>
              <w:spacing w:before="20" w:after="20" w:line="252" w:lineRule="auto"/>
            </w:pPr>
            <w:r>
              <w:rPr>
                <w:sz w:val="15"/>
              </w:rPr>
              <w:t>Crea un DUELO, una GRUPAL o un TORNEO con nombre, invitados, duración de ronda (1 a 168 horas), actividad opcional y, para grupales y torneos, fecha de inicio (dentro de 7 días). El creador queda aceptado y se avisa a los invitados.</w:t>
            </w:r>
          </w:p>
        </w:tc>
        <w:tc>
          <w:tcPr>
            <w:tcW w:w="1008" w:type="dxa"/>
            <w:vAlign w:val="center"/>
          </w:tcPr>
          <w:p w14:paraId="18A3B10B" w14:textId="77777777" w:rsidR="007846CD" w:rsidRDefault="009C1CD2">
            <w:pPr>
              <w:spacing w:before="20" w:after="20" w:line="252" w:lineRule="auto"/>
            </w:pPr>
            <w:r>
              <w:rPr>
                <w:sz w:val="15"/>
              </w:rPr>
              <w:t>Jugador</w:t>
            </w:r>
          </w:p>
        </w:tc>
        <w:tc>
          <w:tcPr>
            <w:tcW w:w="648" w:type="dxa"/>
            <w:vAlign w:val="center"/>
          </w:tcPr>
          <w:p w14:paraId="5ACBBA67" w14:textId="77777777" w:rsidR="007846CD" w:rsidRDefault="009C1CD2">
            <w:pPr>
              <w:spacing w:before="20" w:after="20" w:line="252" w:lineRule="auto"/>
              <w:jc w:val="center"/>
            </w:pPr>
            <w:r>
              <w:rPr>
                <w:sz w:val="15"/>
              </w:rPr>
              <w:t>Media</w:t>
            </w:r>
          </w:p>
        </w:tc>
        <w:tc>
          <w:tcPr>
            <w:tcW w:w="1440" w:type="dxa"/>
            <w:vAlign w:val="center"/>
          </w:tcPr>
          <w:p w14:paraId="54BADF3A" w14:textId="77777777" w:rsidR="007846CD" w:rsidRDefault="009C1CD2">
            <w:pPr>
              <w:spacing w:before="20" w:after="20" w:line="252" w:lineRule="auto"/>
            </w:pPr>
            <w:r>
              <w:rPr>
                <w:sz w:val="15"/>
              </w:rPr>
              <w:t>POST /competencias</w:t>
            </w:r>
          </w:p>
        </w:tc>
      </w:tr>
      <w:tr w:rsidR="007846CD" w14:paraId="23BBEC38" w14:textId="77777777">
        <w:trPr>
          <w:cantSplit/>
          <w:jc w:val="center"/>
        </w:trPr>
        <w:tc>
          <w:tcPr>
            <w:tcW w:w="720" w:type="dxa"/>
            <w:vAlign w:val="center"/>
          </w:tcPr>
          <w:p w14:paraId="053C59E7" w14:textId="77777777" w:rsidR="007846CD" w:rsidRDefault="009C1CD2">
            <w:pPr>
              <w:spacing w:before="20" w:after="20" w:line="252" w:lineRule="auto"/>
              <w:jc w:val="center"/>
            </w:pPr>
            <w:r>
              <w:rPr>
                <w:sz w:val="15"/>
              </w:rPr>
              <w:t>RF-56</w:t>
            </w:r>
          </w:p>
        </w:tc>
        <w:tc>
          <w:tcPr>
            <w:tcW w:w="1512" w:type="dxa"/>
            <w:vAlign w:val="center"/>
          </w:tcPr>
          <w:p w14:paraId="7751AEA2" w14:textId="77777777" w:rsidR="007846CD" w:rsidRDefault="009C1CD2">
            <w:pPr>
              <w:spacing w:before="20" w:after="20" w:line="252" w:lineRule="auto"/>
            </w:pPr>
            <w:r>
              <w:rPr>
                <w:b/>
                <w:sz w:val="15"/>
              </w:rPr>
              <w:t>Consultar invitaciones</w:t>
            </w:r>
          </w:p>
        </w:tc>
        <w:tc>
          <w:tcPr>
            <w:tcW w:w="3960" w:type="dxa"/>
            <w:vAlign w:val="center"/>
          </w:tcPr>
          <w:p w14:paraId="13A57424" w14:textId="77777777" w:rsidR="007846CD" w:rsidRDefault="009C1CD2">
            <w:pPr>
              <w:spacing w:before="20" w:after="20" w:line="252" w:lineRule="auto"/>
            </w:pPr>
            <w:r>
              <w:rPr>
                <w:sz w:val="15"/>
              </w:rPr>
              <w:t>Lista las competencias pendientes donde el jugador está invitado.</w:t>
            </w:r>
          </w:p>
        </w:tc>
        <w:tc>
          <w:tcPr>
            <w:tcW w:w="1008" w:type="dxa"/>
            <w:vAlign w:val="center"/>
          </w:tcPr>
          <w:p w14:paraId="4D654326" w14:textId="77777777" w:rsidR="007846CD" w:rsidRDefault="009C1CD2">
            <w:pPr>
              <w:spacing w:before="20" w:after="20" w:line="252" w:lineRule="auto"/>
            </w:pPr>
            <w:r>
              <w:rPr>
                <w:sz w:val="15"/>
              </w:rPr>
              <w:t>Jugador</w:t>
            </w:r>
          </w:p>
        </w:tc>
        <w:tc>
          <w:tcPr>
            <w:tcW w:w="648" w:type="dxa"/>
            <w:vAlign w:val="center"/>
          </w:tcPr>
          <w:p w14:paraId="40CDD9E1" w14:textId="77777777" w:rsidR="007846CD" w:rsidRDefault="009C1CD2">
            <w:pPr>
              <w:spacing w:before="20" w:after="20" w:line="252" w:lineRule="auto"/>
              <w:jc w:val="center"/>
            </w:pPr>
            <w:r>
              <w:rPr>
                <w:sz w:val="15"/>
              </w:rPr>
              <w:t>Media</w:t>
            </w:r>
          </w:p>
        </w:tc>
        <w:tc>
          <w:tcPr>
            <w:tcW w:w="1440" w:type="dxa"/>
            <w:vAlign w:val="center"/>
          </w:tcPr>
          <w:p w14:paraId="342C54BF" w14:textId="77777777" w:rsidR="007846CD" w:rsidRDefault="009C1CD2">
            <w:pPr>
              <w:spacing w:before="20" w:after="20" w:line="252" w:lineRule="auto"/>
            </w:pPr>
            <w:r>
              <w:rPr>
                <w:sz w:val="15"/>
              </w:rPr>
              <w:t>GET /competencias/invitaciones</w:t>
            </w:r>
          </w:p>
        </w:tc>
      </w:tr>
      <w:tr w:rsidR="007846CD" w14:paraId="34288290" w14:textId="77777777">
        <w:trPr>
          <w:cantSplit/>
          <w:jc w:val="center"/>
        </w:trPr>
        <w:tc>
          <w:tcPr>
            <w:tcW w:w="720" w:type="dxa"/>
            <w:vAlign w:val="center"/>
          </w:tcPr>
          <w:p w14:paraId="7B61E919" w14:textId="77777777" w:rsidR="007846CD" w:rsidRDefault="009C1CD2">
            <w:pPr>
              <w:spacing w:before="20" w:after="20" w:line="252" w:lineRule="auto"/>
              <w:jc w:val="center"/>
            </w:pPr>
            <w:r>
              <w:rPr>
                <w:sz w:val="15"/>
              </w:rPr>
              <w:lastRenderedPageBreak/>
              <w:t>RF-57</w:t>
            </w:r>
          </w:p>
        </w:tc>
        <w:tc>
          <w:tcPr>
            <w:tcW w:w="1512" w:type="dxa"/>
            <w:vAlign w:val="center"/>
          </w:tcPr>
          <w:p w14:paraId="76384C3B" w14:textId="77777777" w:rsidR="007846CD" w:rsidRDefault="009C1CD2">
            <w:pPr>
              <w:spacing w:before="20" w:after="20" w:line="252" w:lineRule="auto"/>
            </w:pPr>
            <w:r>
              <w:rPr>
                <w:b/>
                <w:sz w:val="15"/>
              </w:rPr>
              <w:t>Aceptar invitación</w:t>
            </w:r>
          </w:p>
        </w:tc>
        <w:tc>
          <w:tcPr>
            <w:tcW w:w="3960" w:type="dxa"/>
            <w:vAlign w:val="center"/>
          </w:tcPr>
          <w:p w14:paraId="68D15FDA" w14:textId="77777777" w:rsidR="007846CD" w:rsidRDefault="009C1CD2">
            <w:pPr>
              <w:spacing w:before="20" w:after="20" w:line="252" w:lineRule="auto"/>
            </w:pPr>
            <w:r>
              <w:rPr>
                <w:sz w:val="15"/>
              </w:rPr>
              <w:t>La invitación queda ACEPTADA; un duelo empieza en ese momento.</w:t>
            </w:r>
          </w:p>
        </w:tc>
        <w:tc>
          <w:tcPr>
            <w:tcW w:w="1008" w:type="dxa"/>
            <w:vAlign w:val="center"/>
          </w:tcPr>
          <w:p w14:paraId="4357281B" w14:textId="77777777" w:rsidR="007846CD" w:rsidRDefault="009C1CD2">
            <w:pPr>
              <w:spacing w:before="20" w:after="20" w:line="252" w:lineRule="auto"/>
            </w:pPr>
            <w:r>
              <w:rPr>
                <w:sz w:val="15"/>
              </w:rPr>
              <w:t>Jugador</w:t>
            </w:r>
          </w:p>
        </w:tc>
        <w:tc>
          <w:tcPr>
            <w:tcW w:w="648" w:type="dxa"/>
            <w:vAlign w:val="center"/>
          </w:tcPr>
          <w:p w14:paraId="01AA5B98" w14:textId="77777777" w:rsidR="007846CD" w:rsidRDefault="009C1CD2">
            <w:pPr>
              <w:spacing w:before="20" w:after="20" w:line="252" w:lineRule="auto"/>
              <w:jc w:val="center"/>
            </w:pPr>
            <w:r>
              <w:rPr>
                <w:sz w:val="15"/>
              </w:rPr>
              <w:t>Media</w:t>
            </w:r>
          </w:p>
        </w:tc>
        <w:tc>
          <w:tcPr>
            <w:tcW w:w="1440" w:type="dxa"/>
            <w:vAlign w:val="center"/>
          </w:tcPr>
          <w:p w14:paraId="7F888A24" w14:textId="77777777" w:rsidR="007846CD" w:rsidRDefault="009C1CD2">
            <w:pPr>
              <w:spacing w:before="20" w:after="20" w:line="252" w:lineRule="auto"/>
            </w:pPr>
            <w:r>
              <w:rPr>
                <w:sz w:val="15"/>
              </w:rPr>
              <w:t>POST /competencias/{id}/aceptacion</w:t>
            </w:r>
          </w:p>
        </w:tc>
      </w:tr>
      <w:tr w:rsidR="007846CD" w14:paraId="3D2F5BBA" w14:textId="77777777">
        <w:trPr>
          <w:cantSplit/>
          <w:jc w:val="center"/>
        </w:trPr>
        <w:tc>
          <w:tcPr>
            <w:tcW w:w="720" w:type="dxa"/>
            <w:vAlign w:val="center"/>
          </w:tcPr>
          <w:p w14:paraId="11259A85" w14:textId="77777777" w:rsidR="007846CD" w:rsidRDefault="009C1CD2">
            <w:pPr>
              <w:spacing w:before="20" w:after="20" w:line="252" w:lineRule="auto"/>
              <w:jc w:val="center"/>
            </w:pPr>
            <w:r>
              <w:rPr>
                <w:sz w:val="15"/>
              </w:rPr>
              <w:t>RF-58</w:t>
            </w:r>
          </w:p>
        </w:tc>
        <w:tc>
          <w:tcPr>
            <w:tcW w:w="1512" w:type="dxa"/>
            <w:vAlign w:val="center"/>
          </w:tcPr>
          <w:p w14:paraId="6AA58960" w14:textId="77777777" w:rsidR="007846CD" w:rsidRDefault="009C1CD2">
            <w:pPr>
              <w:spacing w:before="20" w:after="20" w:line="252" w:lineRule="auto"/>
            </w:pPr>
            <w:r>
              <w:rPr>
                <w:b/>
                <w:sz w:val="15"/>
              </w:rPr>
              <w:t>Rechazar invitación</w:t>
            </w:r>
          </w:p>
        </w:tc>
        <w:tc>
          <w:tcPr>
            <w:tcW w:w="3960" w:type="dxa"/>
            <w:vAlign w:val="center"/>
          </w:tcPr>
          <w:p w14:paraId="6B941664" w14:textId="77777777" w:rsidR="007846CD" w:rsidRDefault="009C1CD2">
            <w:pPr>
              <w:spacing w:before="20" w:after="20" w:line="252" w:lineRule="auto"/>
            </w:pPr>
            <w:r>
              <w:rPr>
                <w:sz w:val="15"/>
              </w:rPr>
              <w:t>La invitación queda RECHAZADA; un duelo rechazado se cancela.</w:t>
            </w:r>
          </w:p>
        </w:tc>
        <w:tc>
          <w:tcPr>
            <w:tcW w:w="1008" w:type="dxa"/>
            <w:vAlign w:val="center"/>
          </w:tcPr>
          <w:p w14:paraId="2B2BF776" w14:textId="77777777" w:rsidR="007846CD" w:rsidRDefault="009C1CD2">
            <w:pPr>
              <w:spacing w:before="20" w:after="20" w:line="252" w:lineRule="auto"/>
            </w:pPr>
            <w:r>
              <w:rPr>
                <w:sz w:val="15"/>
              </w:rPr>
              <w:t>Jugador</w:t>
            </w:r>
          </w:p>
        </w:tc>
        <w:tc>
          <w:tcPr>
            <w:tcW w:w="648" w:type="dxa"/>
            <w:vAlign w:val="center"/>
          </w:tcPr>
          <w:p w14:paraId="50C12A88" w14:textId="77777777" w:rsidR="007846CD" w:rsidRDefault="009C1CD2">
            <w:pPr>
              <w:spacing w:before="20" w:after="20" w:line="252" w:lineRule="auto"/>
              <w:jc w:val="center"/>
            </w:pPr>
            <w:r>
              <w:rPr>
                <w:sz w:val="15"/>
              </w:rPr>
              <w:t>Media</w:t>
            </w:r>
          </w:p>
        </w:tc>
        <w:tc>
          <w:tcPr>
            <w:tcW w:w="1440" w:type="dxa"/>
            <w:vAlign w:val="center"/>
          </w:tcPr>
          <w:p w14:paraId="1D8973E2" w14:textId="77777777" w:rsidR="007846CD" w:rsidRDefault="009C1CD2">
            <w:pPr>
              <w:spacing w:before="20" w:after="20" w:line="252" w:lineRule="auto"/>
            </w:pPr>
            <w:r>
              <w:rPr>
                <w:sz w:val="15"/>
              </w:rPr>
              <w:t>POST /competencias/{id}/rechazo</w:t>
            </w:r>
          </w:p>
        </w:tc>
      </w:tr>
      <w:tr w:rsidR="007846CD" w14:paraId="4D2FD48F" w14:textId="77777777">
        <w:trPr>
          <w:cantSplit/>
          <w:jc w:val="center"/>
        </w:trPr>
        <w:tc>
          <w:tcPr>
            <w:tcW w:w="720" w:type="dxa"/>
            <w:vAlign w:val="center"/>
          </w:tcPr>
          <w:p w14:paraId="5CDEB201" w14:textId="77777777" w:rsidR="007846CD" w:rsidRDefault="009C1CD2">
            <w:pPr>
              <w:spacing w:before="20" w:after="20" w:line="252" w:lineRule="auto"/>
              <w:jc w:val="center"/>
            </w:pPr>
            <w:r>
              <w:rPr>
                <w:sz w:val="15"/>
              </w:rPr>
              <w:t>RF-59</w:t>
            </w:r>
          </w:p>
        </w:tc>
        <w:tc>
          <w:tcPr>
            <w:tcW w:w="1512" w:type="dxa"/>
            <w:vAlign w:val="center"/>
          </w:tcPr>
          <w:p w14:paraId="665FBC7C" w14:textId="77777777" w:rsidR="007846CD" w:rsidRDefault="009C1CD2">
            <w:pPr>
              <w:spacing w:before="20" w:after="20" w:line="252" w:lineRule="auto"/>
            </w:pPr>
            <w:r>
              <w:rPr>
                <w:b/>
                <w:sz w:val="15"/>
              </w:rPr>
              <w:t>Cancelar competencia</w:t>
            </w:r>
          </w:p>
        </w:tc>
        <w:tc>
          <w:tcPr>
            <w:tcW w:w="3960" w:type="dxa"/>
            <w:vAlign w:val="center"/>
          </w:tcPr>
          <w:p w14:paraId="01CEBF03" w14:textId="77777777" w:rsidR="007846CD" w:rsidRDefault="009C1CD2">
            <w:pPr>
              <w:spacing w:before="20" w:after="20" w:line="252" w:lineRule="auto"/>
            </w:pPr>
            <w:r>
              <w:rPr>
                <w:sz w:val="15"/>
              </w:rPr>
              <w:t>Solo el creador y solo antes de que empiece.</w:t>
            </w:r>
          </w:p>
        </w:tc>
        <w:tc>
          <w:tcPr>
            <w:tcW w:w="1008" w:type="dxa"/>
            <w:vAlign w:val="center"/>
          </w:tcPr>
          <w:p w14:paraId="73828105" w14:textId="77777777" w:rsidR="007846CD" w:rsidRDefault="009C1CD2">
            <w:pPr>
              <w:spacing w:before="20" w:after="20" w:line="252" w:lineRule="auto"/>
            </w:pPr>
            <w:r>
              <w:rPr>
                <w:sz w:val="15"/>
              </w:rPr>
              <w:t>Jugador</w:t>
            </w:r>
          </w:p>
        </w:tc>
        <w:tc>
          <w:tcPr>
            <w:tcW w:w="648" w:type="dxa"/>
            <w:vAlign w:val="center"/>
          </w:tcPr>
          <w:p w14:paraId="709CA017" w14:textId="77777777" w:rsidR="007846CD" w:rsidRDefault="009C1CD2">
            <w:pPr>
              <w:spacing w:before="20" w:after="20" w:line="252" w:lineRule="auto"/>
              <w:jc w:val="center"/>
            </w:pPr>
            <w:r>
              <w:rPr>
                <w:sz w:val="15"/>
              </w:rPr>
              <w:t>Baja</w:t>
            </w:r>
          </w:p>
        </w:tc>
        <w:tc>
          <w:tcPr>
            <w:tcW w:w="1440" w:type="dxa"/>
            <w:vAlign w:val="center"/>
          </w:tcPr>
          <w:p w14:paraId="43B68C44" w14:textId="77777777" w:rsidR="007846CD" w:rsidRDefault="009C1CD2">
            <w:pPr>
              <w:spacing w:before="20" w:after="20" w:line="252" w:lineRule="auto"/>
            </w:pPr>
            <w:r>
              <w:rPr>
                <w:sz w:val="15"/>
              </w:rPr>
              <w:t>POST /competencias/{id}/cancelacion</w:t>
            </w:r>
          </w:p>
        </w:tc>
      </w:tr>
      <w:tr w:rsidR="007846CD" w14:paraId="20D0DE44" w14:textId="77777777">
        <w:trPr>
          <w:cantSplit/>
          <w:jc w:val="center"/>
        </w:trPr>
        <w:tc>
          <w:tcPr>
            <w:tcW w:w="720" w:type="dxa"/>
            <w:vAlign w:val="center"/>
          </w:tcPr>
          <w:p w14:paraId="3EFA5335" w14:textId="77777777" w:rsidR="007846CD" w:rsidRDefault="009C1CD2">
            <w:pPr>
              <w:spacing w:before="20" w:after="20" w:line="252" w:lineRule="auto"/>
              <w:jc w:val="center"/>
            </w:pPr>
            <w:r>
              <w:rPr>
                <w:sz w:val="15"/>
              </w:rPr>
              <w:t>RF-60</w:t>
            </w:r>
          </w:p>
        </w:tc>
        <w:tc>
          <w:tcPr>
            <w:tcW w:w="1512" w:type="dxa"/>
            <w:vAlign w:val="center"/>
          </w:tcPr>
          <w:p w14:paraId="2456E941" w14:textId="77777777" w:rsidR="007846CD" w:rsidRDefault="009C1CD2">
            <w:pPr>
              <w:spacing w:before="20" w:after="20" w:line="252" w:lineRule="auto"/>
            </w:pPr>
            <w:r>
              <w:rPr>
                <w:b/>
                <w:sz w:val="15"/>
              </w:rPr>
              <w:t>Consultar mis competencias</w:t>
            </w:r>
          </w:p>
        </w:tc>
        <w:tc>
          <w:tcPr>
            <w:tcW w:w="3960" w:type="dxa"/>
            <w:vAlign w:val="center"/>
          </w:tcPr>
          <w:p w14:paraId="353F23A7" w14:textId="77777777" w:rsidR="007846CD" w:rsidRDefault="009C1CD2">
            <w:pPr>
              <w:spacing w:before="20" w:after="20" w:line="252" w:lineRule="auto"/>
            </w:pPr>
            <w:r>
              <w:rPr>
                <w:sz w:val="15"/>
              </w:rPr>
              <w:t>Lista las competencias aceptadas o creadas y el detalle de una, con el puntaje en vivo.</w:t>
            </w:r>
          </w:p>
        </w:tc>
        <w:tc>
          <w:tcPr>
            <w:tcW w:w="1008" w:type="dxa"/>
            <w:vAlign w:val="center"/>
          </w:tcPr>
          <w:p w14:paraId="52478A9E" w14:textId="77777777" w:rsidR="007846CD" w:rsidRDefault="009C1CD2">
            <w:pPr>
              <w:spacing w:before="20" w:after="20" w:line="252" w:lineRule="auto"/>
            </w:pPr>
            <w:r>
              <w:rPr>
                <w:sz w:val="15"/>
              </w:rPr>
              <w:t>Jugador</w:t>
            </w:r>
          </w:p>
        </w:tc>
        <w:tc>
          <w:tcPr>
            <w:tcW w:w="648" w:type="dxa"/>
            <w:vAlign w:val="center"/>
          </w:tcPr>
          <w:p w14:paraId="1D9DBE25" w14:textId="77777777" w:rsidR="007846CD" w:rsidRDefault="009C1CD2">
            <w:pPr>
              <w:spacing w:before="20" w:after="20" w:line="252" w:lineRule="auto"/>
              <w:jc w:val="center"/>
            </w:pPr>
            <w:r>
              <w:rPr>
                <w:sz w:val="15"/>
              </w:rPr>
              <w:t>Media</w:t>
            </w:r>
          </w:p>
        </w:tc>
        <w:tc>
          <w:tcPr>
            <w:tcW w:w="1440" w:type="dxa"/>
            <w:vAlign w:val="center"/>
          </w:tcPr>
          <w:p w14:paraId="479456C0" w14:textId="77777777" w:rsidR="007846CD" w:rsidRDefault="009C1CD2">
            <w:pPr>
              <w:spacing w:before="20" w:after="20" w:line="252" w:lineRule="auto"/>
            </w:pPr>
            <w:r>
              <w:rPr>
                <w:sz w:val="15"/>
              </w:rPr>
              <w:t>GET /competencias, GET /competencias/{id}</w:t>
            </w:r>
          </w:p>
        </w:tc>
      </w:tr>
      <w:tr w:rsidR="007846CD" w14:paraId="0F13C232" w14:textId="77777777">
        <w:trPr>
          <w:cantSplit/>
          <w:jc w:val="center"/>
        </w:trPr>
        <w:tc>
          <w:tcPr>
            <w:tcW w:w="720" w:type="dxa"/>
            <w:vAlign w:val="center"/>
          </w:tcPr>
          <w:p w14:paraId="07EB9A5E" w14:textId="77777777" w:rsidR="007846CD" w:rsidRDefault="009C1CD2">
            <w:pPr>
              <w:spacing w:before="20" w:after="20" w:line="252" w:lineRule="auto"/>
              <w:jc w:val="center"/>
            </w:pPr>
            <w:r>
              <w:rPr>
                <w:sz w:val="15"/>
              </w:rPr>
              <w:t>RF-61</w:t>
            </w:r>
          </w:p>
        </w:tc>
        <w:tc>
          <w:tcPr>
            <w:tcW w:w="1512" w:type="dxa"/>
            <w:vAlign w:val="center"/>
          </w:tcPr>
          <w:p w14:paraId="748DBC72" w14:textId="77777777" w:rsidR="007846CD" w:rsidRDefault="009C1CD2">
            <w:pPr>
              <w:spacing w:before="20" w:after="20" w:line="252" w:lineRule="auto"/>
            </w:pPr>
            <w:r>
              <w:rPr>
                <w:b/>
                <w:sz w:val="15"/>
              </w:rPr>
              <w:t>Procesar competencias</w:t>
            </w:r>
          </w:p>
        </w:tc>
        <w:tc>
          <w:tcPr>
            <w:tcW w:w="3960" w:type="dxa"/>
            <w:vAlign w:val="center"/>
          </w:tcPr>
          <w:p w14:paraId="7C83595F" w14:textId="77777777" w:rsidR="007846CD" w:rsidRDefault="009C1CD2">
            <w:pPr>
              <w:spacing w:before="20" w:after="20" w:line="252" w:lineRule="auto"/>
            </w:pPr>
            <w:r>
              <w:rPr>
                <w:sz w:val="15"/>
              </w:rPr>
              <w:t>Vence duelos sin respuesta, inicia o cancela las que llegaron a su hora, cierra rondas, elimina en torneos, define posiciones y paga los premios (RN-27 a RN-31).</w:t>
            </w:r>
          </w:p>
        </w:tc>
        <w:tc>
          <w:tcPr>
            <w:tcW w:w="1008" w:type="dxa"/>
            <w:vAlign w:val="center"/>
          </w:tcPr>
          <w:p w14:paraId="56088A5F" w14:textId="77777777" w:rsidR="007846CD" w:rsidRDefault="009C1CD2">
            <w:pPr>
              <w:spacing w:before="20" w:after="20" w:line="252" w:lineRule="auto"/>
            </w:pPr>
            <w:r>
              <w:rPr>
                <w:sz w:val="15"/>
              </w:rPr>
              <w:t>Sistema</w:t>
            </w:r>
          </w:p>
        </w:tc>
        <w:tc>
          <w:tcPr>
            <w:tcW w:w="648" w:type="dxa"/>
            <w:vAlign w:val="center"/>
          </w:tcPr>
          <w:p w14:paraId="20B137E7" w14:textId="77777777" w:rsidR="007846CD" w:rsidRDefault="009C1CD2">
            <w:pPr>
              <w:spacing w:before="20" w:after="20" w:line="252" w:lineRule="auto"/>
              <w:jc w:val="center"/>
            </w:pPr>
            <w:r>
              <w:rPr>
                <w:sz w:val="15"/>
              </w:rPr>
              <w:t>Media</w:t>
            </w:r>
          </w:p>
        </w:tc>
        <w:tc>
          <w:tcPr>
            <w:tcW w:w="1440" w:type="dxa"/>
            <w:vAlign w:val="center"/>
          </w:tcPr>
          <w:p w14:paraId="49BA6725" w14:textId="77777777" w:rsidR="007846CD" w:rsidRDefault="009C1CD2">
            <w:pPr>
              <w:spacing w:before="20" w:after="20" w:line="252" w:lineRule="auto"/>
            </w:pPr>
            <w:r>
              <w:rPr>
                <w:sz w:val="15"/>
              </w:rPr>
              <w:t>Tarea programada</w:t>
            </w:r>
          </w:p>
        </w:tc>
      </w:tr>
    </w:tbl>
    <w:p w14:paraId="040DC425" w14:textId="77777777" w:rsidR="007846CD" w:rsidRDefault="007846CD">
      <w:pPr>
        <w:spacing w:after="40"/>
      </w:pPr>
    </w:p>
    <w:p w14:paraId="1F2A79F6" w14:textId="77777777" w:rsidR="007846CD" w:rsidRDefault="009C1CD2">
      <w:pPr>
        <w:pStyle w:val="Ttulo2"/>
      </w:pPr>
      <w:bookmarkStart w:id="17" w:name="_Toc243070892"/>
      <w:r>
        <w:t>3.11 Notificaciones</w:t>
      </w:r>
      <w:bookmarkEnd w:id="17"/>
    </w:p>
    <w:tbl>
      <w:tblPr>
        <w:tblStyle w:val="Tablaconcuadrcula"/>
        <w:tblW w:w="0" w:type="auto"/>
        <w:jc w:val="center"/>
        <w:tblLayout w:type="fixed"/>
        <w:tblLook w:val="04A0" w:firstRow="1" w:lastRow="0" w:firstColumn="1" w:lastColumn="0" w:noHBand="0" w:noVBand="1"/>
      </w:tblPr>
      <w:tblGrid>
        <w:gridCol w:w="720"/>
        <w:gridCol w:w="1512"/>
        <w:gridCol w:w="3960"/>
        <w:gridCol w:w="1008"/>
        <w:gridCol w:w="648"/>
        <w:gridCol w:w="1440"/>
      </w:tblGrid>
      <w:tr w:rsidR="007846CD" w14:paraId="30C1FE9A" w14:textId="77777777">
        <w:trPr>
          <w:tblHeader/>
          <w:jc w:val="center"/>
        </w:trPr>
        <w:tc>
          <w:tcPr>
            <w:tcW w:w="720" w:type="dxa"/>
            <w:shd w:val="clear" w:color="auto" w:fill="E7E6E6"/>
          </w:tcPr>
          <w:p w14:paraId="3B95A6E3" w14:textId="77777777" w:rsidR="007846CD" w:rsidRDefault="009C1CD2">
            <w:pPr>
              <w:keepNext/>
              <w:jc w:val="center"/>
            </w:pPr>
            <w:r>
              <w:rPr>
                <w:b/>
                <w:sz w:val="15"/>
              </w:rPr>
              <w:t>ID</w:t>
            </w:r>
          </w:p>
        </w:tc>
        <w:tc>
          <w:tcPr>
            <w:tcW w:w="1512" w:type="dxa"/>
            <w:shd w:val="clear" w:color="auto" w:fill="E7E6E6"/>
          </w:tcPr>
          <w:p w14:paraId="7730281B" w14:textId="77777777" w:rsidR="007846CD" w:rsidRDefault="009C1CD2">
            <w:pPr>
              <w:keepNext/>
              <w:jc w:val="center"/>
            </w:pPr>
            <w:r>
              <w:rPr>
                <w:b/>
                <w:sz w:val="15"/>
              </w:rPr>
              <w:t>Requisito</w:t>
            </w:r>
          </w:p>
        </w:tc>
        <w:tc>
          <w:tcPr>
            <w:tcW w:w="3960" w:type="dxa"/>
            <w:shd w:val="clear" w:color="auto" w:fill="E7E6E6"/>
          </w:tcPr>
          <w:p w14:paraId="0D7F8541" w14:textId="77777777" w:rsidR="007846CD" w:rsidRDefault="009C1CD2">
            <w:pPr>
              <w:keepNext/>
              <w:jc w:val="center"/>
            </w:pPr>
            <w:r>
              <w:rPr>
                <w:b/>
                <w:sz w:val="15"/>
              </w:rPr>
              <w:t>Descripción y criterio de aceptación</w:t>
            </w:r>
          </w:p>
        </w:tc>
        <w:tc>
          <w:tcPr>
            <w:tcW w:w="1008" w:type="dxa"/>
            <w:shd w:val="clear" w:color="auto" w:fill="E7E6E6"/>
          </w:tcPr>
          <w:p w14:paraId="7027C263" w14:textId="77777777" w:rsidR="007846CD" w:rsidRDefault="009C1CD2">
            <w:pPr>
              <w:keepNext/>
              <w:jc w:val="center"/>
            </w:pPr>
            <w:r>
              <w:rPr>
                <w:b/>
                <w:sz w:val="15"/>
              </w:rPr>
              <w:t>Actor</w:t>
            </w:r>
          </w:p>
        </w:tc>
        <w:tc>
          <w:tcPr>
            <w:tcW w:w="648" w:type="dxa"/>
            <w:shd w:val="clear" w:color="auto" w:fill="E7E6E6"/>
          </w:tcPr>
          <w:p w14:paraId="40593D83" w14:textId="77777777" w:rsidR="007846CD" w:rsidRDefault="009C1CD2">
            <w:pPr>
              <w:keepNext/>
              <w:jc w:val="center"/>
            </w:pPr>
            <w:r>
              <w:rPr>
                <w:b/>
                <w:sz w:val="15"/>
              </w:rPr>
              <w:t>Prior.</w:t>
            </w:r>
          </w:p>
        </w:tc>
        <w:tc>
          <w:tcPr>
            <w:tcW w:w="1440" w:type="dxa"/>
            <w:shd w:val="clear" w:color="auto" w:fill="E7E6E6"/>
          </w:tcPr>
          <w:p w14:paraId="3A9993A5" w14:textId="77777777" w:rsidR="007846CD" w:rsidRDefault="009C1CD2">
            <w:pPr>
              <w:keepNext/>
              <w:jc w:val="center"/>
            </w:pPr>
            <w:r>
              <w:rPr>
                <w:b/>
                <w:sz w:val="15"/>
              </w:rPr>
              <w:t>Endpoint</w:t>
            </w:r>
          </w:p>
        </w:tc>
      </w:tr>
      <w:tr w:rsidR="007846CD" w14:paraId="165CEAE5" w14:textId="77777777">
        <w:trPr>
          <w:cantSplit/>
          <w:jc w:val="center"/>
        </w:trPr>
        <w:tc>
          <w:tcPr>
            <w:tcW w:w="720" w:type="dxa"/>
            <w:vAlign w:val="center"/>
          </w:tcPr>
          <w:p w14:paraId="1D5135BC" w14:textId="77777777" w:rsidR="007846CD" w:rsidRDefault="009C1CD2">
            <w:pPr>
              <w:spacing w:before="20" w:after="20" w:line="252" w:lineRule="auto"/>
              <w:jc w:val="center"/>
            </w:pPr>
            <w:r>
              <w:rPr>
                <w:sz w:val="15"/>
              </w:rPr>
              <w:t>RF-62</w:t>
            </w:r>
          </w:p>
        </w:tc>
        <w:tc>
          <w:tcPr>
            <w:tcW w:w="1512" w:type="dxa"/>
            <w:vAlign w:val="center"/>
          </w:tcPr>
          <w:p w14:paraId="4F873454" w14:textId="77777777" w:rsidR="007846CD" w:rsidRDefault="009C1CD2">
            <w:pPr>
              <w:spacing w:before="20" w:after="20" w:line="252" w:lineRule="auto"/>
            </w:pPr>
            <w:r>
              <w:rPr>
                <w:b/>
                <w:sz w:val="15"/>
              </w:rPr>
              <w:t>Generar notificaciones</w:t>
            </w:r>
          </w:p>
        </w:tc>
        <w:tc>
          <w:tcPr>
            <w:tcW w:w="3960" w:type="dxa"/>
            <w:vAlign w:val="center"/>
          </w:tcPr>
          <w:p w14:paraId="10EF5BDA" w14:textId="77777777" w:rsidR="007846CD" w:rsidRDefault="009C1CD2">
            <w:pPr>
              <w:spacing w:before="20" w:after="20" w:line="252" w:lineRule="auto"/>
            </w:pPr>
            <w:r>
              <w:rPr>
                <w:sz w:val="15"/>
              </w:rPr>
              <w:t>Cada evento relevante (validación, racha, nivel, reto, logro, clan, matchmaking, competencia, cambio de rango, fin de temporada, recuperación, seguridad) crea un aviso que se guarda y se envía en segundo plano solo si la operación se confirma.</w:t>
            </w:r>
          </w:p>
        </w:tc>
        <w:tc>
          <w:tcPr>
            <w:tcW w:w="1008" w:type="dxa"/>
            <w:vAlign w:val="center"/>
          </w:tcPr>
          <w:p w14:paraId="49A36BCC" w14:textId="77777777" w:rsidR="007846CD" w:rsidRDefault="009C1CD2">
            <w:pPr>
              <w:spacing w:before="20" w:after="20" w:line="252" w:lineRule="auto"/>
            </w:pPr>
            <w:r>
              <w:rPr>
                <w:sz w:val="15"/>
              </w:rPr>
              <w:t>Sistema</w:t>
            </w:r>
          </w:p>
        </w:tc>
        <w:tc>
          <w:tcPr>
            <w:tcW w:w="648" w:type="dxa"/>
            <w:vAlign w:val="center"/>
          </w:tcPr>
          <w:p w14:paraId="1D6B5464" w14:textId="77777777" w:rsidR="007846CD" w:rsidRDefault="009C1CD2">
            <w:pPr>
              <w:spacing w:before="20" w:after="20" w:line="252" w:lineRule="auto"/>
              <w:jc w:val="center"/>
            </w:pPr>
            <w:r>
              <w:rPr>
                <w:sz w:val="15"/>
              </w:rPr>
              <w:t>Alta</w:t>
            </w:r>
          </w:p>
        </w:tc>
        <w:tc>
          <w:tcPr>
            <w:tcW w:w="1440" w:type="dxa"/>
            <w:vAlign w:val="center"/>
          </w:tcPr>
          <w:p w14:paraId="39914DA8" w14:textId="77777777" w:rsidR="007846CD" w:rsidRDefault="009C1CD2">
            <w:pPr>
              <w:spacing w:before="20" w:after="20" w:line="252" w:lineRule="auto"/>
            </w:pPr>
            <w:r>
              <w:rPr>
                <w:sz w:val="15"/>
              </w:rPr>
              <w:t>—</w:t>
            </w:r>
          </w:p>
        </w:tc>
      </w:tr>
      <w:tr w:rsidR="007846CD" w14:paraId="6FE1D93A" w14:textId="77777777">
        <w:trPr>
          <w:cantSplit/>
          <w:jc w:val="center"/>
        </w:trPr>
        <w:tc>
          <w:tcPr>
            <w:tcW w:w="720" w:type="dxa"/>
            <w:vAlign w:val="center"/>
          </w:tcPr>
          <w:p w14:paraId="05AC03E6" w14:textId="77777777" w:rsidR="007846CD" w:rsidRDefault="009C1CD2">
            <w:pPr>
              <w:spacing w:before="20" w:after="20" w:line="252" w:lineRule="auto"/>
              <w:jc w:val="center"/>
            </w:pPr>
            <w:r>
              <w:rPr>
                <w:sz w:val="15"/>
              </w:rPr>
              <w:t>RF-63</w:t>
            </w:r>
          </w:p>
        </w:tc>
        <w:tc>
          <w:tcPr>
            <w:tcW w:w="1512" w:type="dxa"/>
            <w:vAlign w:val="center"/>
          </w:tcPr>
          <w:p w14:paraId="331E4494" w14:textId="77777777" w:rsidR="007846CD" w:rsidRDefault="009C1CD2">
            <w:pPr>
              <w:spacing w:before="20" w:after="20" w:line="252" w:lineRule="auto"/>
            </w:pPr>
            <w:r>
              <w:rPr>
                <w:b/>
                <w:sz w:val="15"/>
              </w:rPr>
              <w:t>Consultar mi bandeja</w:t>
            </w:r>
          </w:p>
        </w:tc>
        <w:tc>
          <w:tcPr>
            <w:tcW w:w="3960" w:type="dxa"/>
            <w:vAlign w:val="center"/>
          </w:tcPr>
          <w:p w14:paraId="2B39BA2F" w14:textId="77777777" w:rsidR="007846CD" w:rsidRDefault="009C1CD2">
            <w:pPr>
              <w:spacing w:before="20" w:after="20" w:line="252" w:lineRule="auto"/>
            </w:pPr>
            <w:r>
              <w:rPr>
                <w:sz w:val="15"/>
              </w:rPr>
              <w:t>Lista las últimas 30 notificaciones, la más reciente primero.</w:t>
            </w:r>
          </w:p>
        </w:tc>
        <w:tc>
          <w:tcPr>
            <w:tcW w:w="1008" w:type="dxa"/>
            <w:vAlign w:val="center"/>
          </w:tcPr>
          <w:p w14:paraId="60A85D70" w14:textId="77777777" w:rsidR="007846CD" w:rsidRDefault="009C1CD2">
            <w:pPr>
              <w:spacing w:before="20" w:after="20" w:line="252" w:lineRule="auto"/>
            </w:pPr>
            <w:r>
              <w:rPr>
                <w:sz w:val="15"/>
              </w:rPr>
              <w:t>Cualquier cuenta</w:t>
            </w:r>
          </w:p>
        </w:tc>
        <w:tc>
          <w:tcPr>
            <w:tcW w:w="648" w:type="dxa"/>
            <w:vAlign w:val="center"/>
          </w:tcPr>
          <w:p w14:paraId="36156CA7" w14:textId="77777777" w:rsidR="007846CD" w:rsidRDefault="009C1CD2">
            <w:pPr>
              <w:spacing w:before="20" w:after="20" w:line="252" w:lineRule="auto"/>
              <w:jc w:val="center"/>
            </w:pPr>
            <w:r>
              <w:rPr>
                <w:sz w:val="15"/>
              </w:rPr>
              <w:t>Media</w:t>
            </w:r>
          </w:p>
        </w:tc>
        <w:tc>
          <w:tcPr>
            <w:tcW w:w="1440" w:type="dxa"/>
            <w:vAlign w:val="center"/>
          </w:tcPr>
          <w:p w14:paraId="6EF609C6" w14:textId="77777777" w:rsidR="007846CD" w:rsidRDefault="009C1CD2">
            <w:pPr>
              <w:spacing w:before="20" w:after="20" w:line="252" w:lineRule="auto"/>
            </w:pPr>
            <w:r>
              <w:rPr>
                <w:sz w:val="15"/>
              </w:rPr>
              <w:t>GET /notificaciones</w:t>
            </w:r>
          </w:p>
        </w:tc>
      </w:tr>
      <w:tr w:rsidR="007846CD" w14:paraId="03C03BA3" w14:textId="77777777">
        <w:trPr>
          <w:cantSplit/>
          <w:jc w:val="center"/>
        </w:trPr>
        <w:tc>
          <w:tcPr>
            <w:tcW w:w="720" w:type="dxa"/>
            <w:vAlign w:val="center"/>
          </w:tcPr>
          <w:p w14:paraId="46578047" w14:textId="77777777" w:rsidR="007846CD" w:rsidRDefault="009C1CD2">
            <w:pPr>
              <w:spacing w:before="20" w:after="20" w:line="252" w:lineRule="auto"/>
              <w:jc w:val="center"/>
            </w:pPr>
            <w:r>
              <w:rPr>
                <w:sz w:val="15"/>
              </w:rPr>
              <w:t>RF-64</w:t>
            </w:r>
          </w:p>
        </w:tc>
        <w:tc>
          <w:tcPr>
            <w:tcW w:w="1512" w:type="dxa"/>
            <w:vAlign w:val="center"/>
          </w:tcPr>
          <w:p w14:paraId="25E10786" w14:textId="77777777" w:rsidR="007846CD" w:rsidRDefault="009C1CD2">
            <w:pPr>
              <w:spacing w:before="20" w:after="20" w:line="252" w:lineRule="auto"/>
            </w:pPr>
            <w:r>
              <w:rPr>
                <w:b/>
                <w:sz w:val="15"/>
              </w:rPr>
              <w:t>Marcar como leídas</w:t>
            </w:r>
          </w:p>
        </w:tc>
        <w:tc>
          <w:tcPr>
            <w:tcW w:w="3960" w:type="dxa"/>
            <w:vAlign w:val="center"/>
          </w:tcPr>
          <w:p w14:paraId="44EA7074" w14:textId="77777777" w:rsidR="007846CD" w:rsidRDefault="009C1CD2">
            <w:pPr>
              <w:spacing w:before="20" w:after="20" w:line="252" w:lineRule="auto"/>
            </w:pPr>
            <w:r>
              <w:rPr>
                <w:sz w:val="15"/>
              </w:rPr>
              <w:t>Marca una notificación, o toda la bandeja, con la fecha de lectura.</w:t>
            </w:r>
          </w:p>
        </w:tc>
        <w:tc>
          <w:tcPr>
            <w:tcW w:w="1008" w:type="dxa"/>
            <w:vAlign w:val="center"/>
          </w:tcPr>
          <w:p w14:paraId="70E8E4A2" w14:textId="77777777" w:rsidR="007846CD" w:rsidRDefault="009C1CD2">
            <w:pPr>
              <w:spacing w:before="20" w:after="20" w:line="252" w:lineRule="auto"/>
            </w:pPr>
            <w:r>
              <w:rPr>
                <w:sz w:val="15"/>
              </w:rPr>
              <w:t>Cualquier cuenta</w:t>
            </w:r>
          </w:p>
        </w:tc>
        <w:tc>
          <w:tcPr>
            <w:tcW w:w="648" w:type="dxa"/>
            <w:vAlign w:val="center"/>
          </w:tcPr>
          <w:p w14:paraId="31981A88" w14:textId="77777777" w:rsidR="007846CD" w:rsidRDefault="009C1CD2">
            <w:pPr>
              <w:spacing w:before="20" w:after="20" w:line="252" w:lineRule="auto"/>
              <w:jc w:val="center"/>
            </w:pPr>
            <w:r>
              <w:rPr>
                <w:sz w:val="15"/>
              </w:rPr>
              <w:t>Baja</w:t>
            </w:r>
          </w:p>
        </w:tc>
        <w:tc>
          <w:tcPr>
            <w:tcW w:w="1440" w:type="dxa"/>
            <w:vAlign w:val="center"/>
          </w:tcPr>
          <w:p w14:paraId="333E9AAA" w14:textId="77777777" w:rsidR="007846CD" w:rsidRDefault="009C1CD2">
            <w:pPr>
              <w:spacing w:before="20" w:after="20" w:line="252" w:lineRule="auto"/>
            </w:pPr>
            <w:r>
              <w:rPr>
                <w:sz w:val="15"/>
              </w:rPr>
              <w:t>PATCH /notificaciones/{id}/leida, PATCH /notificaciones/leidas</w:t>
            </w:r>
          </w:p>
        </w:tc>
      </w:tr>
    </w:tbl>
    <w:p w14:paraId="00BC8175" w14:textId="77777777" w:rsidR="007846CD" w:rsidRDefault="007846CD">
      <w:pPr>
        <w:spacing w:after="40"/>
      </w:pPr>
    </w:p>
    <w:p w14:paraId="5ABF238B" w14:textId="77777777" w:rsidR="007846CD" w:rsidRDefault="009C1CD2">
      <w:pPr>
        <w:pStyle w:val="Ttulo2"/>
      </w:pPr>
      <w:bookmarkStart w:id="18" w:name="_Toc243070893"/>
      <w:r>
        <w:t>3.12 Administración</w:t>
      </w:r>
      <w:bookmarkEnd w:id="18"/>
    </w:p>
    <w:tbl>
      <w:tblPr>
        <w:tblStyle w:val="Tablaconcuadrcula"/>
        <w:tblW w:w="0" w:type="auto"/>
        <w:jc w:val="center"/>
        <w:tblLayout w:type="fixed"/>
        <w:tblLook w:val="04A0" w:firstRow="1" w:lastRow="0" w:firstColumn="1" w:lastColumn="0" w:noHBand="0" w:noVBand="1"/>
      </w:tblPr>
      <w:tblGrid>
        <w:gridCol w:w="720"/>
        <w:gridCol w:w="1512"/>
        <w:gridCol w:w="3960"/>
        <w:gridCol w:w="1008"/>
        <w:gridCol w:w="648"/>
        <w:gridCol w:w="1440"/>
      </w:tblGrid>
      <w:tr w:rsidR="007846CD" w14:paraId="1B80116A" w14:textId="77777777">
        <w:trPr>
          <w:tblHeader/>
          <w:jc w:val="center"/>
        </w:trPr>
        <w:tc>
          <w:tcPr>
            <w:tcW w:w="720" w:type="dxa"/>
            <w:shd w:val="clear" w:color="auto" w:fill="E7E6E6"/>
          </w:tcPr>
          <w:p w14:paraId="71C3749E" w14:textId="77777777" w:rsidR="007846CD" w:rsidRDefault="009C1CD2">
            <w:pPr>
              <w:keepNext/>
              <w:jc w:val="center"/>
            </w:pPr>
            <w:r>
              <w:rPr>
                <w:b/>
                <w:sz w:val="15"/>
              </w:rPr>
              <w:t>ID</w:t>
            </w:r>
          </w:p>
        </w:tc>
        <w:tc>
          <w:tcPr>
            <w:tcW w:w="1512" w:type="dxa"/>
            <w:shd w:val="clear" w:color="auto" w:fill="E7E6E6"/>
          </w:tcPr>
          <w:p w14:paraId="725DD6FE" w14:textId="77777777" w:rsidR="007846CD" w:rsidRDefault="009C1CD2">
            <w:pPr>
              <w:keepNext/>
              <w:jc w:val="center"/>
            </w:pPr>
            <w:r>
              <w:rPr>
                <w:b/>
                <w:sz w:val="15"/>
              </w:rPr>
              <w:t>Requisito</w:t>
            </w:r>
          </w:p>
        </w:tc>
        <w:tc>
          <w:tcPr>
            <w:tcW w:w="3960" w:type="dxa"/>
            <w:shd w:val="clear" w:color="auto" w:fill="E7E6E6"/>
          </w:tcPr>
          <w:p w14:paraId="150DC962" w14:textId="77777777" w:rsidR="007846CD" w:rsidRDefault="009C1CD2">
            <w:pPr>
              <w:keepNext/>
              <w:jc w:val="center"/>
            </w:pPr>
            <w:r>
              <w:rPr>
                <w:b/>
                <w:sz w:val="15"/>
              </w:rPr>
              <w:t>Descripción y criterio de aceptación</w:t>
            </w:r>
          </w:p>
        </w:tc>
        <w:tc>
          <w:tcPr>
            <w:tcW w:w="1008" w:type="dxa"/>
            <w:shd w:val="clear" w:color="auto" w:fill="E7E6E6"/>
          </w:tcPr>
          <w:p w14:paraId="4CF378DC" w14:textId="77777777" w:rsidR="007846CD" w:rsidRDefault="009C1CD2">
            <w:pPr>
              <w:keepNext/>
              <w:jc w:val="center"/>
            </w:pPr>
            <w:r>
              <w:rPr>
                <w:b/>
                <w:sz w:val="15"/>
              </w:rPr>
              <w:t>Actor</w:t>
            </w:r>
          </w:p>
        </w:tc>
        <w:tc>
          <w:tcPr>
            <w:tcW w:w="648" w:type="dxa"/>
            <w:shd w:val="clear" w:color="auto" w:fill="E7E6E6"/>
          </w:tcPr>
          <w:p w14:paraId="33707BF8" w14:textId="77777777" w:rsidR="007846CD" w:rsidRDefault="009C1CD2">
            <w:pPr>
              <w:keepNext/>
              <w:jc w:val="center"/>
            </w:pPr>
            <w:r>
              <w:rPr>
                <w:b/>
                <w:sz w:val="15"/>
              </w:rPr>
              <w:t>Prior.</w:t>
            </w:r>
          </w:p>
        </w:tc>
        <w:tc>
          <w:tcPr>
            <w:tcW w:w="1440" w:type="dxa"/>
            <w:shd w:val="clear" w:color="auto" w:fill="E7E6E6"/>
          </w:tcPr>
          <w:p w14:paraId="7D50B015" w14:textId="77777777" w:rsidR="007846CD" w:rsidRDefault="009C1CD2">
            <w:pPr>
              <w:keepNext/>
              <w:jc w:val="center"/>
            </w:pPr>
            <w:r>
              <w:rPr>
                <w:b/>
                <w:sz w:val="15"/>
              </w:rPr>
              <w:t>Endpoint</w:t>
            </w:r>
          </w:p>
        </w:tc>
      </w:tr>
      <w:tr w:rsidR="007846CD" w14:paraId="5D11D86A" w14:textId="77777777">
        <w:trPr>
          <w:cantSplit/>
          <w:jc w:val="center"/>
        </w:trPr>
        <w:tc>
          <w:tcPr>
            <w:tcW w:w="720" w:type="dxa"/>
            <w:vAlign w:val="center"/>
          </w:tcPr>
          <w:p w14:paraId="1B28C5AF" w14:textId="77777777" w:rsidR="007846CD" w:rsidRDefault="009C1CD2">
            <w:pPr>
              <w:spacing w:before="20" w:after="20" w:line="252" w:lineRule="auto"/>
              <w:jc w:val="center"/>
            </w:pPr>
            <w:r>
              <w:rPr>
                <w:sz w:val="15"/>
              </w:rPr>
              <w:t>RF-65</w:t>
            </w:r>
          </w:p>
        </w:tc>
        <w:tc>
          <w:tcPr>
            <w:tcW w:w="1512" w:type="dxa"/>
            <w:vAlign w:val="center"/>
          </w:tcPr>
          <w:p w14:paraId="06348A91" w14:textId="77777777" w:rsidR="007846CD" w:rsidRDefault="009C1CD2">
            <w:pPr>
              <w:spacing w:before="20" w:after="20" w:line="252" w:lineRule="auto"/>
            </w:pPr>
            <w:r>
              <w:rPr>
                <w:b/>
                <w:sz w:val="15"/>
              </w:rPr>
              <w:t>Gestionar actividades</w:t>
            </w:r>
          </w:p>
        </w:tc>
        <w:tc>
          <w:tcPr>
            <w:tcW w:w="3960" w:type="dxa"/>
            <w:vAlign w:val="center"/>
          </w:tcPr>
          <w:p w14:paraId="28B494CC" w14:textId="77777777" w:rsidR="007846CD" w:rsidRDefault="009C1CD2">
            <w:pPr>
              <w:spacing w:before="20" w:after="20" w:line="252" w:lineRule="auto"/>
            </w:pPr>
            <w:r>
              <w:rPr>
                <w:sz w:val="15"/>
              </w:rPr>
              <w:t>Crear, editar, listar (también las inactivas) y activar o desactivar actividades. Una actividad inactiva no se muestra al jugador ni se puede usar, pero conserva su historial.</w:t>
            </w:r>
          </w:p>
        </w:tc>
        <w:tc>
          <w:tcPr>
            <w:tcW w:w="1008" w:type="dxa"/>
            <w:vAlign w:val="center"/>
          </w:tcPr>
          <w:p w14:paraId="32BD31D3" w14:textId="77777777" w:rsidR="007846CD" w:rsidRDefault="009C1CD2">
            <w:pPr>
              <w:spacing w:before="20" w:after="20" w:line="252" w:lineRule="auto"/>
            </w:pPr>
            <w:r>
              <w:rPr>
                <w:sz w:val="15"/>
              </w:rPr>
              <w:t>Administrador</w:t>
            </w:r>
          </w:p>
        </w:tc>
        <w:tc>
          <w:tcPr>
            <w:tcW w:w="648" w:type="dxa"/>
            <w:vAlign w:val="center"/>
          </w:tcPr>
          <w:p w14:paraId="1F2D2BB8" w14:textId="77777777" w:rsidR="007846CD" w:rsidRDefault="009C1CD2">
            <w:pPr>
              <w:spacing w:before="20" w:after="20" w:line="252" w:lineRule="auto"/>
              <w:jc w:val="center"/>
            </w:pPr>
            <w:r>
              <w:rPr>
                <w:sz w:val="15"/>
              </w:rPr>
              <w:t>Alta</w:t>
            </w:r>
          </w:p>
        </w:tc>
        <w:tc>
          <w:tcPr>
            <w:tcW w:w="1440" w:type="dxa"/>
            <w:vAlign w:val="center"/>
          </w:tcPr>
          <w:p w14:paraId="22F2F0EF" w14:textId="77777777" w:rsidR="007846CD" w:rsidRDefault="009C1CD2">
            <w:pPr>
              <w:spacing w:before="20" w:after="20" w:line="252" w:lineRule="auto"/>
            </w:pPr>
            <w:r>
              <w:rPr>
                <w:sz w:val="15"/>
              </w:rPr>
              <w:t>GET/POST/PUT /admin/actividades, PATCH /admin/actividades/{id}/estado</w:t>
            </w:r>
          </w:p>
        </w:tc>
      </w:tr>
      <w:tr w:rsidR="007846CD" w14:paraId="420B4FBC" w14:textId="77777777">
        <w:trPr>
          <w:cantSplit/>
          <w:jc w:val="center"/>
        </w:trPr>
        <w:tc>
          <w:tcPr>
            <w:tcW w:w="720" w:type="dxa"/>
            <w:vAlign w:val="center"/>
          </w:tcPr>
          <w:p w14:paraId="10A84150" w14:textId="77777777" w:rsidR="007846CD" w:rsidRDefault="009C1CD2">
            <w:pPr>
              <w:spacing w:before="20" w:after="20" w:line="252" w:lineRule="auto"/>
              <w:jc w:val="center"/>
            </w:pPr>
            <w:r>
              <w:rPr>
                <w:sz w:val="15"/>
              </w:rPr>
              <w:t>RF-66</w:t>
            </w:r>
          </w:p>
        </w:tc>
        <w:tc>
          <w:tcPr>
            <w:tcW w:w="1512" w:type="dxa"/>
            <w:vAlign w:val="center"/>
          </w:tcPr>
          <w:p w14:paraId="21DE55A2" w14:textId="77777777" w:rsidR="007846CD" w:rsidRDefault="009C1CD2">
            <w:pPr>
              <w:spacing w:before="20" w:after="20" w:line="252" w:lineRule="auto"/>
            </w:pPr>
            <w:r>
              <w:rPr>
                <w:b/>
                <w:sz w:val="15"/>
              </w:rPr>
              <w:t>Gestionar reglas de puntuación</w:t>
            </w:r>
          </w:p>
        </w:tc>
        <w:tc>
          <w:tcPr>
            <w:tcW w:w="3960" w:type="dxa"/>
            <w:vAlign w:val="center"/>
          </w:tcPr>
          <w:p w14:paraId="6987EAD6" w14:textId="77777777" w:rsidR="007846CD" w:rsidRDefault="009C1CD2">
            <w:pPr>
              <w:spacing w:before="20" w:after="20" w:line="252" w:lineRule="auto"/>
            </w:pPr>
            <w:r>
              <w:rPr>
                <w:sz w:val="15"/>
              </w:rPr>
              <w:t>Consultar las vigentes o el historial de una actividad y crear una regla nueva (XP por minuto y duración mínima por intensidad) que cierra la anterior.</w:t>
            </w:r>
          </w:p>
        </w:tc>
        <w:tc>
          <w:tcPr>
            <w:tcW w:w="1008" w:type="dxa"/>
            <w:vAlign w:val="center"/>
          </w:tcPr>
          <w:p w14:paraId="1E48FC6B" w14:textId="77777777" w:rsidR="007846CD" w:rsidRDefault="009C1CD2">
            <w:pPr>
              <w:spacing w:before="20" w:after="20" w:line="252" w:lineRule="auto"/>
            </w:pPr>
            <w:r>
              <w:rPr>
                <w:sz w:val="15"/>
              </w:rPr>
              <w:t>Administrador</w:t>
            </w:r>
          </w:p>
        </w:tc>
        <w:tc>
          <w:tcPr>
            <w:tcW w:w="648" w:type="dxa"/>
            <w:vAlign w:val="center"/>
          </w:tcPr>
          <w:p w14:paraId="71086531" w14:textId="77777777" w:rsidR="007846CD" w:rsidRDefault="009C1CD2">
            <w:pPr>
              <w:spacing w:before="20" w:after="20" w:line="252" w:lineRule="auto"/>
              <w:jc w:val="center"/>
            </w:pPr>
            <w:r>
              <w:rPr>
                <w:sz w:val="15"/>
              </w:rPr>
              <w:t>Alta</w:t>
            </w:r>
          </w:p>
        </w:tc>
        <w:tc>
          <w:tcPr>
            <w:tcW w:w="1440" w:type="dxa"/>
            <w:vAlign w:val="center"/>
          </w:tcPr>
          <w:p w14:paraId="6A1EFE36" w14:textId="77777777" w:rsidR="007846CD" w:rsidRDefault="009C1CD2">
            <w:pPr>
              <w:spacing w:before="20" w:after="20" w:line="252" w:lineRule="auto"/>
            </w:pPr>
            <w:r>
              <w:rPr>
                <w:sz w:val="15"/>
              </w:rPr>
              <w:t>GET/POST /admin/reglas-puntuacion</w:t>
            </w:r>
          </w:p>
        </w:tc>
      </w:tr>
      <w:tr w:rsidR="007846CD" w14:paraId="324FB017" w14:textId="77777777">
        <w:trPr>
          <w:cantSplit/>
          <w:jc w:val="center"/>
        </w:trPr>
        <w:tc>
          <w:tcPr>
            <w:tcW w:w="720" w:type="dxa"/>
            <w:vAlign w:val="center"/>
          </w:tcPr>
          <w:p w14:paraId="46FEAB46" w14:textId="77777777" w:rsidR="007846CD" w:rsidRDefault="009C1CD2">
            <w:pPr>
              <w:spacing w:before="20" w:after="20" w:line="252" w:lineRule="auto"/>
              <w:jc w:val="center"/>
            </w:pPr>
            <w:r>
              <w:rPr>
                <w:sz w:val="15"/>
              </w:rPr>
              <w:t>RF-67</w:t>
            </w:r>
          </w:p>
        </w:tc>
        <w:tc>
          <w:tcPr>
            <w:tcW w:w="1512" w:type="dxa"/>
            <w:vAlign w:val="center"/>
          </w:tcPr>
          <w:p w14:paraId="32FD7D50" w14:textId="77777777" w:rsidR="007846CD" w:rsidRDefault="009C1CD2">
            <w:pPr>
              <w:spacing w:before="20" w:after="20" w:line="252" w:lineRule="auto"/>
            </w:pPr>
            <w:r>
              <w:rPr>
                <w:b/>
                <w:sz w:val="15"/>
              </w:rPr>
              <w:t>Editar niveles de progresión</w:t>
            </w:r>
          </w:p>
        </w:tc>
        <w:tc>
          <w:tcPr>
            <w:tcW w:w="3960" w:type="dxa"/>
            <w:vAlign w:val="center"/>
          </w:tcPr>
          <w:p w14:paraId="41BD3A95" w14:textId="77777777" w:rsidR="007846CD" w:rsidRDefault="009C1CD2">
            <w:pPr>
              <w:spacing w:before="20" w:after="20" w:line="252" w:lineRule="auto"/>
            </w:pPr>
            <w:r>
              <w:rPr>
                <w:sz w:val="15"/>
              </w:rPr>
              <w:t>Cambiar el XP requerido de un nivel manteniendo la tabla creciente.</w:t>
            </w:r>
          </w:p>
        </w:tc>
        <w:tc>
          <w:tcPr>
            <w:tcW w:w="1008" w:type="dxa"/>
            <w:vAlign w:val="center"/>
          </w:tcPr>
          <w:p w14:paraId="137D3BC6" w14:textId="77777777" w:rsidR="007846CD" w:rsidRDefault="009C1CD2">
            <w:pPr>
              <w:spacing w:before="20" w:after="20" w:line="252" w:lineRule="auto"/>
            </w:pPr>
            <w:r>
              <w:rPr>
                <w:sz w:val="15"/>
              </w:rPr>
              <w:t>Administrador</w:t>
            </w:r>
          </w:p>
        </w:tc>
        <w:tc>
          <w:tcPr>
            <w:tcW w:w="648" w:type="dxa"/>
            <w:vAlign w:val="center"/>
          </w:tcPr>
          <w:p w14:paraId="466AE602" w14:textId="77777777" w:rsidR="007846CD" w:rsidRDefault="009C1CD2">
            <w:pPr>
              <w:spacing w:before="20" w:after="20" w:line="252" w:lineRule="auto"/>
              <w:jc w:val="center"/>
            </w:pPr>
            <w:r>
              <w:rPr>
                <w:sz w:val="15"/>
              </w:rPr>
              <w:t>Media</w:t>
            </w:r>
          </w:p>
        </w:tc>
        <w:tc>
          <w:tcPr>
            <w:tcW w:w="1440" w:type="dxa"/>
            <w:vAlign w:val="center"/>
          </w:tcPr>
          <w:p w14:paraId="0E06B4B8" w14:textId="77777777" w:rsidR="007846CD" w:rsidRDefault="009C1CD2">
            <w:pPr>
              <w:spacing w:before="20" w:after="20" w:line="252" w:lineRule="auto"/>
            </w:pPr>
            <w:r>
              <w:rPr>
                <w:sz w:val="15"/>
              </w:rPr>
              <w:t>PUT /admin/niveles-progresion/{numero}</w:t>
            </w:r>
          </w:p>
        </w:tc>
      </w:tr>
      <w:tr w:rsidR="007846CD" w14:paraId="720BC769" w14:textId="77777777">
        <w:trPr>
          <w:cantSplit/>
          <w:jc w:val="center"/>
        </w:trPr>
        <w:tc>
          <w:tcPr>
            <w:tcW w:w="720" w:type="dxa"/>
            <w:vAlign w:val="center"/>
          </w:tcPr>
          <w:p w14:paraId="36233381" w14:textId="77777777" w:rsidR="007846CD" w:rsidRDefault="009C1CD2">
            <w:pPr>
              <w:spacing w:before="20" w:after="20" w:line="252" w:lineRule="auto"/>
              <w:jc w:val="center"/>
            </w:pPr>
            <w:r>
              <w:rPr>
                <w:sz w:val="15"/>
              </w:rPr>
              <w:t>RF-68</w:t>
            </w:r>
          </w:p>
        </w:tc>
        <w:tc>
          <w:tcPr>
            <w:tcW w:w="1512" w:type="dxa"/>
            <w:vAlign w:val="center"/>
          </w:tcPr>
          <w:p w14:paraId="7F7BAAD6" w14:textId="77777777" w:rsidR="007846CD" w:rsidRDefault="009C1CD2">
            <w:pPr>
              <w:spacing w:before="20" w:after="20" w:line="252" w:lineRule="auto"/>
            </w:pPr>
            <w:r>
              <w:rPr>
                <w:b/>
                <w:sz w:val="15"/>
              </w:rPr>
              <w:t>Gestionar el cuestionario</w:t>
            </w:r>
          </w:p>
        </w:tc>
        <w:tc>
          <w:tcPr>
            <w:tcW w:w="3960" w:type="dxa"/>
            <w:vAlign w:val="center"/>
          </w:tcPr>
          <w:p w14:paraId="4655BED1" w14:textId="77777777" w:rsidR="007846CD" w:rsidRDefault="009C1CD2">
            <w:pPr>
              <w:spacing w:before="20" w:after="20" w:line="252" w:lineRule="auto"/>
            </w:pPr>
            <w:r>
              <w:rPr>
                <w:sz w:val="15"/>
              </w:rPr>
              <w:t>Crear, editar y activar o desactivar preguntas con sus opciones y votos.</w:t>
            </w:r>
          </w:p>
        </w:tc>
        <w:tc>
          <w:tcPr>
            <w:tcW w:w="1008" w:type="dxa"/>
            <w:vAlign w:val="center"/>
          </w:tcPr>
          <w:p w14:paraId="62862121" w14:textId="77777777" w:rsidR="007846CD" w:rsidRDefault="009C1CD2">
            <w:pPr>
              <w:spacing w:before="20" w:after="20" w:line="252" w:lineRule="auto"/>
            </w:pPr>
            <w:r>
              <w:rPr>
                <w:sz w:val="15"/>
              </w:rPr>
              <w:t>Administrador</w:t>
            </w:r>
          </w:p>
        </w:tc>
        <w:tc>
          <w:tcPr>
            <w:tcW w:w="648" w:type="dxa"/>
            <w:vAlign w:val="center"/>
          </w:tcPr>
          <w:p w14:paraId="4EB1DA96" w14:textId="77777777" w:rsidR="007846CD" w:rsidRDefault="009C1CD2">
            <w:pPr>
              <w:spacing w:before="20" w:after="20" w:line="252" w:lineRule="auto"/>
              <w:jc w:val="center"/>
            </w:pPr>
            <w:r>
              <w:rPr>
                <w:sz w:val="15"/>
              </w:rPr>
              <w:t>Media</w:t>
            </w:r>
          </w:p>
        </w:tc>
        <w:tc>
          <w:tcPr>
            <w:tcW w:w="1440" w:type="dxa"/>
            <w:vAlign w:val="center"/>
          </w:tcPr>
          <w:p w14:paraId="181B800A" w14:textId="77777777" w:rsidR="007846CD" w:rsidRDefault="009C1CD2">
            <w:pPr>
              <w:spacing w:before="20" w:after="20" w:line="252" w:lineRule="auto"/>
            </w:pPr>
            <w:r>
              <w:rPr>
                <w:sz w:val="15"/>
              </w:rPr>
              <w:t>GET/POST/PUT /admin/preguntas, PATCH /admin/preguntas/{id}/estado</w:t>
            </w:r>
          </w:p>
        </w:tc>
      </w:tr>
      <w:tr w:rsidR="007846CD" w14:paraId="192F9384" w14:textId="77777777">
        <w:trPr>
          <w:cantSplit/>
          <w:jc w:val="center"/>
        </w:trPr>
        <w:tc>
          <w:tcPr>
            <w:tcW w:w="720" w:type="dxa"/>
            <w:vAlign w:val="center"/>
          </w:tcPr>
          <w:p w14:paraId="48EE07CC" w14:textId="77777777" w:rsidR="007846CD" w:rsidRDefault="009C1CD2">
            <w:pPr>
              <w:spacing w:before="20" w:after="20" w:line="252" w:lineRule="auto"/>
              <w:jc w:val="center"/>
            </w:pPr>
            <w:r>
              <w:rPr>
                <w:sz w:val="15"/>
              </w:rPr>
              <w:t>RF-69</w:t>
            </w:r>
          </w:p>
        </w:tc>
        <w:tc>
          <w:tcPr>
            <w:tcW w:w="1512" w:type="dxa"/>
            <w:vAlign w:val="center"/>
          </w:tcPr>
          <w:p w14:paraId="6EADF24D" w14:textId="77777777" w:rsidR="007846CD" w:rsidRDefault="009C1CD2">
            <w:pPr>
              <w:spacing w:before="20" w:after="20" w:line="252" w:lineRule="auto"/>
            </w:pPr>
            <w:r>
              <w:rPr>
                <w:b/>
                <w:sz w:val="15"/>
              </w:rPr>
              <w:t>Gestionar retos</w:t>
            </w:r>
          </w:p>
        </w:tc>
        <w:tc>
          <w:tcPr>
            <w:tcW w:w="3960" w:type="dxa"/>
            <w:vAlign w:val="center"/>
          </w:tcPr>
          <w:p w14:paraId="223561F8" w14:textId="77777777" w:rsidR="007846CD" w:rsidRDefault="009C1CD2">
            <w:pPr>
              <w:spacing w:before="20" w:after="20" w:line="252" w:lineRule="auto"/>
            </w:pPr>
            <w:r>
              <w:rPr>
                <w:sz w:val="15"/>
              </w:rPr>
              <w:t>Crear (en BORRADOR), editar mientras está en borrador, publicar (ACTIVO) y finalizar retos.</w:t>
            </w:r>
          </w:p>
        </w:tc>
        <w:tc>
          <w:tcPr>
            <w:tcW w:w="1008" w:type="dxa"/>
            <w:vAlign w:val="center"/>
          </w:tcPr>
          <w:p w14:paraId="74FC3371" w14:textId="77777777" w:rsidR="007846CD" w:rsidRDefault="009C1CD2">
            <w:pPr>
              <w:spacing w:before="20" w:after="20" w:line="252" w:lineRule="auto"/>
            </w:pPr>
            <w:r>
              <w:rPr>
                <w:sz w:val="15"/>
              </w:rPr>
              <w:t>Administrador</w:t>
            </w:r>
          </w:p>
        </w:tc>
        <w:tc>
          <w:tcPr>
            <w:tcW w:w="648" w:type="dxa"/>
            <w:vAlign w:val="center"/>
          </w:tcPr>
          <w:p w14:paraId="0A4E79C7" w14:textId="77777777" w:rsidR="007846CD" w:rsidRDefault="009C1CD2">
            <w:pPr>
              <w:spacing w:before="20" w:after="20" w:line="252" w:lineRule="auto"/>
              <w:jc w:val="center"/>
            </w:pPr>
            <w:r>
              <w:rPr>
                <w:sz w:val="15"/>
              </w:rPr>
              <w:t>Alta</w:t>
            </w:r>
          </w:p>
        </w:tc>
        <w:tc>
          <w:tcPr>
            <w:tcW w:w="1440" w:type="dxa"/>
            <w:vAlign w:val="center"/>
          </w:tcPr>
          <w:p w14:paraId="7FA2875A" w14:textId="77777777" w:rsidR="007846CD" w:rsidRDefault="009C1CD2">
            <w:pPr>
              <w:spacing w:before="20" w:after="20" w:line="252" w:lineRule="auto"/>
            </w:pPr>
            <w:r>
              <w:rPr>
                <w:sz w:val="15"/>
              </w:rPr>
              <w:t>GET/POST/PUT /admin/retos, PATCH /admin/retos/{id}/estado</w:t>
            </w:r>
          </w:p>
        </w:tc>
      </w:tr>
      <w:tr w:rsidR="007846CD" w14:paraId="476D80AA" w14:textId="77777777">
        <w:trPr>
          <w:cantSplit/>
          <w:jc w:val="center"/>
        </w:trPr>
        <w:tc>
          <w:tcPr>
            <w:tcW w:w="720" w:type="dxa"/>
            <w:vAlign w:val="center"/>
          </w:tcPr>
          <w:p w14:paraId="513AE055" w14:textId="77777777" w:rsidR="007846CD" w:rsidRDefault="009C1CD2">
            <w:pPr>
              <w:spacing w:before="20" w:after="20" w:line="252" w:lineRule="auto"/>
              <w:jc w:val="center"/>
            </w:pPr>
            <w:r>
              <w:rPr>
                <w:sz w:val="15"/>
              </w:rPr>
              <w:t>RF-70</w:t>
            </w:r>
          </w:p>
        </w:tc>
        <w:tc>
          <w:tcPr>
            <w:tcW w:w="1512" w:type="dxa"/>
            <w:vAlign w:val="center"/>
          </w:tcPr>
          <w:p w14:paraId="5ABCEB41" w14:textId="77777777" w:rsidR="007846CD" w:rsidRDefault="009C1CD2">
            <w:pPr>
              <w:spacing w:before="20" w:after="20" w:line="252" w:lineRule="auto"/>
            </w:pPr>
            <w:r>
              <w:rPr>
                <w:b/>
                <w:sz w:val="15"/>
              </w:rPr>
              <w:t>Gestionar logros</w:t>
            </w:r>
          </w:p>
        </w:tc>
        <w:tc>
          <w:tcPr>
            <w:tcW w:w="3960" w:type="dxa"/>
            <w:vAlign w:val="center"/>
          </w:tcPr>
          <w:p w14:paraId="1C99F64E" w14:textId="77777777" w:rsidR="007846CD" w:rsidRDefault="009C1CD2">
            <w:pPr>
              <w:spacing w:before="20" w:after="20" w:line="252" w:lineRule="auto"/>
            </w:pPr>
            <w:r>
              <w:rPr>
                <w:sz w:val="15"/>
              </w:rPr>
              <w:t>Crear, editar y borrar logros con su criterio y XP de bonificación.</w:t>
            </w:r>
          </w:p>
        </w:tc>
        <w:tc>
          <w:tcPr>
            <w:tcW w:w="1008" w:type="dxa"/>
            <w:vAlign w:val="center"/>
          </w:tcPr>
          <w:p w14:paraId="598AD212" w14:textId="77777777" w:rsidR="007846CD" w:rsidRDefault="009C1CD2">
            <w:pPr>
              <w:spacing w:before="20" w:after="20" w:line="252" w:lineRule="auto"/>
            </w:pPr>
            <w:r>
              <w:rPr>
                <w:sz w:val="15"/>
              </w:rPr>
              <w:t>Administrador</w:t>
            </w:r>
          </w:p>
        </w:tc>
        <w:tc>
          <w:tcPr>
            <w:tcW w:w="648" w:type="dxa"/>
            <w:vAlign w:val="center"/>
          </w:tcPr>
          <w:p w14:paraId="3DA9DE2C" w14:textId="77777777" w:rsidR="007846CD" w:rsidRDefault="009C1CD2">
            <w:pPr>
              <w:spacing w:before="20" w:after="20" w:line="252" w:lineRule="auto"/>
              <w:jc w:val="center"/>
            </w:pPr>
            <w:r>
              <w:rPr>
                <w:sz w:val="15"/>
              </w:rPr>
              <w:t>Media</w:t>
            </w:r>
          </w:p>
        </w:tc>
        <w:tc>
          <w:tcPr>
            <w:tcW w:w="1440" w:type="dxa"/>
            <w:vAlign w:val="center"/>
          </w:tcPr>
          <w:p w14:paraId="38BD0B76" w14:textId="77777777" w:rsidR="007846CD" w:rsidRDefault="009C1CD2">
            <w:pPr>
              <w:spacing w:before="20" w:after="20" w:line="252" w:lineRule="auto"/>
            </w:pPr>
            <w:r>
              <w:rPr>
                <w:sz w:val="15"/>
              </w:rPr>
              <w:t>POST/PUT/DELETE /admin/logros</w:t>
            </w:r>
          </w:p>
        </w:tc>
      </w:tr>
      <w:tr w:rsidR="007846CD" w14:paraId="38D21560" w14:textId="77777777">
        <w:trPr>
          <w:cantSplit/>
          <w:jc w:val="center"/>
        </w:trPr>
        <w:tc>
          <w:tcPr>
            <w:tcW w:w="720" w:type="dxa"/>
            <w:vAlign w:val="center"/>
          </w:tcPr>
          <w:p w14:paraId="4EEDC895" w14:textId="77777777" w:rsidR="007846CD" w:rsidRDefault="009C1CD2">
            <w:pPr>
              <w:spacing w:before="20" w:after="20" w:line="252" w:lineRule="auto"/>
              <w:jc w:val="center"/>
            </w:pPr>
            <w:r>
              <w:rPr>
                <w:sz w:val="15"/>
              </w:rPr>
              <w:t>RF-71</w:t>
            </w:r>
          </w:p>
        </w:tc>
        <w:tc>
          <w:tcPr>
            <w:tcW w:w="1512" w:type="dxa"/>
            <w:vAlign w:val="center"/>
          </w:tcPr>
          <w:p w14:paraId="1334D945" w14:textId="77777777" w:rsidR="007846CD" w:rsidRDefault="009C1CD2">
            <w:pPr>
              <w:spacing w:before="20" w:after="20" w:line="252" w:lineRule="auto"/>
            </w:pPr>
            <w:r>
              <w:rPr>
                <w:b/>
                <w:sz w:val="15"/>
              </w:rPr>
              <w:t>Gestionar temporadas</w:t>
            </w:r>
          </w:p>
        </w:tc>
        <w:tc>
          <w:tcPr>
            <w:tcW w:w="3960" w:type="dxa"/>
            <w:vAlign w:val="center"/>
          </w:tcPr>
          <w:p w14:paraId="6D7FD713" w14:textId="77777777" w:rsidR="007846CD" w:rsidRDefault="009C1CD2">
            <w:pPr>
              <w:spacing w:before="20" w:after="20" w:line="252" w:lineRule="auto"/>
            </w:pPr>
            <w:r>
              <w:rPr>
                <w:sz w:val="15"/>
              </w:rPr>
              <w:t>Programar, editar (solo programadas), activar y cerrar temporadas. El cierre cancela los enfrentamientos en curso, vacía la cola y guarda la foto final.</w:t>
            </w:r>
          </w:p>
        </w:tc>
        <w:tc>
          <w:tcPr>
            <w:tcW w:w="1008" w:type="dxa"/>
            <w:vAlign w:val="center"/>
          </w:tcPr>
          <w:p w14:paraId="5C6AD7C8" w14:textId="77777777" w:rsidR="007846CD" w:rsidRDefault="009C1CD2">
            <w:pPr>
              <w:spacing w:before="20" w:after="20" w:line="252" w:lineRule="auto"/>
            </w:pPr>
            <w:r>
              <w:rPr>
                <w:sz w:val="15"/>
              </w:rPr>
              <w:t>Administrador</w:t>
            </w:r>
          </w:p>
        </w:tc>
        <w:tc>
          <w:tcPr>
            <w:tcW w:w="648" w:type="dxa"/>
            <w:vAlign w:val="center"/>
          </w:tcPr>
          <w:p w14:paraId="09E4F272" w14:textId="77777777" w:rsidR="007846CD" w:rsidRDefault="009C1CD2">
            <w:pPr>
              <w:spacing w:before="20" w:after="20" w:line="252" w:lineRule="auto"/>
              <w:jc w:val="center"/>
            </w:pPr>
            <w:r>
              <w:rPr>
                <w:sz w:val="15"/>
              </w:rPr>
              <w:t>Alta</w:t>
            </w:r>
          </w:p>
        </w:tc>
        <w:tc>
          <w:tcPr>
            <w:tcW w:w="1440" w:type="dxa"/>
            <w:vAlign w:val="center"/>
          </w:tcPr>
          <w:p w14:paraId="2F35AA46" w14:textId="77777777" w:rsidR="007846CD" w:rsidRDefault="009C1CD2">
            <w:pPr>
              <w:spacing w:before="20" w:after="20" w:line="252" w:lineRule="auto"/>
            </w:pPr>
            <w:r>
              <w:rPr>
                <w:sz w:val="15"/>
              </w:rPr>
              <w:t>GET/POST/PUT /admin/temporadas, POST /admin/temporadas/{id}/activacion, POST /admin/temporadas/{id}/cierre</w:t>
            </w:r>
          </w:p>
        </w:tc>
      </w:tr>
      <w:tr w:rsidR="007846CD" w14:paraId="4FED224E" w14:textId="77777777">
        <w:trPr>
          <w:cantSplit/>
          <w:jc w:val="center"/>
        </w:trPr>
        <w:tc>
          <w:tcPr>
            <w:tcW w:w="720" w:type="dxa"/>
            <w:vAlign w:val="center"/>
          </w:tcPr>
          <w:p w14:paraId="6E8AC476" w14:textId="77777777" w:rsidR="007846CD" w:rsidRDefault="009C1CD2">
            <w:pPr>
              <w:spacing w:before="20" w:after="20" w:line="252" w:lineRule="auto"/>
              <w:jc w:val="center"/>
            </w:pPr>
            <w:r>
              <w:rPr>
                <w:sz w:val="15"/>
              </w:rPr>
              <w:t>RF-72</w:t>
            </w:r>
          </w:p>
        </w:tc>
        <w:tc>
          <w:tcPr>
            <w:tcW w:w="1512" w:type="dxa"/>
            <w:vAlign w:val="center"/>
          </w:tcPr>
          <w:p w14:paraId="5C9FD2BC" w14:textId="77777777" w:rsidR="007846CD" w:rsidRDefault="009C1CD2">
            <w:pPr>
              <w:spacing w:before="20" w:after="20" w:line="252" w:lineRule="auto"/>
            </w:pPr>
            <w:r>
              <w:rPr>
                <w:b/>
                <w:sz w:val="15"/>
              </w:rPr>
              <w:t>Cambiar el rol de una cuenta</w:t>
            </w:r>
          </w:p>
        </w:tc>
        <w:tc>
          <w:tcPr>
            <w:tcW w:w="3960" w:type="dxa"/>
            <w:vAlign w:val="center"/>
          </w:tcPr>
          <w:p w14:paraId="7A64577A" w14:textId="77777777" w:rsidR="007846CD" w:rsidRDefault="009C1CD2">
            <w:pPr>
              <w:spacing w:before="20" w:after="20" w:line="252" w:lineRule="auto"/>
            </w:pPr>
            <w:r>
              <w:rPr>
                <w:sz w:val="15"/>
              </w:rPr>
              <w:t xml:space="preserve">Asignar JUGADOR, ADMINISTRADOR o ENTRENADOR.</w:t>
            </w:r>
          </w:p>
        </w:tc>
        <w:tc>
          <w:tcPr>
            <w:tcW w:w="1008" w:type="dxa"/>
            <w:vAlign w:val="center"/>
          </w:tcPr>
          <w:p w14:paraId="767CD3B6" w14:textId="77777777" w:rsidR="007846CD" w:rsidRDefault="009C1CD2">
            <w:pPr>
              <w:spacing w:before="20" w:after="20" w:line="252" w:lineRule="auto"/>
            </w:pPr>
            <w:r>
              <w:rPr>
                <w:sz w:val="15"/>
              </w:rPr>
              <w:t>Administrador</w:t>
            </w:r>
          </w:p>
        </w:tc>
        <w:tc>
          <w:tcPr>
            <w:tcW w:w="648" w:type="dxa"/>
            <w:vAlign w:val="center"/>
          </w:tcPr>
          <w:p w14:paraId="2DD2D8A4" w14:textId="77777777" w:rsidR="007846CD" w:rsidRDefault="009C1CD2">
            <w:pPr>
              <w:spacing w:before="20" w:after="20" w:line="252" w:lineRule="auto"/>
              <w:jc w:val="center"/>
            </w:pPr>
            <w:r>
              <w:rPr>
                <w:sz w:val="15"/>
              </w:rPr>
              <w:t>Media</w:t>
            </w:r>
          </w:p>
        </w:tc>
        <w:tc>
          <w:tcPr>
            <w:tcW w:w="1440" w:type="dxa"/>
            <w:vAlign w:val="center"/>
          </w:tcPr>
          <w:p w14:paraId="0CCDD83C" w14:textId="77777777" w:rsidR="007846CD" w:rsidRDefault="009C1CD2">
            <w:pPr>
              <w:spacing w:before="20" w:after="20" w:line="252" w:lineRule="auto"/>
            </w:pPr>
            <w:r>
              <w:rPr>
                <w:sz w:val="15"/>
              </w:rPr>
              <w:t>PATCH /admin/usuarios/{id}/rol</w:t>
            </w:r>
          </w:p>
        </w:tc>
      </w:tr>
    </w:tbl>
    <w:p w14:paraId="5749E021" w14:textId="77777777" w:rsidR="007846CD" w:rsidRDefault="007846CD">
      <w:pPr>
        <w:spacing w:after="40"/>
      </w:pPr>
    </w:p>
    <w:p w14:paraId="48282B01" w14:textId="77777777" w:rsidR="007846CD" w:rsidRDefault="009C1CD2">
      <w:pPr>
        <w:pStyle w:val="Ttulo2"/>
      </w:pPr>
      <w:bookmarkStart w:id="19" w:name="_Toc243070894"/>
      <w:r>
        <w:lastRenderedPageBreak/>
        <w:t>3.13 Moderación</w:t>
      </w:r>
      <w:bookmarkEnd w:id="19"/>
    </w:p>
    <w:tbl>
      <w:tblPr>
        <w:tblStyle w:val="Tablaconcuadrcula"/>
        <w:tblW w:w="0" w:type="auto"/>
        <w:jc w:val="center"/>
        <w:tblLayout w:type="fixed"/>
        <w:tblLook w:val="04A0" w:firstRow="1" w:lastRow="0" w:firstColumn="1" w:lastColumn="0" w:noHBand="0" w:noVBand="1"/>
      </w:tblPr>
      <w:tblGrid>
        <w:gridCol w:w="720"/>
        <w:gridCol w:w="1512"/>
        <w:gridCol w:w="3960"/>
        <w:gridCol w:w="1008"/>
        <w:gridCol w:w="648"/>
        <w:gridCol w:w="1440"/>
      </w:tblGrid>
      <w:tr w:rsidR="007846CD" w14:paraId="4F15C3A4" w14:textId="77777777">
        <w:trPr>
          <w:tblHeader/>
          <w:jc w:val="center"/>
        </w:trPr>
        <w:tc>
          <w:tcPr>
            <w:tcW w:w="720" w:type="dxa"/>
            <w:shd w:val="clear" w:color="auto" w:fill="E7E6E6"/>
          </w:tcPr>
          <w:p w14:paraId="4806971C" w14:textId="77777777" w:rsidR="007846CD" w:rsidRDefault="009C1CD2">
            <w:pPr>
              <w:keepNext/>
              <w:jc w:val="center"/>
            </w:pPr>
            <w:r>
              <w:rPr>
                <w:b/>
                <w:sz w:val="15"/>
              </w:rPr>
              <w:t>ID</w:t>
            </w:r>
          </w:p>
        </w:tc>
        <w:tc>
          <w:tcPr>
            <w:tcW w:w="1512" w:type="dxa"/>
            <w:shd w:val="clear" w:color="auto" w:fill="E7E6E6"/>
          </w:tcPr>
          <w:p w14:paraId="3FDFED88" w14:textId="77777777" w:rsidR="007846CD" w:rsidRDefault="009C1CD2">
            <w:pPr>
              <w:keepNext/>
              <w:jc w:val="center"/>
            </w:pPr>
            <w:r>
              <w:rPr>
                <w:b/>
                <w:sz w:val="15"/>
              </w:rPr>
              <w:t>Requisito</w:t>
            </w:r>
          </w:p>
        </w:tc>
        <w:tc>
          <w:tcPr>
            <w:tcW w:w="3960" w:type="dxa"/>
            <w:shd w:val="clear" w:color="auto" w:fill="E7E6E6"/>
          </w:tcPr>
          <w:p w14:paraId="0CA84484" w14:textId="77777777" w:rsidR="007846CD" w:rsidRDefault="009C1CD2">
            <w:pPr>
              <w:keepNext/>
              <w:jc w:val="center"/>
            </w:pPr>
            <w:r>
              <w:rPr>
                <w:b/>
                <w:sz w:val="15"/>
              </w:rPr>
              <w:t>Descripción y criterio de aceptación</w:t>
            </w:r>
          </w:p>
        </w:tc>
        <w:tc>
          <w:tcPr>
            <w:tcW w:w="1008" w:type="dxa"/>
            <w:shd w:val="clear" w:color="auto" w:fill="E7E6E6"/>
          </w:tcPr>
          <w:p w14:paraId="2E5921B8" w14:textId="77777777" w:rsidR="007846CD" w:rsidRDefault="009C1CD2">
            <w:pPr>
              <w:keepNext/>
              <w:jc w:val="center"/>
            </w:pPr>
            <w:r>
              <w:rPr>
                <w:b/>
                <w:sz w:val="15"/>
              </w:rPr>
              <w:t>Actor</w:t>
            </w:r>
          </w:p>
        </w:tc>
        <w:tc>
          <w:tcPr>
            <w:tcW w:w="648" w:type="dxa"/>
            <w:shd w:val="clear" w:color="auto" w:fill="E7E6E6"/>
          </w:tcPr>
          <w:p w14:paraId="2C6F584D" w14:textId="77777777" w:rsidR="007846CD" w:rsidRDefault="009C1CD2">
            <w:pPr>
              <w:keepNext/>
              <w:jc w:val="center"/>
            </w:pPr>
            <w:r>
              <w:rPr>
                <w:b/>
                <w:sz w:val="15"/>
              </w:rPr>
              <w:t>Prior.</w:t>
            </w:r>
          </w:p>
        </w:tc>
        <w:tc>
          <w:tcPr>
            <w:tcW w:w="1440" w:type="dxa"/>
            <w:shd w:val="clear" w:color="auto" w:fill="E7E6E6"/>
          </w:tcPr>
          <w:p w14:paraId="469B4E40" w14:textId="77777777" w:rsidR="007846CD" w:rsidRDefault="009C1CD2">
            <w:pPr>
              <w:keepNext/>
              <w:jc w:val="center"/>
            </w:pPr>
            <w:r>
              <w:rPr>
                <w:b/>
                <w:sz w:val="15"/>
              </w:rPr>
              <w:t>Endpoint</w:t>
            </w:r>
          </w:p>
        </w:tc>
      </w:tr>
      <w:tr w:rsidR="007846CD" w14:paraId="3B1EF2B9" w14:textId="77777777">
        <w:trPr>
          <w:cantSplit/>
          <w:jc w:val="center"/>
        </w:trPr>
        <w:tc>
          <w:tcPr>
            <w:tcW w:w="720" w:type="dxa"/>
            <w:vAlign w:val="center"/>
          </w:tcPr>
          <w:p w14:paraId="10FF54FB" w14:textId="77777777" w:rsidR="007846CD" w:rsidRDefault="009C1CD2">
            <w:pPr>
              <w:spacing w:before="20" w:after="20" w:line="252" w:lineRule="auto"/>
              <w:jc w:val="center"/>
            </w:pPr>
            <w:r>
              <w:rPr>
                <w:sz w:val="15"/>
              </w:rPr>
              <w:t>RF-73</w:t>
            </w:r>
          </w:p>
        </w:tc>
        <w:tc>
          <w:tcPr>
            <w:tcW w:w="1512" w:type="dxa"/>
            <w:vAlign w:val="center"/>
          </w:tcPr>
          <w:p w14:paraId="2E6BD1F7" w14:textId="77777777" w:rsidR="007846CD" w:rsidRDefault="009C1CD2">
            <w:pPr>
              <w:spacing w:before="20" w:after="20" w:line="252" w:lineRule="auto"/>
            </w:pPr>
            <w:r>
              <w:rPr>
                <w:b/>
                <w:sz w:val="15"/>
              </w:rPr>
              <w:t>Revisar entrenamientos pendientes</w:t>
            </w:r>
          </w:p>
        </w:tc>
        <w:tc>
          <w:tcPr>
            <w:tcW w:w="3960" w:type="dxa"/>
            <w:vAlign w:val="center"/>
          </w:tcPr>
          <w:p w14:paraId="7962ADB8" w14:textId="77777777" w:rsidR="007846CD" w:rsidRDefault="009C1CD2">
            <w:pPr>
              <w:spacing w:before="20" w:after="20" w:line="252" w:lineRule="auto"/>
            </w:pPr>
            <w:r>
              <w:rPr>
                <w:sz w:val="15"/>
              </w:rPr>
              <w:t xml:space="preserve">Listar los pendientes (del más antiguo al más reciente) y aprobarlos (se otorga el XP y el bonus de evidencia; una sesión sin el enlace de la actividad no se puede aprobar) o rechazarlos con motivo.</w:t>
            </w:r>
          </w:p>
        </w:tc>
        <w:tc>
          <w:tcPr>
            <w:tcW w:w="1008" w:type="dxa"/>
            <w:vAlign w:val="center"/>
          </w:tcPr>
          <w:p w14:paraId="59AF6680" w14:textId="77777777" w:rsidR="007846CD" w:rsidRDefault="009C1CD2">
            <w:pPr>
              <w:spacing w:before="20" w:after="20" w:line="252" w:lineRule="auto"/>
            </w:pPr>
            <w:r>
              <w:rPr>
                <w:sz w:val="15"/>
              </w:rPr>
              <w:t xml:space="preserve">Entrenador</w:t>
            </w:r>
          </w:p>
        </w:tc>
        <w:tc>
          <w:tcPr>
            <w:tcW w:w="648" w:type="dxa"/>
            <w:vAlign w:val="center"/>
          </w:tcPr>
          <w:p w14:paraId="38FC23AD" w14:textId="77777777" w:rsidR="007846CD" w:rsidRDefault="009C1CD2">
            <w:pPr>
              <w:spacing w:before="20" w:after="20" w:line="252" w:lineRule="auto"/>
              <w:jc w:val="center"/>
            </w:pPr>
            <w:r>
              <w:rPr>
                <w:sz w:val="15"/>
              </w:rPr>
              <w:t>Alta</w:t>
            </w:r>
          </w:p>
        </w:tc>
        <w:tc>
          <w:tcPr>
            <w:tcW w:w="1440" w:type="dxa"/>
            <w:vAlign w:val="center"/>
          </w:tcPr>
          <w:p w14:paraId="3BF18242" w14:textId="77777777" w:rsidR="007846CD" w:rsidRDefault="009C1CD2">
            <w:pPr>
              <w:spacing w:before="20" w:after="20" w:line="252" w:lineRule="auto"/>
            </w:pPr>
            <w:r>
              <w:rPr>
                <w:sz w:val="15"/>
              </w:rPr>
              <w:t>GET /moderacion/entrenamientos/pendientes, POST /moderacion/entrenamientos/{id}/revision</w:t>
            </w:r>
          </w:p>
        </w:tc>
      </w:tr>
      <w:tr w:rsidR="007846CD" w14:paraId="334A11C8" w14:textId="77777777">
        <w:trPr>
          <w:cantSplit/>
          <w:jc w:val="center"/>
        </w:trPr>
        <w:tc>
          <w:tcPr>
            <w:tcW w:w="720" w:type="dxa"/>
            <w:vAlign w:val="center"/>
          </w:tcPr>
          <w:p w14:paraId="2D526765" w14:textId="77777777" w:rsidR="007846CD" w:rsidRDefault="009C1CD2">
            <w:pPr>
              <w:spacing w:before="20" w:after="20" w:line="252" w:lineRule="auto"/>
              <w:jc w:val="center"/>
            </w:pPr>
            <w:r>
              <w:rPr>
                <w:sz w:val="15"/>
              </w:rPr>
              <w:t>RF-74</w:t>
            </w:r>
          </w:p>
        </w:tc>
        <w:tc>
          <w:tcPr>
            <w:tcW w:w="1512" w:type="dxa"/>
            <w:vAlign w:val="center"/>
          </w:tcPr>
          <w:p w14:paraId="4D554C68" w14:textId="77777777" w:rsidR="007846CD" w:rsidRDefault="009C1CD2">
            <w:pPr>
              <w:spacing w:before="20" w:after="20" w:line="252" w:lineRule="auto"/>
            </w:pPr>
            <w:r>
              <w:rPr>
                <w:b/>
                <w:sz w:val="15"/>
              </w:rPr>
              <w:t>Revisar evidencias</w:t>
            </w:r>
          </w:p>
        </w:tc>
        <w:tc>
          <w:tcPr>
            <w:tcW w:w="3960" w:type="dxa"/>
            <w:vAlign w:val="center"/>
          </w:tcPr>
          <w:p w14:paraId="5C610CE5" w14:textId="77777777" w:rsidR="007846CD" w:rsidRDefault="009C1CD2">
            <w:pPr>
              <w:spacing w:before="20" w:after="20" w:line="252" w:lineRule="auto"/>
            </w:pPr>
            <w:r>
              <w:rPr>
                <w:sz w:val="15"/>
              </w:rPr>
              <w:t xml:space="preserve">Listar evidencias (por defecto, las sin revisar), ver la imagen o abrir el enlace y aceptarla o rechazarla con nota; el rechazo revierte el bonus.</w:t>
            </w:r>
          </w:p>
        </w:tc>
        <w:tc>
          <w:tcPr>
            <w:tcW w:w="1008" w:type="dxa"/>
            <w:vAlign w:val="center"/>
          </w:tcPr>
          <w:p w14:paraId="1238823D" w14:textId="77777777" w:rsidR="007846CD" w:rsidRDefault="009C1CD2">
            <w:pPr>
              <w:spacing w:before="20" w:after="20" w:line="252" w:lineRule="auto"/>
            </w:pPr>
            <w:r>
              <w:rPr>
                <w:sz w:val="15"/>
              </w:rPr>
              <w:t xml:space="preserve">Entrenador</w:t>
            </w:r>
          </w:p>
        </w:tc>
        <w:tc>
          <w:tcPr>
            <w:tcW w:w="648" w:type="dxa"/>
            <w:vAlign w:val="center"/>
          </w:tcPr>
          <w:p w14:paraId="1CE917DB" w14:textId="77777777" w:rsidR="007846CD" w:rsidRDefault="009C1CD2">
            <w:pPr>
              <w:spacing w:before="20" w:after="20" w:line="252" w:lineRule="auto"/>
              <w:jc w:val="center"/>
            </w:pPr>
            <w:r>
              <w:rPr>
                <w:sz w:val="15"/>
              </w:rPr>
              <w:t>Media</w:t>
            </w:r>
          </w:p>
        </w:tc>
        <w:tc>
          <w:tcPr>
            <w:tcW w:w="1440" w:type="dxa"/>
            <w:vAlign w:val="center"/>
          </w:tcPr>
          <w:p w14:paraId="35450127" w14:textId="77777777" w:rsidR="007846CD" w:rsidRDefault="009C1CD2">
            <w:pPr>
              <w:spacing w:before="20" w:after="20" w:line="252" w:lineRule="auto"/>
            </w:pPr>
            <w:r>
              <w:rPr>
                <w:sz w:val="15"/>
              </w:rPr>
              <w:t>GET /moderacion/evidencias, GET .../{id}/archivo, POST .../{id}/revision</w:t>
            </w:r>
          </w:p>
        </w:tc>
      </w:tr>
      <w:tr w:rsidR="007846CD" w14:paraId="193554EE" w14:textId="77777777">
        <w:trPr>
          <w:cantSplit/>
          <w:jc w:val="center"/>
        </w:trPr>
        <w:tc>
          <w:tcPr>
            <w:tcW w:w="720" w:type="dxa"/>
            <w:vAlign w:val="center"/>
          </w:tcPr>
          <w:p w14:paraId="3B98EC9D" w14:textId="77777777" w:rsidR="007846CD" w:rsidRDefault="009C1CD2">
            <w:pPr>
              <w:spacing w:before="20" w:after="20" w:line="252" w:lineRule="auto"/>
              <w:jc w:val="center"/>
            </w:pPr>
            <w:r>
              <w:rPr>
                <w:sz w:val="15"/>
              </w:rPr>
              <w:t>RF-75</w:t>
            </w:r>
          </w:p>
        </w:tc>
        <w:tc>
          <w:tcPr>
            <w:tcW w:w="1512" w:type="dxa"/>
            <w:vAlign w:val="center"/>
          </w:tcPr>
          <w:p w14:paraId="74BA1D65" w14:textId="77777777" w:rsidR="007846CD" w:rsidRDefault="009C1CD2">
            <w:pPr>
              <w:spacing w:before="20" w:after="20" w:line="252" w:lineRule="auto"/>
            </w:pPr>
            <w:r>
              <w:rPr>
                <w:b/>
                <w:sz w:val="15"/>
              </w:rPr>
              <w:t>Descalificar a un jugador</w:t>
            </w:r>
          </w:p>
        </w:tc>
        <w:tc>
          <w:tcPr>
            <w:tcW w:w="3960" w:type="dxa"/>
            <w:vAlign w:val="center"/>
          </w:tcPr>
          <w:p w14:paraId="2306AE25" w14:textId="77777777" w:rsidR="007846CD" w:rsidRDefault="009C1CD2">
            <w:pPr>
              <w:spacing w:before="20" w:after="20" w:line="252" w:lineRule="auto"/>
            </w:pPr>
            <w:r>
              <w:rPr>
                <w:sz w:val="15"/>
              </w:rPr>
              <w:t>Saca al jugador de la temporada activa con un motivo; queda sin puntos finales ni posición y sale de la cola.</w:t>
            </w:r>
          </w:p>
        </w:tc>
        <w:tc>
          <w:tcPr>
            <w:tcW w:w="1008" w:type="dxa"/>
            <w:vAlign w:val="center"/>
          </w:tcPr>
          <w:p w14:paraId="52537E0F" w14:textId="77777777" w:rsidR="007846CD" w:rsidRDefault="009C1CD2">
            <w:pPr>
              <w:spacing w:before="20" w:after="20" w:line="252" w:lineRule="auto"/>
            </w:pPr>
            <w:r>
              <w:rPr>
                <w:sz w:val="15"/>
              </w:rPr>
              <w:t xml:space="preserve">Entrenador</w:t>
            </w:r>
          </w:p>
        </w:tc>
        <w:tc>
          <w:tcPr>
            <w:tcW w:w="648" w:type="dxa"/>
            <w:vAlign w:val="center"/>
          </w:tcPr>
          <w:p w14:paraId="6817DD43" w14:textId="77777777" w:rsidR="007846CD" w:rsidRDefault="009C1CD2">
            <w:pPr>
              <w:spacing w:before="20" w:after="20" w:line="252" w:lineRule="auto"/>
              <w:jc w:val="center"/>
            </w:pPr>
            <w:r>
              <w:rPr>
                <w:sz w:val="15"/>
              </w:rPr>
              <w:t>Media</w:t>
            </w:r>
          </w:p>
        </w:tc>
        <w:tc>
          <w:tcPr>
            <w:tcW w:w="1440" w:type="dxa"/>
            <w:vAlign w:val="center"/>
          </w:tcPr>
          <w:p w14:paraId="76904F0B" w14:textId="77777777" w:rsidR="007846CD" w:rsidRDefault="009C1CD2">
            <w:pPr>
              <w:spacing w:before="20" w:after="20" w:line="252" w:lineRule="auto"/>
            </w:pPr>
            <w:r>
              <w:rPr>
                <w:sz w:val="15"/>
              </w:rPr>
              <w:t>POST /moderacion/temporadas/activa/participantes/{idUsuario}/descalificacion</w:t>
            </w:r>
          </w:p>
        </w:tc>
      </w:tr>
    </w:tbl>
    <w:p w14:paraId="2E07F2B9" w14:textId="77777777" w:rsidR="007846CD" w:rsidRDefault="007846CD">
      <w:pPr>
        <w:spacing w:after="40"/>
      </w:pPr>
    </w:p>
    <w:p w14:paraId="01F768E5" w14:textId="77777777" w:rsidR="007846CD" w:rsidRDefault="009C1CD2">
      <w:pPr>
        <w:pStyle w:val="Ttulo2"/>
      </w:pPr>
      <w:bookmarkStart w:id="20" w:name="_Toc243070895"/>
      <w:r>
        <w:t>3.14 Soporte</w:t>
      </w:r>
      <w:bookmarkEnd w:id="20"/>
    </w:p>
    <w:tbl>
      <w:tblPr>
        <w:tblStyle w:val="Tablaconcuadrcula"/>
        <w:tblW w:w="0" w:type="auto"/>
        <w:jc w:val="center"/>
        <w:tblLayout w:type="fixed"/>
        <w:tblLook w:val="04A0" w:firstRow="1" w:lastRow="0" w:firstColumn="1" w:lastColumn="0" w:noHBand="0" w:noVBand="1"/>
      </w:tblPr>
      <w:tblGrid>
        <w:gridCol w:w="720"/>
        <w:gridCol w:w="1512"/>
        <w:gridCol w:w="3960"/>
        <w:gridCol w:w="1008"/>
        <w:gridCol w:w="648"/>
        <w:gridCol w:w="1440"/>
      </w:tblGrid>
      <w:tr w:rsidR="007846CD" w14:paraId="162CFC5D" w14:textId="77777777">
        <w:trPr>
          <w:tblHeader/>
          <w:jc w:val="center"/>
        </w:trPr>
        <w:tc>
          <w:tcPr>
            <w:tcW w:w="720" w:type="dxa"/>
            <w:shd w:val="clear" w:color="auto" w:fill="E7E6E6"/>
          </w:tcPr>
          <w:p w14:paraId="0B7FC9D3" w14:textId="77777777" w:rsidR="007846CD" w:rsidRDefault="009C1CD2">
            <w:pPr>
              <w:keepNext/>
              <w:jc w:val="center"/>
            </w:pPr>
            <w:r>
              <w:rPr>
                <w:b/>
                <w:sz w:val="15"/>
              </w:rPr>
              <w:t>ID</w:t>
            </w:r>
          </w:p>
        </w:tc>
        <w:tc>
          <w:tcPr>
            <w:tcW w:w="1512" w:type="dxa"/>
            <w:shd w:val="clear" w:color="auto" w:fill="E7E6E6"/>
          </w:tcPr>
          <w:p w14:paraId="406E52B6" w14:textId="77777777" w:rsidR="007846CD" w:rsidRDefault="009C1CD2">
            <w:pPr>
              <w:keepNext/>
              <w:jc w:val="center"/>
            </w:pPr>
            <w:r>
              <w:rPr>
                <w:b/>
                <w:sz w:val="15"/>
              </w:rPr>
              <w:t>Requisito</w:t>
            </w:r>
          </w:p>
        </w:tc>
        <w:tc>
          <w:tcPr>
            <w:tcW w:w="3960" w:type="dxa"/>
            <w:shd w:val="clear" w:color="auto" w:fill="E7E6E6"/>
          </w:tcPr>
          <w:p w14:paraId="6367DD48" w14:textId="77777777" w:rsidR="007846CD" w:rsidRDefault="009C1CD2">
            <w:pPr>
              <w:keepNext/>
              <w:jc w:val="center"/>
            </w:pPr>
            <w:r>
              <w:rPr>
                <w:b/>
                <w:sz w:val="15"/>
              </w:rPr>
              <w:t>Descripción y criterio de aceptación</w:t>
            </w:r>
          </w:p>
        </w:tc>
        <w:tc>
          <w:tcPr>
            <w:tcW w:w="1008" w:type="dxa"/>
            <w:shd w:val="clear" w:color="auto" w:fill="E7E6E6"/>
          </w:tcPr>
          <w:p w14:paraId="22A10786" w14:textId="77777777" w:rsidR="007846CD" w:rsidRDefault="009C1CD2">
            <w:pPr>
              <w:keepNext/>
              <w:jc w:val="center"/>
            </w:pPr>
            <w:r>
              <w:rPr>
                <w:b/>
                <w:sz w:val="15"/>
              </w:rPr>
              <w:t>Actor</w:t>
            </w:r>
          </w:p>
        </w:tc>
        <w:tc>
          <w:tcPr>
            <w:tcW w:w="648" w:type="dxa"/>
            <w:shd w:val="clear" w:color="auto" w:fill="E7E6E6"/>
          </w:tcPr>
          <w:p w14:paraId="16AA5688" w14:textId="77777777" w:rsidR="007846CD" w:rsidRDefault="009C1CD2">
            <w:pPr>
              <w:keepNext/>
              <w:jc w:val="center"/>
            </w:pPr>
            <w:r>
              <w:rPr>
                <w:b/>
                <w:sz w:val="15"/>
              </w:rPr>
              <w:t>Prior.</w:t>
            </w:r>
          </w:p>
        </w:tc>
        <w:tc>
          <w:tcPr>
            <w:tcW w:w="1440" w:type="dxa"/>
            <w:shd w:val="clear" w:color="auto" w:fill="E7E6E6"/>
          </w:tcPr>
          <w:p w14:paraId="1FC65163" w14:textId="77777777" w:rsidR="007846CD" w:rsidRDefault="009C1CD2">
            <w:pPr>
              <w:keepNext/>
              <w:jc w:val="center"/>
            </w:pPr>
            <w:r>
              <w:rPr>
                <w:b/>
                <w:sz w:val="15"/>
              </w:rPr>
              <w:t>Endpoint</w:t>
            </w:r>
          </w:p>
        </w:tc>
      </w:tr>
      <w:tr w:rsidR="007846CD" w14:paraId="0706808D" w14:textId="77777777">
        <w:trPr>
          <w:cantSplit/>
          <w:jc w:val="center"/>
        </w:trPr>
        <w:tc>
          <w:tcPr>
            <w:tcW w:w="720" w:type="dxa"/>
            <w:vAlign w:val="center"/>
          </w:tcPr>
          <w:p w14:paraId="56DA3481" w14:textId="77777777" w:rsidR="007846CD" w:rsidRDefault="009C1CD2">
            <w:pPr>
              <w:spacing w:before="20" w:after="20" w:line="252" w:lineRule="auto"/>
              <w:jc w:val="center"/>
            </w:pPr>
            <w:r>
              <w:rPr>
                <w:sz w:val="15"/>
              </w:rPr>
              <w:t>RF-76</w:t>
            </w:r>
          </w:p>
        </w:tc>
        <w:tc>
          <w:tcPr>
            <w:tcW w:w="1512" w:type="dxa"/>
            <w:vAlign w:val="center"/>
          </w:tcPr>
          <w:p w14:paraId="0C1D25F6" w14:textId="77777777" w:rsidR="007846CD" w:rsidRDefault="009C1CD2">
            <w:pPr>
              <w:spacing w:before="20" w:after="20" w:line="252" w:lineRule="auto"/>
            </w:pPr>
            <w:r>
              <w:rPr>
                <w:b/>
                <w:sz w:val="15"/>
              </w:rPr>
              <w:t>Buscar cuentas</w:t>
            </w:r>
          </w:p>
        </w:tc>
        <w:tc>
          <w:tcPr>
            <w:tcW w:w="3960" w:type="dxa"/>
            <w:vAlign w:val="center"/>
          </w:tcPr>
          <w:p w14:paraId="554613D3" w14:textId="77777777" w:rsidR="007846CD" w:rsidRDefault="009C1CD2">
            <w:pPr>
              <w:spacing w:before="20" w:after="20" w:line="252" w:lineRule="auto"/>
            </w:pPr>
            <w:r>
              <w:rPr>
                <w:sz w:val="15"/>
              </w:rPr>
              <w:t>Buscar por parte del correo y, si se indica, por estado.</w:t>
            </w:r>
          </w:p>
        </w:tc>
        <w:tc>
          <w:tcPr>
            <w:tcW w:w="1008" w:type="dxa"/>
            <w:vAlign w:val="center"/>
          </w:tcPr>
          <w:p w14:paraId="7C736E19" w14:textId="77777777" w:rsidR="007846CD" w:rsidRDefault="009C1CD2">
            <w:pPr>
              <w:spacing w:before="20" w:after="20" w:line="252" w:lineRule="auto"/>
            </w:pPr>
            <w:r>
              <w:rPr>
                <w:sz w:val="15"/>
              </w:rPr>
              <w:t xml:space="preserve">Administrador</w:t>
            </w:r>
          </w:p>
        </w:tc>
        <w:tc>
          <w:tcPr>
            <w:tcW w:w="648" w:type="dxa"/>
            <w:vAlign w:val="center"/>
          </w:tcPr>
          <w:p w14:paraId="7353BD39" w14:textId="77777777" w:rsidR="007846CD" w:rsidRDefault="009C1CD2">
            <w:pPr>
              <w:spacing w:before="20" w:after="20" w:line="252" w:lineRule="auto"/>
              <w:jc w:val="center"/>
            </w:pPr>
            <w:r>
              <w:rPr>
                <w:sz w:val="15"/>
              </w:rPr>
              <w:t>Media</w:t>
            </w:r>
          </w:p>
        </w:tc>
        <w:tc>
          <w:tcPr>
            <w:tcW w:w="1440" w:type="dxa"/>
            <w:vAlign w:val="center"/>
          </w:tcPr>
          <w:p w14:paraId="6E8F358E" w14:textId="77777777" w:rsidR="007846CD" w:rsidRDefault="009C1CD2">
            <w:pPr>
              <w:spacing w:before="20" w:after="20" w:line="252" w:lineRule="auto"/>
            </w:pPr>
            <w:r>
              <w:rPr>
                <w:sz w:val="15"/>
              </w:rPr>
              <w:t>GET /soporte/usuarios</w:t>
            </w:r>
          </w:p>
        </w:tc>
      </w:tr>
      <w:tr w:rsidR="007846CD" w14:paraId="6B082E96" w14:textId="77777777">
        <w:trPr>
          <w:cantSplit/>
          <w:jc w:val="center"/>
        </w:trPr>
        <w:tc>
          <w:tcPr>
            <w:tcW w:w="720" w:type="dxa"/>
            <w:vAlign w:val="center"/>
          </w:tcPr>
          <w:p w14:paraId="1F7E4D5C" w14:textId="77777777" w:rsidR="007846CD" w:rsidRDefault="009C1CD2">
            <w:pPr>
              <w:spacing w:before="20" w:after="20" w:line="252" w:lineRule="auto"/>
              <w:jc w:val="center"/>
            </w:pPr>
            <w:r>
              <w:rPr>
                <w:sz w:val="15"/>
              </w:rPr>
              <w:t>RF-77</w:t>
            </w:r>
          </w:p>
        </w:tc>
        <w:tc>
          <w:tcPr>
            <w:tcW w:w="1512" w:type="dxa"/>
            <w:vAlign w:val="center"/>
          </w:tcPr>
          <w:p w14:paraId="4B6A755F" w14:textId="77777777" w:rsidR="007846CD" w:rsidRDefault="009C1CD2">
            <w:pPr>
              <w:spacing w:before="20" w:after="20" w:line="252" w:lineRule="auto"/>
            </w:pPr>
            <w:r>
              <w:rPr>
                <w:b/>
                <w:sz w:val="15"/>
              </w:rPr>
              <w:t>Cambiar el estado de una cuenta</w:t>
            </w:r>
          </w:p>
        </w:tc>
        <w:tc>
          <w:tcPr>
            <w:tcW w:w="3960" w:type="dxa"/>
            <w:vAlign w:val="center"/>
          </w:tcPr>
          <w:p w14:paraId="4E25AB22" w14:textId="77777777" w:rsidR="007846CD" w:rsidRDefault="009C1CD2">
            <w:pPr>
              <w:spacing w:before="20" w:after="20" w:line="252" w:lineRule="auto"/>
            </w:pPr>
            <w:r>
              <w:rPr>
                <w:sz w:val="15"/>
              </w:rPr>
              <w:t>Activar, inactivar o bloquear una cuenta; se avisa por correo.</w:t>
            </w:r>
          </w:p>
        </w:tc>
        <w:tc>
          <w:tcPr>
            <w:tcW w:w="1008" w:type="dxa"/>
            <w:vAlign w:val="center"/>
          </w:tcPr>
          <w:p w14:paraId="1623073A" w14:textId="77777777" w:rsidR="007846CD" w:rsidRDefault="009C1CD2">
            <w:pPr>
              <w:spacing w:before="20" w:after="20" w:line="252" w:lineRule="auto"/>
            </w:pPr>
            <w:r>
              <w:rPr>
                <w:sz w:val="15"/>
              </w:rPr>
              <w:t xml:space="preserve">Administrador</w:t>
            </w:r>
          </w:p>
        </w:tc>
        <w:tc>
          <w:tcPr>
            <w:tcW w:w="648" w:type="dxa"/>
            <w:vAlign w:val="center"/>
          </w:tcPr>
          <w:p w14:paraId="58D907AC" w14:textId="77777777" w:rsidR="007846CD" w:rsidRDefault="009C1CD2">
            <w:pPr>
              <w:spacing w:before="20" w:after="20" w:line="252" w:lineRule="auto"/>
              <w:jc w:val="center"/>
            </w:pPr>
            <w:r>
              <w:rPr>
                <w:sz w:val="15"/>
              </w:rPr>
              <w:t>Media</w:t>
            </w:r>
          </w:p>
        </w:tc>
        <w:tc>
          <w:tcPr>
            <w:tcW w:w="1440" w:type="dxa"/>
            <w:vAlign w:val="center"/>
          </w:tcPr>
          <w:p w14:paraId="190835E4" w14:textId="77777777" w:rsidR="007846CD" w:rsidRDefault="009C1CD2">
            <w:pPr>
              <w:spacing w:before="20" w:after="20" w:line="252" w:lineRule="auto"/>
            </w:pPr>
            <w:r>
              <w:rPr>
                <w:sz w:val="15"/>
              </w:rPr>
              <w:t>PATCH /soporte/usuarios/{id}/estado</w:t>
            </w:r>
          </w:p>
        </w:tc>
      </w:tr>
      <w:tr w:rsidR="007846CD" w14:paraId="298E22EF" w14:textId="77777777">
        <w:trPr>
          <w:cantSplit/>
          <w:jc w:val="center"/>
        </w:trPr>
        <w:tc>
          <w:tcPr>
            <w:tcW w:w="720" w:type="dxa"/>
            <w:vAlign w:val="center"/>
          </w:tcPr>
          <w:p w14:paraId="33F02AA0" w14:textId="77777777" w:rsidR="007846CD" w:rsidRDefault="009C1CD2">
            <w:pPr>
              <w:spacing w:before="20" w:after="20" w:line="252" w:lineRule="auto"/>
              <w:jc w:val="center"/>
            </w:pPr>
            <w:r>
              <w:rPr>
                <w:sz w:val="15"/>
              </w:rPr>
              <w:t>RF-78</w:t>
            </w:r>
          </w:p>
        </w:tc>
        <w:tc>
          <w:tcPr>
            <w:tcW w:w="1512" w:type="dxa"/>
            <w:vAlign w:val="center"/>
          </w:tcPr>
          <w:p w14:paraId="1FA018F7" w14:textId="77777777" w:rsidR="007846CD" w:rsidRDefault="009C1CD2">
            <w:pPr>
              <w:spacing w:before="20" w:after="20" w:line="252" w:lineRule="auto"/>
            </w:pPr>
            <w:r>
              <w:rPr>
                <w:b/>
                <w:sz w:val="15"/>
              </w:rPr>
              <w:t>Ajustar XP</w:t>
            </w:r>
          </w:p>
        </w:tc>
        <w:tc>
          <w:tcPr>
            <w:tcW w:w="3960" w:type="dxa"/>
            <w:vAlign w:val="center"/>
          </w:tcPr>
          <w:p w14:paraId="5BEA713A" w14:textId="77777777" w:rsidR="007846CD" w:rsidRDefault="009C1CD2">
            <w:pPr>
              <w:spacing w:before="20" w:after="20" w:line="252" w:lineRule="auto"/>
            </w:pPr>
            <w:r>
              <w:rPr>
                <w:sz w:val="15"/>
              </w:rPr>
              <w:t>Sumar o restar XP con motivo obligatorio; queda en el libro como AJUSTE.</w:t>
            </w:r>
          </w:p>
        </w:tc>
        <w:tc>
          <w:tcPr>
            <w:tcW w:w="1008" w:type="dxa"/>
            <w:vAlign w:val="center"/>
          </w:tcPr>
          <w:p w14:paraId="4C06B26F" w14:textId="77777777" w:rsidR="007846CD" w:rsidRDefault="009C1CD2">
            <w:pPr>
              <w:spacing w:before="20" w:after="20" w:line="252" w:lineRule="auto"/>
            </w:pPr>
            <w:r>
              <w:rPr>
                <w:sz w:val="15"/>
              </w:rPr>
              <w:t xml:space="preserve">Administrador</w:t>
            </w:r>
          </w:p>
        </w:tc>
        <w:tc>
          <w:tcPr>
            <w:tcW w:w="648" w:type="dxa"/>
            <w:vAlign w:val="center"/>
          </w:tcPr>
          <w:p w14:paraId="37F82989" w14:textId="77777777" w:rsidR="007846CD" w:rsidRDefault="009C1CD2">
            <w:pPr>
              <w:spacing w:before="20" w:after="20" w:line="252" w:lineRule="auto"/>
              <w:jc w:val="center"/>
            </w:pPr>
            <w:r>
              <w:rPr>
                <w:sz w:val="15"/>
              </w:rPr>
              <w:t>Media</w:t>
            </w:r>
          </w:p>
        </w:tc>
        <w:tc>
          <w:tcPr>
            <w:tcW w:w="1440" w:type="dxa"/>
            <w:vAlign w:val="center"/>
          </w:tcPr>
          <w:p w14:paraId="465E451C" w14:textId="77777777" w:rsidR="007846CD" w:rsidRDefault="009C1CD2">
            <w:pPr>
              <w:spacing w:before="20" w:after="20" w:line="252" w:lineRule="auto"/>
            </w:pPr>
            <w:r>
              <w:rPr>
                <w:sz w:val="15"/>
              </w:rPr>
              <w:t>POST /soporte/ajustes-xp</w:t>
            </w:r>
          </w:p>
        </w:tc>
      </w:tr>
    </w:tbl>
    <w:p w14:paraId="4CDEE38B" w14:textId="77777777" w:rsidR="007846CD" w:rsidRDefault="007846CD">
      <w:pPr>
        <w:spacing w:after="40"/>
      </w:pPr>
    </w:p>
    <w:p w14:paraId="1DCC3898" w14:textId="77777777" w:rsidR="007846CD" w:rsidRDefault="009C1CD2">
      <w:pPr>
        <w:pStyle w:val="Ttulo2"/>
      </w:pPr>
      <w:bookmarkStart w:id="21" w:name="_Toc243070896"/>
      <w:r>
        <w:t>3.15 Analítica</w:t>
      </w:r>
      <w:bookmarkEnd w:id="21"/>
    </w:p>
    <w:tbl>
      <w:tblPr>
        <w:tblStyle w:val="Tablaconcuadrcula"/>
        <w:tblW w:w="0" w:type="auto"/>
        <w:jc w:val="center"/>
        <w:tblLayout w:type="fixed"/>
        <w:tblLook w:val="04A0" w:firstRow="1" w:lastRow="0" w:firstColumn="1" w:lastColumn="0" w:noHBand="0" w:noVBand="1"/>
      </w:tblPr>
      <w:tblGrid>
        <w:gridCol w:w="720"/>
        <w:gridCol w:w="1512"/>
        <w:gridCol w:w="3960"/>
        <w:gridCol w:w="1008"/>
        <w:gridCol w:w="648"/>
        <w:gridCol w:w="1440"/>
      </w:tblGrid>
      <w:tr w:rsidR="007846CD" w14:paraId="16F160B3" w14:textId="77777777">
        <w:trPr>
          <w:tblHeader/>
          <w:jc w:val="center"/>
        </w:trPr>
        <w:tc>
          <w:tcPr>
            <w:tcW w:w="720" w:type="dxa"/>
            <w:shd w:val="clear" w:color="auto" w:fill="E7E6E6"/>
          </w:tcPr>
          <w:p w14:paraId="3EA3E4AD" w14:textId="77777777" w:rsidR="007846CD" w:rsidRDefault="009C1CD2">
            <w:pPr>
              <w:keepNext/>
              <w:jc w:val="center"/>
            </w:pPr>
            <w:r>
              <w:rPr>
                <w:b/>
                <w:sz w:val="15"/>
              </w:rPr>
              <w:t>ID</w:t>
            </w:r>
          </w:p>
        </w:tc>
        <w:tc>
          <w:tcPr>
            <w:tcW w:w="1512" w:type="dxa"/>
            <w:shd w:val="clear" w:color="auto" w:fill="E7E6E6"/>
          </w:tcPr>
          <w:p w14:paraId="3088A94D" w14:textId="77777777" w:rsidR="007846CD" w:rsidRDefault="009C1CD2">
            <w:pPr>
              <w:keepNext/>
              <w:jc w:val="center"/>
            </w:pPr>
            <w:r>
              <w:rPr>
                <w:b/>
                <w:sz w:val="15"/>
              </w:rPr>
              <w:t>Requisito</w:t>
            </w:r>
          </w:p>
        </w:tc>
        <w:tc>
          <w:tcPr>
            <w:tcW w:w="3960" w:type="dxa"/>
            <w:shd w:val="clear" w:color="auto" w:fill="E7E6E6"/>
          </w:tcPr>
          <w:p w14:paraId="05D3AA65" w14:textId="77777777" w:rsidR="007846CD" w:rsidRDefault="009C1CD2">
            <w:pPr>
              <w:keepNext/>
              <w:jc w:val="center"/>
            </w:pPr>
            <w:r>
              <w:rPr>
                <w:b/>
                <w:sz w:val="15"/>
              </w:rPr>
              <w:t>Descripción y criterio de aceptación</w:t>
            </w:r>
          </w:p>
        </w:tc>
        <w:tc>
          <w:tcPr>
            <w:tcW w:w="1008" w:type="dxa"/>
            <w:shd w:val="clear" w:color="auto" w:fill="E7E6E6"/>
          </w:tcPr>
          <w:p w14:paraId="243C99BE" w14:textId="77777777" w:rsidR="007846CD" w:rsidRDefault="009C1CD2">
            <w:pPr>
              <w:keepNext/>
              <w:jc w:val="center"/>
            </w:pPr>
            <w:r>
              <w:rPr>
                <w:b/>
                <w:sz w:val="15"/>
              </w:rPr>
              <w:t>Actor</w:t>
            </w:r>
          </w:p>
        </w:tc>
        <w:tc>
          <w:tcPr>
            <w:tcW w:w="648" w:type="dxa"/>
            <w:shd w:val="clear" w:color="auto" w:fill="E7E6E6"/>
          </w:tcPr>
          <w:p w14:paraId="43E2D894" w14:textId="77777777" w:rsidR="007846CD" w:rsidRDefault="009C1CD2">
            <w:pPr>
              <w:keepNext/>
              <w:jc w:val="center"/>
            </w:pPr>
            <w:r>
              <w:rPr>
                <w:b/>
                <w:sz w:val="15"/>
              </w:rPr>
              <w:t>Prior.</w:t>
            </w:r>
          </w:p>
        </w:tc>
        <w:tc>
          <w:tcPr>
            <w:tcW w:w="1440" w:type="dxa"/>
            <w:shd w:val="clear" w:color="auto" w:fill="E7E6E6"/>
          </w:tcPr>
          <w:p w14:paraId="709B7556" w14:textId="77777777" w:rsidR="007846CD" w:rsidRDefault="009C1CD2">
            <w:pPr>
              <w:keepNext/>
              <w:jc w:val="center"/>
            </w:pPr>
            <w:r>
              <w:rPr>
                <w:b/>
                <w:sz w:val="15"/>
              </w:rPr>
              <w:t>Endpoint</w:t>
            </w:r>
          </w:p>
        </w:tc>
      </w:tr>
      <w:tr w:rsidR="007846CD" w14:paraId="06C192C3" w14:textId="77777777">
        <w:trPr>
          <w:cantSplit/>
          <w:jc w:val="center"/>
        </w:trPr>
        <w:tc>
          <w:tcPr>
            <w:tcW w:w="720" w:type="dxa"/>
            <w:vAlign w:val="center"/>
          </w:tcPr>
          <w:p w14:paraId="451781A1" w14:textId="77777777" w:rsidR="007846CD" w:rsidRDefault="009C1CD2">
            <w:pPr>
              <w:spacing w:before="20" w:after="20" w:line="252" w:lineRule="auto"/>
              <w:jc w:val="center"/>
            </w:pPr>
            <w:r>
              <w:rPr>
                <w:sz w:val="15"/>
              </w:rPr>
              <w:t>RF-79</w:t>
            </w:r>
          </w:p>
        </w:tc>
        <w:tc>
          <w:tcPr>
            <w:tcW w:w="1512" w:type="dxa"/>
            <w:vAlign w:val="center"/>
          </w:tcPr>
          <w:p w14:paraId="31D4C5B8" w14:textId="77777777" w:rsidR="007846CD" w:rsidRDefault="009C1CD2">
            <w:pPr>
              <w:spacing w:before="20" w:after="20" w:line="252" w:lineRule="auto"/>
            </w:pPr>
            <w:r>
              <w:rPr>
                <w:b/>
                <w:sz w:val="15"/>
              </w:rPr>
              <w:t>Consultar indicadores</w:t>
            </w:r>
          </w:p>
        </w:tc>
        <w:tc>
          <w:tcPr>
            <w:tcW w:w="3960" w:type="dxa"/>
            <w:vAlign w:val="center"/>
          </w:tcPr>
          <w:p w14:paraId="4AB20194" w14:textId="77777777" w:rsidR="007846CD" w:rsidRDefault="009C1CD2">
            <w:pPr>
              <w:spacing w:before="20" w:after="20" w:line="252" w:lineRule="auto"/>
            </w:pPr>
            <w:r>
              <w:rPr>
                <w:sz w:val="15"/>
              </w:rPr>
              <w:t>Resumen agregado: usuarios por estado y rol, jugadores por nivel, entrenamientos por estado y minutos por actividad (30 días), XP por origen, retos completados, jugadores por liga, competencias por tipo y notificaciones por estado de envío. Sin datos personales.</w:t>
            </w:r>
          </w:p>
        </w:tc>
        <w:tc>
          <w:tcPr>
            <w:tcW w:w="1008" w:type="dxa"/>
            <w:vAlign w:val="center"/>
          </w:tcPr>
          <w:p w14:paraId="29F36D86" w14:textId="77777777" w:rsidR="007846CD" w:rsidRDefault="009C1CD2">
            <w:pPr>
              <w:spacing w:before="20" w:after="20" w:line="252" w:lineRule="auto"/>
            </w:pPr>
            <w:r>
              <w:rPr>
                <w:sz w:val="15"/>
              </w:rPr>
              <w:t xml:space="preserve">Administrador</w:t>
            </w:r>
          </w:p>
        </w:tc>
        <w:tc>
          <w:tcPr>
            <w:tcW w:w="648" w:type="dxa"/>
            <w:vAlign w:val="center"/>
          </w:tcPr>
          <w:p w14:paraId="7ABD7096" w14:textId="77777777" w:rsidR="007846CD" w:rsidRDefault="009C1CD2">
            <w:pPr>
              <w:spacing w:before="20" w:after="20" w:line="252" w:lineRule="auto"/>
              <w:jc w:val="center"/>
            </w:pPr>
            <w:r>
              <w:rPr>
                <w:sz w:val="15"/>
              </w:rPr>
              <w:t>Media</w:t>
            </w:r>
          </w:p>
        </w:tc>
        <w:tc>
          <w:tcPr>
            <w:tcW w:w="1440" w:type="dxa"/>
            <w:vAlign w:val="center"/>
          </w:tcPr>
          <w:p w14:paraId="50953290" w14:textId="77777777" w:rsidR="007846CD" w:rsidRDefault="009C1CD2">
            <w:pPr>
              <w:spacing w:before="20" w:after="20" w:line="252" w:lineRule="auto"/>
            </w:pPr>
            <w:r>
              <w:rPr>
                <w:sz w:val="15"/>
              </w:rPr>
              <w:t>GET /analitica/resumen</w:t>
            </w:r>
          </w:p>
        </w:tc>
      </w:tr>
    </w:tbl>
    <w:p w14:paraId="4B27EB27" w14:textId="77777777" w:rsidR="007846CD" w:rsidRDefault="007846CD">
      <w:pPr>
        <w:spacing w:after="40"/>
      </w:pPr>
    </w:p>
    <w:p w14:paraId="5575065E" w14:textId="77777777" w:rsidR="007846CD" w:rsidRDefault="009C1CD2">
      <w:pPr>
        <w:pStyle w:val="Ttulo1"/>
      </w:pPr>
      <w:bookmarkStart w:id="22" w:name="_Toc243070897"/>
      <w:r>
        <w:t>4. REGLAS DE NEGOCIO</w:t>
      </w:r>
      <w:bookmarkEnd w:id="22"/>
    </w:p>
    <w:p w14:paraId="05821DC4" w14:textId="77777777" w:rsidR="007846CD" w:rsidRDefault="009C1CD2">
      <w:pPr>
        <w:pStyle w:val="Ttulo2"/>
      </w:pPr>
      <w:bookmarkStart w:id="23" w:name="_Toc243070898"/>
      <w:r>
        <w:t>4.1 Cuentas y acceso</w:t>
      </w:r>
      <w:bookmarkEnd w:id="23"/>
    </w:p>
    <w:tbl>
      <w:tblPr>
        <w:tblStyle w:val="Tablaconcuadrcula"/>
        <w:tblW w:w="0" w:type="auto"/>
        <w:jc w:val="center"/>
        <w:tblLayout w:type="fixed"/>
        <w:tblLook w:val="04A0" w:firstRow="1" w:lastRow="0" w:firstColumn="1" w:lastColumn="0" w:noHBand="0" w:noVBand="1"/>
      </w:tblPr>
      <w:tblGrid>
        <w:gridCol w:w="864"/>
        <w:gridCol w:w="8208"/>
      </w:tblGrid>
      <w:tr w:rsidR="007846CD" w14:paraId="22C78916" w14:textId="77777777">
        <w:trPr>
          <w:tblHeader/>
          <w:jc w:val="center"/>
        </w:trPr>
        <w:tc>
          <w:tcPr>
            <w:tcW w:w="864" w:type="dxa"/>
            <w:shd w:val="clear" w:color="auto" w:fill="E7E6E6"/>
          </w:tcPr>
          <w:p w14:paraId="6BBCA4F8" w14:textId="77777777" w:rsidR="007846CD" w:rsidRDefault="009C1CD2">
            <w:pPr>
              <w:keepNext/>
              <w:jc w:val="center"/>
            </w:pPr>
            <w:r>
              <w:rPr>
                <w:b/>
                <w:sz w:val="17"/>
              </w:rPr>
              <w:t>ID</w:t>
            </w:r>
          </w:p>
        </w:tc>
        <w:tc>
          <w:tcPr>
            <w:tcW w:w="8208" w:type="dxa"/>
            <w:shd w:val="clear" w:color="auto" w:fill="E7E6E6"/>
          </w:tcPr>
          <w:p w14:paraId="3F11A3D9" w14:textId="77777777" w:rsidR="007846CD" w:rsidRDefault="009C1CD2">
            <w:pPr>
              <w:keepNext/>
              <w:jc w:val="center"/>
            </w:pPr>
            <w:r>
              <w:rPr>
                <w:b/>
                <w:sz w:val="17"/>
              </w:rPr>
              <w:t>Regla</w:t>
            </w:r>
          </w:p>
        </w:tc>
      </w:tr>
      <w:tr w:rsidR="007846CD" w14:paraId="33B0E5E5" w14:textId="77777777">
        <w:trPr>
          <w:cantSplit/>
          <w:jc w:val="center"/>
        </w:trPr>
        <w:tc>
          <w:tcPr>
            <w:tcW w:w="864" w:type="dxa"/>
            <w:vAlign w:val="center"/>
          </w:tcPr>
          <w:p w14:paraId="5BE2CEE2" w14:textId="77777777" w:rsidR="007846CD" w:rsidRDefault="009C1CD2">
            <w:pPr>
              <w:spacing w:before="20" w:after="20" w:line="252" w:lineRule="auto"/>
              <w:jc w:val="center"/>
            </w:pPr>
            <w:r>
              <w:rPr>
                <w:sz w:val="17"/>
              </w:rPr>
              <w:t>RN-01</w:t>
            </w:r>
          </w:p>
        </w:tc>
        <w:tc>
          <w:tcPr>
            <w:tcW w:w="8208" w:type="dxa"/>
            <w:vAlign w:val="center"/>
          </w:tcPr>
          <w:p w14:paraId="27278F4B" w14:textId="77777777" w:rsidR="007846CD" w:rsidRDefault="009C1CD2">
            <w:pPr>
              <w:spacing w:before="20" w:after="20" w:line="252" w:lineRule="auto"/>
            </w:pPr>
            <w:r>
              <w:rPr>
                <w:sz w:val="17"/>
              </w:rPr>
              <w:t>El correo (sin distinguir mayúsculas) y el gamertag (3 a 30 caracteres) son únicos.</w:t>
            </w:r>
          </w:p>
        </w:tc>
      </w:tr>
      <w:tr w:rsidR="007846CD" w14:paraId="47AA4C18" w14:textId="77777777">
        <w:trPr>
          <w:cantSplit/>
          <w:jc w:val="center"/>
        </w:trPr>
        <w:tc>
          <w:tcPr>
            <w:tcW w:w="864" w:type="dxa"/>
            <w:vAlign w:val="center"/>
          </w:tcPr>
          <w:p w14:paraId="24705E21" w14:textId="77777777" w:rsidR="007846CD" w:rsidRDefault="009C1CD2">
            <w:pPr>
              <w:spacing w:before="20" w:after="20" w:line="252" w:lineRule="auto"/>
              <w:jc w:val="center"/>
            </w:pPr>
            <w:r>
              <w:rPr>
                <w:sz w:val="17"/>
              </w:rPr>
              <w:t>RN-02</w:t>
            </w:r>
          </w:p>
        </w:tc>
        <w:tc>
          <w:tcPr>
            <w:tcW w:w="8208" w:type="dxa"/>
            <w:vAlign w:val="center"/>
          </w:tcPr>
          <w:p w14:paraId="05D7ECF6" w14:textId="77777777" w:rsidR="007846CD" w:rsidRDefault="009C1CD2">
            <w:pPr>
              <w:spacing w:before="20" w:after="20" w:line="252" w:lineRule="auto"/>
            </w:pPr>
            <w:r>
              <w:rPr>
                <w:sz w:val="17"/>
              </w:rPr>
              <w:t>La contraseña tiene entre 8 y 72 caracteres, con al menos una letra y un número; se guarda con BCrypt.</w:t>
            </w:r>
          </w:p>
        </w:tc>
      </w:tr>
      <w:tr w:rsidR="007846CD" w14:paraId="1D9659DE" w14:textId="77777777">
        <w:trPr>
          <w:cantSplit/>
          <w:jc w:val="center"/>
        </w:trPr>
        <w:tc>
          <w:tcPr>
            <w:tcW w:w="864" w:type="dxa"/>
            <w:vAlign w:val="center"/>
          </w:tcPr>
          <w:p w14:paraId="6B360D6E" w14:textId="77777777" w:rsidR="007846CD" w:rsidRDefault="009C1CD2">
            <w:pPr>
              <w:spacing w:before="20" w:after="20" w:line="252" w:lineRule="auto"/>
              <w:jc w:val="center"/>
            </w:pPr>
            <w:r>
              <w:rPr>
                <w:sz w:val="17"/>
              </w:rPr>
              <w:t>RN-03</w:t>
            </w:r>
          </w:p>
        </w:tc>
        <w:tc>
          <w:tcPr>
            <w:tcW w:w="8208" w:type="dxa"/>
            <w:vAlign w:val="center"/>
          </w:tcPr>
          <w:p w14:paraId="13AE3790" w14:textId="77777777" w:rsidR="007846CD" w:rsidRDefault="009C1CD2">
            <w:pPr>
              <w:spacing w:before="20" w:after="20" w:line="252" w:lineRule="auto"/>
            </w:pPr>
            <w:r>
              <w:rPr>
                <w:sz w:val="17"/>
              </w:rPr>
              <w:t>Registrarse exige aceptar la política de tratamiento de datos (Ley 1581 de 2012); se guarda la fecha.</w:t>
            </w:r>
          </w:p>
        </w:tc>
      </w:tr>
      <w:tr w:rsidR="007846CD" w14:paraId="4A98D7FF" w14:textId="77777777">
        <w:trPr>
          <w:cantSplit/>
          <w:jc w:val="center"/>
        </w:trPr>
        <w:tc>
          <w:tcPr>
            <w:tcW w:w="864" w:type="dxa"/>
            <w:vAlign w:val="center"/>
          </w:tcPr>
          <w:p w14:paraId="2C026939" w14:textId="77777777" w:rsidR="007846CD" w:rsidRDefault="009C1CD2">
            <w:pPr>
              <w:spacing w:before="20" w:after="20" w:line="252" w:lineRule="auto"/>
              <w:jc w:val="center"/>
            </w:pPr>
            <w:r>
              <w:rPr>
                <w:sz w:val="17"/>
              </w:rPr>
              <w:t>RN-04</w:t>
            </w:r>
          </w:p>
        </w:tc>
        <w:tc>
          <w:tcPr>
            <w:tcW w:w="8208" w:type="dxa"/>
            <w:vAlign w:val="center"/>
          </w:tcPr>
          <w:p w14:paraId="738B85CC" w14:textId="77777777" w:rsidR="007846CD" w:rsidRDefault="009C1CD2">
            <w:pPr>
              <w:spacing w:before="20" w:after="20" w:line="252" w:lineRule="auto"/>
            </w:pPr>
            <w:r>
              <w:rPr>
                <w:sz w:val="17"/>
              </w:rPr>
              <w:t>Solo una cuenta ACTIVA inicia sesión. Nadie cambia su propio estado ni su propio rol; solo un administrador cambia el estado de otro administrador.</w:t>
            </w:r>
          </w:p>
        </w:tc>
      </w:tr>
      <w:tr w:rsidR="007846CD" w14:paraId="65ACDD8B" w14:textId="77777777">
        <w:trPr>
          <w:cantSplit/>
          <w:jc w:val="center"/>
        </w:trPr>
        <w:tc>
          <w:tcPr>
            <w:tcW w:w="864" w:type="dxa"/>
            <w:vAlign w:val="center"/>
          </w:tcPr>
          <w:p w14:paraId="64A33943" w14:textId="77777777" w:rsidR="007846CD" w:rsidRDefault="009C1CD2">
            <w:pPr>
              <w:spacing w:before="20" w:after="20" w:line="252" w:lineRule="auto"/>
              <w:jc w:val="center"/>
            </w:pPr>
            <w:r>
              <w:rPr>
                <w:sz w:val="17"/>
              </w:rPr>
              <w:t>RN-05</w:t>
            </w:r>
          </w:p>
        </w:tc>
        <w:tc>
          <w:tcPr>
            <w:tcW w:w="8208" w:type="dxa"/>
            <w:vAlign w:val="center"/>
          </w:tcPr>
          <w:p w14:paraId="64D8A132" w14:textId="77777777" w:rsidR="007846CD" w:rsidRDefault="009C1CD2">
            <w:pPr>
              <w:spacing w:before="20" w:after="20" w:line="252" w:lineRule="auto"/>
            </w:pPr>
            <w:r>
              <w:rPr>
                <w:sz w:val="17"/>
              </w:rPr>
              <w:t>El token dura 60 minutos; el enlace de recuperación, 30 minutos y un solo uso.</w:t>
            </w:r>
          </w:p>
        </w:tc>
      </w:tr>
    </w:tbl>
    <w:p w14:paraId="33BC0A4B" w14:textId="77777777" w:rsidR="007846CD" w:rsidRDefault="007846CD">
      <w:pPr>
        <w:spacing w:after="40"/>
      </w:pPr>
    </w:p>
    <w:p w14:paraId="4FE3AF32" w14:textId="77777777" w:rsidR="007846CD" w:rsidRDefault="009C1CD2">
      <w:pPr>
        <w:pStyle w:val="Ttulo2"/>
      </w:pPr>
      <w:bookmarkStart w:id="24" w:name="_Toc243070899"/>
      <w:r>
        <w:t>4.2 Evaluación</w:t>
      </w:r>
      <w:bookmarkEnd w:id="24"/>
    </w:p>
    <w:tbl>
      <w:tblPr>
        <w:tblStyle w:val="Tablaconcuadrcula"/>
        <w:tblW w:w="0" w:type="auto"/>
        <w:jc w:val="center"/>
        <w:tblLayout w:type="fixed"/>
        <w:tblLook w:val="04A0" w:firstRow="1" w:lastRow="0" w:firstColumn="1" w:lastColumn="0" w:noHBand="0" w:noVBand="1"/>
      </w:tblPr>
      <w:tblGrid>
        <w:gridCol w:w="864"/>
        <w:gridCol w:w="8208"/>
      </w:tblGrid>
      <w:tr w:rsidR="007846CD" w14:paraId="3001AE57" w14:textId="77777777">
        <w:trPr>
          <w:tblHeader/>
          <w:jc w:val="center"/>
        </w:trPr>
        <w:tc>
          <w:tcPr>
            <w:tcW w:w="864" w:type="dxa"/>
            <w:shd w:val="clear" w:color="auto" w:fill="E7E6E6"/>
          </w:tcPr>
          <w:p w14:paraId="6CC4E3BC" w14:textId="77777777" w:rsidR="007846CD" w:rsidRDefault="009C1CD2">
            <w:pPr>
              <w:keepNext/>
              <w:jc w:val="center"/>
            </w:pPr>
            <w:r>
              <w:rPr>
                <w:b/>
                <w:sz w:val="17"/>
              </w:rPr>
              <w:t>ID</w:t>
            </w:r>
          </w:p>
        </w:tc>
        <w:tc>
          <w:tcPr>
            <w:tcW w:w="8208" w:type="dxa"/>
            <w:shd w:val="clear" w:color="auto" w:fill="E7E6E6"/>
          </w:tcPr>
          <w:p w14:paraId="58618394" w14:textId="77777777" w:rsidR="007846CD" w:rsidRDefault="009C1CD2">
            <w:pPr>
              <w:keepNext/>
              <w:jc w:val="center"/>
            </w:pPr>
            <w:r>
              <w:rPr>
                <w:b/>
                <w:sz w:val="17"/>
              </w:rPr>
              <w:t>Regla</w:t>
            </w:r>
          </w:p>
        </w:tc>
      </w:tr>
      <w:tr w:rsidR="007846CD" w14:paraId="3C793735" w14:textId="77777777">
        <w:trPr>
          <w:cantSplit/>
          <w:jc w:val="center"/>
        </w:trPr>
        <w:tc>
          <w:tcPr>
            <w:tcW w:w="864" w:type="dxa"/>
            <w:vAlign w:val="center"/>
          </w:tcPr>
          <w:p w14:paraId="4B8A16D2" w14:textId="77777777" w:rsidR="007846CD" w:rsidRDefault="009C1CD2">
            <w:pPr>
              <w:spacing w:before="20" w:after="20" w:line="252" w:lineRule="auto"/>
              <w:jc w:val="center"/>
            </w:pPr>
            <w:r>
              <w:rPr>
                <w:sz w:val="17"/>
              </w:rPr>
              <w:t>RN-06</w:t>
            </w:r>
          </w:p>
        </w:tc>
        <w:tc>
          <w:tcPr>
            <w:tcW w:w="8208" w:type="dxa"/>
            <w:vAlign w:val="center"/>
          </w:tcPr>
          <w:p w14:paraId="0B9A609E" w14:textId="77777777" w:rsidR="007846CD" w:rsidRDefault="009C1CD2">
            <w:pPr>
              <w:spacing w:before="20" w:after="20" w:line="252" w:lineRule="auto"/>
            </w:pPr>
            <w:r>
              <w:rPr>
                <w:sz w:val="17"/>
              </w:rPr>
              <w:t>Hay que responder exactamente una opción por cada pregunta activa. Gana el nivel con más votos ponderados; en empate, el de menor orden. Se puede repetir cada 30 días.</w:t>
            </w:r>
          </w:p>
        </w:tc>
      </w:tr>
    </w:tbl>
    <w:p w14:paraId="1147D3BC" w14:textId="77777777" w:rsidR="007846CD" w:rsidRDefault="007846CD">
      <w:pPr>
        <w:spacing w:after="40"/>
      </w:pPr>
    </w:p>
    <w:p w14:paraId="0B9280DB" w14:textId="77777777" w:rsidR="007846CD" w:rsidRDefault="009C1CD2">
      <w:pPr>
        <w:pStyle w:val="Ttulo2"/>
      </w:pPr>
      <w:bookmarkStart w:id="25" w:name="_Toc243070900"/>
      <w:r>
        <w:lastRenderedPageBreak/>
        <w:t>4.3 Entrenamientos y anti-trampa</w:t>
      </w:r>
      <w:bookmarkEnd w:id="25"/>
    </w:p>
    <w:tbl>
      <w:tblPr>
        <w:tblStyle w:val="Tablaconcuadrcula"/>
        <w:tblW w:w="0" w:type="auto"/>
        <w:jc w:val="center"/>
        <w:tblLayout w:type="fixed"/>
        <w:tblLook w:val="04A0" w:firstRow="1" w:lastRow="0" w:firstColumn="1" w:lastColumn="0" w:noHBand="0" w:noVBand="1"/>
      </w:tblPr>
      <w:tblGrid>
        <w:gridCol w:w="864"/>
        <w:gridCol w:w="8208"/>
      </w:tblGrid>
      <w:tr w:rsidR="007846CD" w14:paraId="61F9CD72" w14:textId="77777777">
        <w:trPr>
          <w:tblHeader/>
          <w:jc w:val="center"/>
        </w:trPr>
        <w:tc>
          <w:tcPr>
            <w:tcW w:w="864" w:type="dxa"/>
            <w:shd w:val="clear" w:color="auto" w:fill="E7E6E6"/>
          </w:tcPr>
          <w:p w14:paraId="0E6615D2" w14:textId="77777777" w:rsidR="007846CD" w:rsidRDefault="009C1CD2">
            <w:pPr>
              <w:keepNext/>
              <w:jc w:val="center"/>
            </w:pPr>
            <w:r>
              <w:rPr>
                <w:b/>
                <w:sz w:val="17"/>
              </w:rPr>
              <w:t>ID</w:t>
            </w:r>
          </w:p>
        </w:tc>
        <w:tc>
          <w:tcPr>
            <w:tcW w:w="8208" w:type="dxa"/>
            <w:shd w:val="clear" w:color="auto" w:fill="E7E6E6"/>
          </w:tcPr>
          <w:p w14:paraId="7D5FDEF8" w14:textId="77777777" w:rsidR="007846CD" w:rsidRDefault="009C1CD2">
            <w:pPr>
              <w:keepNext/>
              <w:jc w:val="center"/>
            </w:pPr>
            <w:r>
              <w:rPr>
                <w:b/>
                <w:sz w:val="17"/>
              </w:rPr>
              <w:t>Regla</w:t>
            </w:r>
          </w:p>
        </w:tc>
      </w:tr>
      <w:tr w:rsidR="007846CD" w14:paraId="1A602F46" w14:textId="77777777">
        <w:trPr>
          <w:cantSplit/>
          <w:jc w:val="center"/>
        </w:trPr>
        <w:tc>
          <w:tcPr>
            <w:tcW w:w="864" w:type="dxa"/>
            <w:vAlign w:val="center"/>
          </w:tcPr>
          <w:p w14:paraId="474B8A45" w14:textId="77777777" w:rsidR="007846CD" w:rsidRDefault="009C1CD2">
            <w:pPr>
              <w:spacing w:before="20" w:after="20" w:line="252" w:lineRule="auto"/>
              <w:jc w:val="center"/>
            </w:pPr>
            <w:r>
              <w:rPr>
                <w:sz w:val="17"/>
              </w:rPr>
              <w:t>RN-07</w:t>
            </w:r>
          </w:p>
        </w:tc>
        <w:tc>
          <w:tcPr>
            <w:tcW w:w="8208" w:type="dxa"/>
            <w:vAlign w:val="center"/>
          </w:tcPr>
          <w:p w14:paraId="38045C92" w14:textId="77777777" w:rsidR="007846CD" w:rsidRDefault="009C1CD2">
            <w:pPr>
              <w:spacing w:before="20" w:after="20" w:line="252" w:lineRule="auto"/>
            </w:pPr>
            <w:r>
              <w:rPr>
                <w:sz w:val="17"/>
              </w:rPr>
              <w:t>La duración la calcula el servidor entre «Iniciar» y «Finalizar»; el cliente no la envía. Solo un cronómetro en curso por jugador.</w:t>
            </w:r>
          </w:p>
        </w:tc>
      </w:tr>
      <w:tr w:rsidR="007846CD" w14:paraId="0143DCC9" w14:textId="77777777">
        <w:trPr>
          <w:cantSplit/>
          <w:jc w:val="center"/>
        </w:trPr>
        <w:tc>
          <w:tcPr>
            <w:tcW w:w="864" w:type="dxa"/>
            <w:vAlign w:val="center"/>
          </w:tcPr>
          <w:p w14:paraId="770248EC" w14:textId="77777777" w:rsidR="007846CD" w:rsidRDefault="009C1CD2">
            <w:pPr>
              <w:spacing w:before="20" w:after="20" w:line="252" w:lineRule="auto"/>
              <w:jc w:val="center"/>
            </w:pPr>
            <w:r>
              <w:rPr>
                <w:sz w:val="17"/>
              </w:rPr>
              <w:t>RN-08</w:t>
            </w:r>
          </w:p>
        </w:tc>
        <w:tc>
          <w:tcPr>
            <w:tcW w:w="8208" w:type="dxa"/>
            <w:vAlign w:val="center"/>
          </w:tcPr>
          <w:p w14:paraId="2DB4844A" w14:textId="77777777" w:rsidR="007846CD" w:rsidRDefault="009C1CD2">
            <w:pPr>
              <w:spacing w:before="20" w:after="20" w:line="252" w:lineRule="auto"/>
            </w:pPr>
            <w:r>
              <w:rPr>
                <w:sz w:val="17"/>
              </w:rPr>
              <w:t>Se rechaza la sesión con menos minutos que la duración mínima de la regla de la actividad e intensidad.</w:t>
            </w:r>
          </w:p>
        </w:tc>
      </w:tr>
      <w:tr w:rsidR="007846CD" w14:paraId="3A131139" w14:textId="77777777">
        <w:trPr>
          <w:cantSplit/>
          <w:jc w:val="center"/>
        </w:trPr>
        <w:tc>
          <w:tcPr>
            <w:tcW w:w="864" w:type="dxa"/>
            <w:vAlign w:val="center"/>
          </w:tcPr>
          <w:p w14:paraId="2379AC97" w14:textId="77777777" w:rsidR="007846CD" w:rsidRDefault="009C1CD2">
            <w:pPr>
              <w:spacing w:before="20" w:after="20" w:line="252" w:lineRule="auto"/>
              <w:jc w:val="center"/>
            </w:pPr>
            <w:r>
              <w:rPr>
                <w:sz w:val="17"/>
              </w:rPr>
              <w:t>RN-09</w:t>
            </w:r>
          </w:p>
        </w:tc>
        <w:tc>
          <w:tcPr>
            <w:tcW w:w="8208" w:type="dxa"/>
            <w:vAlign w:val="center"/>
          </w:tcPr>
          <w:p w14:paraId="0DDEDEB9" w14:textId="77777777" w:rsidR="007846CD" w:rsidRDefault="009C1CD2">
            <w:pPr>
              <w:spacing w:before="20" w:after="20" w:line="252" w:lineRule="auto"/>
            </w:pPr>
            <w:r>
              <w:rPr>
                <w:sz w:val="17"/>
              </w:rPr>
              <w:t>Se rechaza la sesión de más de 240 minutos, o si el día ya tiene 4 sesiones o pasaría de 300 minutos (cuentan las validadas y las pendientes).</w:t>
            </w:r>
          </w:p>
        </w:tc>
      </w:tr>
      <w:tr w:rsidR="007846CD" w14:paraId="7913A4FF" w14:textId="77777777">
        <w:trPr>
          <w:cantSplit/>
          <w:jc w:val="center"/>
        </w:trPr>
        <w:tc>
          <w:tcPr>
            <w:tcW w:w="864" w:type="dxa"/>
            <w:vAlign w:val="center"/>
          </w:tcPr>
          <w:p w14:paraId="088887C6" w14:textId="77777777" w:rsidR="007846CD" w:rsidRDefault="009C1CD2">
            <w:pPr>
              <w:spacing w:before="20" w:after="20" w:line="252" w:lineRule="auto"/>
              <w:jc w:val="center"/>
            </w:pPr>
            <w:r>
              <w:rPr>
                <w:sz w:val="17"/>
              </w:rPr>
              <w:t>RN-10</w:t>
            </w:r>
          </w:p>
        </w:tc>
        <w:tc>
          <w:tcPr>
            <w:tcW w:w="8208" w:type="dxa"/>
            <w:vAlign w:val="center"/>
          </w:tcPr>
          <w:p w14:paraId="78CD5A71" w14:textId="77777777" w:rsidR="007846CD" w:rsidRDefault="009C1CD2">
            <w:pPr>
              <w:spacing w:before="20" w:after="20" w:line="252" w:lineRule="auto"/>
            </w:pPr>
            <w:r>
              <w:rPr>
                <w:sz w:val="17"/>
              </w:rPr>
              <w:t xml:space="preserve">Una sesión de más de 180 minutos (y hasta 240) queda PENDIENTE de revisión por un entrenador y exige el enlace de la actividad en una app deportiva (4 horas para subirlo).</w:t>
            </w:r>
          </w:p>
        </w:tc>
      </w:tr>
      <w:tr w:rsidR="007846CD" w14:paraId="114E1DC6" w14:textId="77777777">
        <w:trPr>
          <w:cantSplit/>
          <w:jc w:val="center"/>
        </w:trPr>
        <w:tc>
          <w:tcPr>
            <w:tcW w:w="864" w:type="dxa"/>
            <w:vAlign w:val="center"/>
          </w:tcPr>
          <w:p w14:paraId="01ADC5E6" w14:textId="77777777" w:rsidR="007846CD" w:rsidRDefault="009C1CD2">
            <w:pPr>
              <w:spacing w:before="20" w:after="20" w:line="252" w:lineRule="auto"/>
              <w:jc w:val="center"/>
            </w:pPr>
            <w:r>
              <w:rPr>
                <w:sz w:val="17"/>
              </w:rPr>
              <w:t>RN-11</w:t>
            </w:r>
          </w:p>
        </w:tc>
        <w:tc>
          <w:tcPr>
            <w:tcW w:w="8208" w:type="dxa"/>
            <w:vAlign w:val="center"/>
          </w:tcPr>
          <w:p w14:paraId="028DB464" w14:textId="77777777" w:rsidR="007846CD" w:rsidRDefault="009C1CD2">
            <w:pPr>
              <w:spacing w:before="20" w:after="20" w:line="252" w:lineRule="auto"/>
            </w:pPr>
            <w:r>
              <w:rPr>
                <w:sz w:val="17"/>
              </w:rPr>
              <w:t>Un cronómetro abierto más de 5 horas se cierra solo como RECHAZADO. Distancia y calorías son informativas: no dan XP ni cuentan para retos.</w:t>
            </w:r>
          </w:p>
        </w:tc>
      </w:tr>
      <w:tr w:rsidR="007846CD" w14:paraId="1528FD88" w14:textId="77777777">
        <w:trPr>
          <w:cantSplit/>
          <w:jc w:val="center"/>
        </w:trPr>
        <w:tc>
          <w:tcPr>
            <w:tcW w:w="864" w:type="dxa"/>
            <w:vAlign w:val="center"/>
          </w:tcPr>
          <w:p w14:paraId="7CD8FD4D" w14:textId="77777777" w:rsidR="007846CD" w:rsidRDefault="009C1CD2">
            <w:pPr>
              <w:spacing w:before="20" w:after="20" w:line="252" w:lineRule="auto"/>
              <w:jc w:val="center"/>
            </w:pPr>
            <w:r>
              <w:rPr>
                <w:sz w:val="17"/>
              </w:rPr>
              <w:t>RN-12</w:t>
            </w:r>
          </w:p>
        </w:tc>
        <w:tc>
          <w:tcPr>
            <w:tcW w:w="8208" w:type="dxa"/>
            <w:vAlign w:val="center"/>
          </w:tcPr>
          <w:p w14:paraId="2B7A7D63" w14:textId="77777777" w:rsidR="007846CD" w:rsidRDefault="009C1CD2">
            <w:pPr>
              <w:spacing w:before="20" w:after="20" w:line="252" w:lineRule="auto"/>
            </w:pPr>
            <w:r>
              <w:rPr>
                <w:sz w:val="17"/>
              </w:rPr>
              <w:t xml:space="preserve">La evidencia es una por entrenamiento: una imagen (JPEG, PNG o WEBP, reconocida por su contenido, hasta 5 MB) o el enlace a la actividad en una app deportiva reconocida (Strava, Garmin Connect, Polar Flow, Komoot, según la tabla PLATAFORMA_DEPORTE), dentro de 48 horas; da 10 XP y su rechazo los revierte sin dejar el XP negativo. Es opcional en entrenamientos y retos. Es obligatoria, y solo con enlace verificado, en sesiones de 181 a 240 minutos (4 horas para subirlo; sin él la sesión no se puede aprobar y se rechaza sola) y para que un entrenamiento cuente en enfrentamientos y competencias.</w:t>
            </w:r>
          </w:p>
        </w:tc>
      </w:tr>
    </w:tbl>
    <w:p w14:paraId="60931795" w14:textId="77777777" w:rsidR="007846CD" w:rsidRDefault="007846CD">
      <w:pPr>
        <w:spacing w:after="40"/>
      </w:pPr>
    </w:p>
    <w:p w14:paraId="05FC8C6B" w14:textId="77777777" w:rsidR="007846CD" w:rsidRDefault="009C1CD2">
      <w:pPr>
        <w:pStyle w:val="Ttulo2"/>
      </w:pPr>
      <w:bookmarkStart w:id="26" w:name="_Toc243070901"/>
      <w:r>
        <w:t>4.4 XP, nivel, racha y logros</w:t>
      </w:r>
      <w:bookmarkEnd w:id="26"/>
    </w:p>
    <w:tbl>
      <w:tblPr>
        <w:tblStyle w:val="Tablaconcuadrcula"/>
        <w:tblW w:w="0" w:type="auto"/>
        <w:jc w:val="center"/>
        <w:tblLayout w:type="fixed"/>
        <w:tblLook w:val="04A0" w:firstRow="1" w:lastRow="0" w:firstColumn="1" w:lastColumn="0" w:noHBand="0" w:noVBand="1"/>
      </w:tblPr>
      <w:tblGrid>
        <w:gridCol w:w="864"/>
        <w:gridCol w:w="8208"/>
      </w:tblGrid>
      <w:tr w:rsidR="007846CD" w14:paraId="5B3C11C5" w14:textId="77777777">
        <w:trPr>
          <w:tblHeader/>
          <w:jc w:val="center"/>
        </w:trPr>
        <w:tc>
          <w:tcPr>
            <w:tcW w:w="864" w:type="dxa"/>
            <w:shd w:val="clear" w:color="auto" w:fill="E7E6E6"/>
          </w:tcPr>
          <w:p w14:paraId="44A39DD1" w14:textId="77777777" w:rsidR="007846CD" w:rsidRDefault="009C1CD2">
            <w:pPr>
              <w:keepNext/>
              <w:jc w:val="center"/>
            </w:pPr>
            <w:r>
              <w:rPr>
                <w:b/>
                <w:sz w:val="17"/>
              </w:rPr>
              <w:t>ID</w:t>
            </w:r>
          </w:p>
        </w:tc>
        <w:tc>
          <w:tcPr>
            <w:tcW w:w="8208" w:type="dxa"/>
            <w:shd w:val="clear" w:color="auto" w:fill="E7E6E6"/>
          </w:tcPr>
          <w:p w14:paraId="53EA3690" w14:textId="77777777" w:rsidR="007846CD" w:rsidRDefault="009C1CD2">
            <w:pPr>
              <w:keepNext/>
              <w:jc w:val="center"/>
            </w:pPr>
            <w:r>
              <w:rPr>
                <w:b/>
                <w:sz w:val="17"/>
              </w:rPr>
              <w:t>Regla</w:t>
            </w:r>
          </w:p>
        </w:tc>
      </w:tr>
      <w:tr w:rsidR="007846CD" w14:paraId="57586F91" w14:textId="77777777">
        <w:trPr>
          <w:cantSplit/>
          <w:jc w:val="center"/>
        </w:trPr>
        <w:tc>
          <w:tcPr>
            <w:tcW w:w="864" w:type="dxa"/>
            <w:vAlign w:val="center"/>
          </w:tcPr>
          <w:p w14:paraId="2A829C24" w14:textId="77777777" w:rsidR="007846CD" w:rsidRDefault="009C1CD2">
            <w:pPr>
              <w:spacing w:before="20" w:after="20" w:line="252" w:lineRule="auto"/>
              <w:jc w:val="center"/>
            </w:pPr>
            <w:r>
              <w:rPr>
                <w:sz w:val="17"/>
              </w:rPr>
              <w:t>RN-13</w:t>
            </w:r>
          </w:p>
        </w:tc>
        <w:tc>
          <w:tcPr>
            <w:tcW w:w="8208" w:type="dxa"/>
            <w:vAlign w:val="center"/>
          </w:tcPr>
          <w:p w14:paraId="6FACE84B" w14:textId="77777777" w:rsidR="007846CD" w:rsidRDefault="009C1CD2">
            <w:pPr>
              <w:spacing w:before="20" w:after="20" w:line="252" w:lineRule="auto"/>
            </w:pPr>
            <w:r>
              <w:rPr>
                <w:sz w:val="17"/>
              </w:rPr>
              <w:t>XP de un entrenamiento = minutos × XP por minuto de la regla vigente el día de la sesión, redondeado. Una regla nueva cierra la anterior el día previo y no acepta fechas pasadas.</w:t>
            </w:r>
          </w:p>
        </w:tc>
      </w:tr>
      <w:tr w:rsidR="007846CD" w14:paraId="402D9DAE" w14:textId="77777777">
        <w:trPr>
          <w:cantSplit/>
          <w:jc w:val="center"/>
        </w:trPr>
        <w:tc>
          <w:tcPr>
            <w:tcW w:w="864" w:type="dxa"/>
            <w:vAlign w:val="center"/>
          </w:tcPr>
          <w:p w14:paraId="76BD0449" w14:textId="77777777" w:rsidR="007846CD" w:rsidRDefault="009C1CD2">
            <w:pPr>
              <w:spacing w:before="20" w:after="20" w:line="252" w:lineRule="auto"/>
              <w:jc w:val="center"/>
            </w:pPr>
            <w:r>
              <w:rPr>
                <w:sz w:val="17"/>
              </w:rPr>
              <w:t>RN-14</w:t>
            </w:r>
          </w:p>
        </w:tc>
        <w:tc>
          <w:tcPr>
            <w:tcW w:w="8208" w:type="dxa"/>
            <w:vAlign w:val="center"/>
          </w:tcPr>
          <w:p w14:paraId="4C5A52F7" w14:textId="77777777" w:rsidR="007846CD" w:rsidRDefault="009C1CD2">
            <w:pPr>
              <w:spacing w:before="20" w:after="20" w:line="252" w:lineRule="auto"/>
            </w:pPr>
            <w:r>
              <w:rPr>
                <w:sz w:val="17"/>
              </w:rPr>
              <w:t>El nivel es el de mayor XP requerido alcanzado (nivel 1 = 0 XP; la tabla debe ser creciente).</w:t>
            </w:r>
          </w:p>
        </w:tc>
      </w:tr>
      <w:tr w:rsidR="007846CD" w14:paraId="03F836B1" w14:textId="77777777">
        <w:trPr>
          <w:cantSplit/>
          <w:jc w:val="center"/>
        </w:trPr>
        <w:tc>
          <w:tcPr>
            <w:tcW w:w="864" w:type="dxa"/>
            <w:vAlign w:val="center"/>
          </w:tcPr>
          <w:p w14:paraId="3106EEC8" w14:textId="77777777" w:rsidR="007846CD" w:rsidRDefault="009C1CD2">
            <w:pPr>
              <w:spacing w:before="20" w:after="20" w:line="252" w:lineRule="auto"/>
              <w:jc w:val="center"/>
            </w:pPr>
            <w:r>
              <w:rPr>
                <w:sz w:val="17"/>
              </w:rPr>
              <w:t>RN-15</w:t>
            </w:r>
          </w:p>
        </w:tc>
        <w:tc>
          <w:tcPr>
            <w:tcW w:w="8208" w:type="dxa"/>
            <w:vAlign w:val="center"/>
          </w:tcPr>
          <w:p w14:paraId="72034EF0" w14:textId="77777777" w:rsidR="007846CD" w:rsidRDefault="009C1CD2">
            <w:pPr>
              <w:spacing w:before="20" w:after="20" w:line="252" w:lineRule="auto"/>
            </w:pPr>
            <w:r>
              <w:rPr>
                <w:sz w:val="17"/>
              </w:rPr>
              <w:t>Racha: primer entrenamiento = 1; mismo día, se mantiene; día siguiente, +1; un hueco la reinicia a 1. Si no entrenó ni hoy ni ayer, la racha vigente es 0.</w:t>
            </w:r>
          </w:p>
        </w:tc>
      </w:tr>
      <w:tr w:rsidR="007846CD" w14:paraId="7895F11D" w14:textId="77777777">
        <w:trPr>
          <w:cantSplit/>
          <w:jc w:val="center"/>
        </w:trPr>
        <w:tc>
          <w:tcPr>
            <w:tcW w:w="864" w:type="dxa"/>
            <w:vAlign w:val="center"/>
          </w:tcPr>
          <w:p w14:paraId="6456CE2F" w14:textId="77777777" w:rsidR="007846CD" w:rsidRDefault="009C1CD2">
            <w:pPr>
              <w:spacing w:before="20" w:after="20" w:line="252" w:lineRule="auto"/>
              <w:jc w:val="center"/>
            </w:pPr>
            <w:r>
              <w:rPr>
                <w:sz w:val="17"/>
              </w:rPr>
              <w:t>RN-16</w:t>
            </w:r>
          </w:p>
        </w:tc>
        <w:tc>
          <w:tcPr>
            <w:tcW w:w="8208" w:type="dxa"/>
            <w:vAlign w:val="center"/>
          </w:tcPr>
          <w:p w14:paraId="7130CF84" w14:textId="77777777" w:rsidR="007846CD" w:rsidRDefault="009C1CD2">
            <w:pPr>
              <w:spacing w:before="20" w:after="20" w:line="252" w:lineRule="auto"/>
            </w:pPr>
            <w:r>
              <w:rPr>
                <w:sz w:val="17"/>
              </w:rPr>
              <w:t>Un logro se otorga una sola vez cuando su criterio METRICA&gt;=VALOR se cumple (ENTRENAMIENTOS, MINUTOS, RACHA, XP, NIVEL, RETOS, VICTORIAS, CLAN). Un logro ya otorgado no se puede borrar.</w:t>
            </w:r>
          </w:p>
        </w:tc>
      </w:tr>
    </w:tbl>
    <w:p w14:paraId="2B4FD09C" w14:textId="77777777" w:rsidR="007846CD" w:rsidRDefault="007846CD">
      <w:pPr>
        <w:spacing w:after="40"/>
      </w:pPr>
    </w:p>
    <w:p w14:paraId="3002B9E1" w14:textId="77777777" w:rsidR="007846CD" w:rsidRDefault="009C1CD2">
      <w:pPr>
        <w:pStyle w:val="Ttulo2"/>
      </w:pPr>
      <w:bookmarkStart w:id="27" w:name="_Toc243070902"/>
      <w:r>
        <w:t>4.5 Retos y clanes</w:t>
      </w:r>
      <w:bookmarkEnd w:id="27"/>
    </w:p>
    <w:tbl>
      <w:tblPr>
        <w:tblStyle w:val="Tablaconcuadrcula"/>
        <w:tblW w:w="0" w:type="auto"/>
        <w:jc w:val="center"/>
        <w:tblLayout w:type="fixed"/>
        <w:tblLook w:val="04A0" w:firstRow="1" w:lastRow="0" w:firstColumn="1" w:lastColumn="0" w:noHBand="0" w:noVBand="1"/>
      </w:tblPr>
      <w:tblGrid>
        <w:gridCol w:w="864"/>
        <w:gridCol w:w="8208"/>
      </w:tblGrid>
      <w:tr w:rsidR="007846CD" w14:paraId="263CFB39" w14:textId="77777777">
        <w:trPr>
          <w:tblHeader/>
          <w:jc w:val="center"/>
        </w:trPr>
        <w:tc>
          <w:tcPr>
            <w:tcW w:w="864" w:type="dxa"/>
            <w:shd w:val="clear" w:color="auto" w:fill="E7E6E6"/>
          </w:tcPr>
          <w:p w14:paraId="73A1B1F8" w14:textId="77777777" w:rsidR="007846CD" w:rsidRDefault="009C1CD2">
            <w:pPr>
              <w:keepNext/>
              <w:jc w:val="center"/>
            </w:pPr>
            <w:r>
              <w:rPr>
                <w:b/>
                <w:sz w:val="17"/>
              </w:rPr>
              <w:t>ID</w:t>
            </w:r>
          </w:p>
        </w:tc>
        <w:tc>
          <w:tcPr>
            <w:tcW w:w="8208" w:type="dxa"/>
            <w:shd w:val="clear" w:color="auto" w:fill="E7E6E6"/>
          </w:tcPr>
          <w:p w14:paraId="1D357101" w14:textId="77777777" w:rsidR="007846CD" w:rsidRDefault="009C1CD2">
            <w:pPr>
              <w:keepNext/>
              <w:jc w:val="center"/>
            </w:pPr>
            <w:r>
              <w:rPr>
                <w:b/>
                <w:sz w:val="17"/>
              </w:rPr>
              <w:t>Regla</w:t>
            </w:r>
          </w:p>
        </w:tc>
      </w:tr>
      <w:tr w:rsidR="007846CD" w14:paraId="01FFECF5" w14:textId="77777777">
        <w:trPr>
          <w:cantSplit/>
          <w:jc w:val="center"/>
        </w:trPr>
        <w:tc>
          <w:tcPr>
            <w:tcW w:w="864" w:type="dxa"/>
            <w:vAlign w:val="center"/>
          </w:tcPr>
          <w:p w14:paraId="0C7E749B" w14:textId="77777777" w:rsidR="007846CD" w:rsidRDefault="009C1CD2">
            <w:pPr>
              <w:spacing w:before="20" w:after="20" w:line="252" w:lineRule="auto"/>
              <w:jc w:val="center"/>
            </w:pPr>
            <w:r>
              <w:rPr>
                <w:sz w:val="17"/>
              </w:rPr>
              <w:t>RN-17</w:t>
            </w:r>
          </w:p>
        </w:tc>
        <w:tc>
          <w:tcPr>
            <w:tcW w:w="8208" w:type="dxa"/>
            <w:vAlign w:val="center"/>
          </w:tcPr>
          <w:p w14:paraId="6A4C08F1" w14:textId="77777777" w:rsidR="007846CD" w:rsidRDefault="009C1CD2">
            <w:pPr>
              <w:spacing w:before="20" w:after="20" w:line="252" w:lineRule="auto"/>
            </w:pPr>
            <w:r>
              <w:rPr>
                <w:sz w:val="17"/>
              </w:rPr>
              <w:t>Los retos son DIARIOS, SEMANALES (de lunes a domingo), ÚNICOS (30 días si no tienen fin) o de TEMPORADA; el jugador participa una vez por periodo. Ciclo del reto: BORRADOR → ACTIVO → FINALIZADO.</w:t>
            </w:r>
          </w:p>
        </w:tc>
      </w:tr>
      <w:tr w:rsidR="007846CD" w14:paraId="6B138441" w14:textId="77777777">
        <w:trPr>
          <w:cantSplit/>
          <w:jc w:val="center"/>
        </w:trPr>
        <w:tc>
          <w:tcPr>
            <w:tcW w:w="864" w:type="dxa"/>
            <w:vAlign w:val="center"/>
          </w:tcPr>
          <w:p w14:paraId="52321997" w14:textId="77777777" w:rsidR="007846CD" w:rsidRDefault="009C1CD2">
            <w:pPr>
              <w:spacing w:before="20" w:after="20" w:line="252" w:lineRule="auto"/>
              <w:jc w:val="center"/>
            </w:pPr>
            <w:r>
              <w:rPr>
                <w:sz w:val="17"/>
              </w:rPr>
              <w:t>RN-18</w:t>
            </w:r>
          </w:p>
        </w:tc>
        <w:tc>
          <w:tcPr>
            <w:tcW w:w="8208" w:type="dxa"/>
            <w:vAlign w:val="center"/>
          </w:tcPr>
          <w:p w14:paraId="670CA49A" w14:textId="77777777" w:rsidR="007846CD" w:rsidRDefault="009C1CD2">
            <w:pPr>
              <w:spacing w:before="20" w:after="20" w:line="252" w:lineRule="auto"/>
            </w:pPr>
            <w:r>
              <w:rPr>
                <w:sz w:val="17"/>
              </w:rPr>
              <w:t>Un entrenamiento aporta a un reto si empezó dentro del periodo, terminó después de la inscripción y es de la actividad pedida (si la hay). MINUTOS suma la duración; SESIONES suma 1; REPETICIONES solo avanza con aportes manuales.</w:t>
            </w:r>
          </w:p>
        </w:tc>
      </w:tr>
      <w:tr w:rsidR="007846CD" w14:paraId="7C780316" w14:textId="77777777">
        <w:trPr>
          <w:cantSplit/>
          <w:jc w:val="center"/>
        </w:trPr>
        <w:tc>
          <w:tcPr>
            <w:tcW w:w="864" w:type="dxa"/>
            <w:vAlign w:val="center"/>
          </w:tcPr>
          <w:p w14:paraId="66C5A96C" w14:textId="77777777" w:rsidR="007846CD" w:rsidRDefault="009C1CD2">
            <w:pPr>
              <w:spacing w:before="20" w:after="20" w:line="252" w:lineRule="auto"/>
              <w:jc w:val="center"/>
            </w:pPr>
            <w:r>
              <w:rPr>
                <w:sz w:val="17"/>
              </w:rPr>
              <w:t>RN-19</w:t>
            </w:r>
          </w:p>
        </w:tc>
        <w:tc>
          <w:tcPr>
            <w:tcW w:w="8208" w:type="dxa"/>
            <w:vAlign w:val="center"/>
          </w:tcPr>
          <w:p w14:paraId="48017F28" w14:textId="77777777" w:rsidR="007846CD" w:rsidRDefault="009C1CD2">
            <w:pPr>
              <w:spacing w:before="20" w:after="20" w:line="252" w:lineRule="auto"/>
            </w:pPr>
            <w:r>
              <w:rPr>
                <w:sz w:val="17"/>
              </w:rPr>
              <w:t>En los retos de clan la meta se compara con la suma del clan en el periodo; al cumplirse, se completan las participaciones en curso de todos los miembros.</w:t>
            </w:r>
          </w:p>
        </w:tc>
      </w:tr>
      <w:tr w:rsidR="007846CD" w14:paraId="77EB8135" w14:textId="77777777">
        <w:trPr>
          <w:cantSplit/>
          <w:jc w:val="center"/>
        </w:trPr>
        <w:tc>
          <w:tcPr>
            <w:tcW w:w="864" w:type="dxa"/>
            <w:vAlign w:val="center"/>
          </w:tcPr>
          <w:p w14:paraId="231B4FDD" w14:textId="77777777" w:rsidR="007846CD" w:rsidRDefault="009C1CD2">
            <w:pPr>
              <w:spacing w:before="20" w:after="20" w:line="252" w:lineRule="auto"/>
              <w:jc w:val="center"/>
            </w:pPr>
            <w:r>
              <w:rPr>
                <w:sz w:val="17"/>
              </w:rPr>
              <w:t>RN-20</w:t>
            </w:r>
          </w:p>
        </w:tc>
        <w:tc>
          <w:tcPr>
            <w:tcW w:w="8208" w:type="dxa"/>
            <w:vAlign w:val="center"/>
          </w:tcPr>
          <w:p w14:paraId="69D3A846" w14:textId="77777777" w:rsidR="007846CD" w:rsidRDefault="009C1CD2">
            <w:pPr>
              <w:spacing w:before="20" w:after="20" w:line="252" w:lineRule="auto"/>
            </w:pPr>
            <w:r>
              <w:rPr>
                <w:sz w:val="17"/>
              </w:rPr>
              <w:t>Un jugador pertenece a un solo clan a la vez; cada clan tiene un único líder y entre 2 y 200 plazas.</w:t>
            </w:r>
          </w:p>
        </w:tc>
      </w:tr>
    </w:tbl>
    <w:p w14:paraId="20C8D128" w14:textId="77777777" w:rsidR="007846CD" w:rsidRDefault="007846CD">
      <w:pPr>
        <w:spacing w:after="40"/>
      </w:pPr>
    </w:p>
    <w:p w14:paraId="530CAB98" w14:textId="77777777" w:rsidR="007846CD" w:rsidRDefault="009C1CD2">
      <w:pPr>
        <w:pStyle w:val="Ttulo2"/>
      </w:pPr>
      <w:bookmarkStart w:id="28" w:name="_Toc243070903"/>
      <w:r>
        <w:t>4.6 Temporadas y matchmaking</w:t>
      </w:r>
      <w:bookmarkEnd w:id="28"/>
    </w:p>
    <w:tbl>
      <w:tblPr>
        <w:tblStyle w:val="Tablaconcuadrcula"/>
        <w:tblW w:w="0" w:type="auto"/>
        <w:jc w:val="center"/>
        <w:tblLayout w:type="fixed"/>
        <w:tblLook w:val="04A0" w:firstRow="1" w:lastRow="0" w:firstColumn="1" w:lastColumn="0" w:noHBand="0" w:noVBand="1"/>
      </w:tblPr>
      <w:tblGrid>
        <w:gridCol w:w="864"/>
        <w:gridCol w:w="8208"/>
      </w:tblGrid>
      <w:tr w:rsidR="007846CD" w14:paraId="226088B5" w14:textId="77777777">
        <w:trPr>
          <w:tblHeader/>
          <w:jc w:val="center"/>
        </w:trPr>
        <w:tc>
          <w:tcPr>
            <w:tcW w:w="864" w:type="dxa"/>
            <w:shd w:val="clear" w:color="auto" w:fill="E7E6E6"/>
          </w:tcPr>
          <w:p w14:paraId="281FCBAC" w14:textId="77777777" w:rsidR="007846CD" w:rsidRDefault="009C1CD2">
            <w:pPr>
              <w:keepNext/>
              <w:jc w:val="center"/>
            </w:pPr>
            <w:r>
              <w:rPr>
                <w:b/>
                <w:sz w:val="17"/>
              </w:rPr>
              <w:t>ID</w:t>
            </w:r>
          </w:p>
        </w:tc>
        <w:tc>
          <w:tcPr>
            <w:tcW w:w="8208" w:type="dxa"/>
            <w:shd w:val="clear" w:color="auto" w:fill="E7E6E6"/>
          </w:tcPr>
          <w:p w14:paraId="66D55D13" w14:textId="77777777" w:rsidR="007846CD" w:rsidRDefault="009C1CD2">
            <w:pPr>
              <w:keepNext/>
              <w:jc w:val="center"/>
            </w:pPr>
            <w:r>
              <w:rPr>
                <w:b/>
                <w:sz w:val="17"/>
              </w:rPr>
              <w:t>Regla</w:t>
            </w:r>
          </w:p>
        </w:tc>
      </w:tr>
      <w:tr w:rsidR="007846CD" w14:paraId="02E8498B" w14:textId="77777777">
        <w:trPr>
          <w:cantSplit/>
          <w:jc w:val="center"/>
        </w:trPr>
        <w:tc>
          <w:tcPr>
            <w:tcW w:w="864" w:type="dxa"/>
            <w:vAlign w:val="center"/>
          </w:tcPr>
          <w:p w14:paraId="6C694352" w14:textId="77777777" w:rsidR="007846CD" w:rsidRDefault="009C1CD2">
            <w:pPr>
              <w:spacing w:before="20" w:after="20" w:line="252" w:lineRule="auto"/>
              <w:jc w:val="center"/>
            </w:pPr>
            <w:r>
              <w:rPr>
                <w:sz w:val="17"/>
              </w:rPr>
              <w:t>RN-21</w:t>
            </w:r>
          </w:p>
        </w:tc>
        <w:tc>
          <w:tcPr>
            <w:tcW w:w="8208" w:type="dxa"/>
            <w:vAlign w:val="center"/>
          </w:tcPr>
          <w:p w14:paraId="1D488A24" w14:textId="77777777" w:rsidR="007846CD" w:rsidRDefault="009C1CD2">
            <w:pPr>
              <w:spacing w:before="20" w:after="20" w:line="252" w:lineRule="auto"/>
            </w:pPr>
            <w:r>
              <w:rPr>
                <w:sz w:val="17"/>
              </w:rPr>
              <w:t>Solo hay una temporada ACTIVA. Al inscribirse, los puntos iniciales son los puntos finales de la última temporada cerrada × su porcentaje conservado, ajustados por los cupos de ascenso y descenso de la liga.</w:t>
            </w:r>
          </w:p>
        </w:tc>
      </w:tr>
      <w:tr w:rsidR="007846CD" w14:paraId="511E0FEE" w14:textId="77777777">
        <w:trPr>
          <w:cantSplit/>
          <w:jc w:val="center"/>
        </w:trPr>
        <w:tc>
          <w:tcPr>
            <w:tcW w:w="864" w:type="dxa"/>
            <w:vAlign w:val="center"/>
          </w:tcPr>
          <w:p w14:paraId="245A1165" w14:textId="77777777" w:rsidR="007846CD" w:rsidRDefault="009C1CD2">
            <w:pPr>
              <w:spacing w:before="20" w:after="20" w:line="252" w:lineRule="auto"/>
              <w:jc w:val="center"/>
            </w:pPr>
            <w:r>
              <w:rPr>
                <w:sz w:val="17"/>
              </w:rPr>
              <w:t>RN-22</w:t>
            </w:r>
          </w:p>
        </w:tc>
        <w:tc>
          <w:tcPr>
            <w:tcW w:w="8208" w:type="dxa"/>
            <w:vAlign w:val="center"/>
          </w:tcPr>
          <w:p w14:paraId="2E5A1681" w14:textId="77777777" w:rsidR="007846CD" w:rsidRDefault="009C1CD2">
            <w:pPr>
              <w:spacing w:before="20" w:after="20" w:line="252" w:lineRule="auto"/>
            </w:pPr>
            <w:r>
              <w:rPr>
                <w:sz w:val="17"/>
              </w:rPr>
              <w:t>Colocación: primer enfrentamiento de la temporada, individual, de 24 horas; puntos = mín(XP, 300) / 3.</w:t>
            </w:r>
          </w:p>
        </w:tc>
      </w:tr>
      <w:tr w:rsidR="007846CD" w14:paraId="54946D41" w14:textId="77777777">
        <w:trPr>
          <w:cantSplit/>
          <w:jc w:val="center"/>
        </w:trPr>
        <w:tc>
          <w:tcPr>
            <w:tcW w:w="864" w:type="dxa"/>
            <w:vAlign w:val="center"/>
          </w:tcPr>
          <w:p w14:paraId="0955F8BA" w14:textId="77777777" w:rsidR="007846CD" w:rsidRDefault="009C1CD2">
            <w:pPr>
              <w:spacing w:before="20" w:after="20" w:line="252" w:lineRule="auto"/>
              <w:jc w:val="center"/>
            </w:pPr>
            <w:r>
              <w:rPr>
                <w:sz w:val="17"/>
              </w:rPr>
              <w:t>RN-23</w:t>
            </w:r>
          </w:p>
        </w:tc>
        <w:tc>
          <w:tcPr>
            <w:tcW w:w="8208" w:type="dxa"/>
            <w:vAlign w:val="center"/>
          </w:tcPr>
          <w:p w14:paraId="4233B430" w14:textId="77777777" w:rsidR="007846CD" w:rsidRDefault="009C1CD2">
            <w:pPr>
              <w:spacing w:before="20" w:after="20" w:line="252" w:lineRule="auto"/>
            </w:pPr>
            <w:r>
              <w:rPr>
                <w:sz w:val="17"/>
              </w:rPr>
              <w:t>Enfrentamiento estándar de 24 horas: gana quien sume más XP de entrenamientos que empezaron en la ventana. Victoria +25, empate +10, derrota −15 (sin bajar de 0).</w:t>
            </w:r>
          </w:p>
        </w:tc>
      </w:tr>
      <w:tr w:rsidR="007846CD" w14:paraId="267B6A84" w14:textId="77777777">
        <w:trPr>
          <w:cantSplit/>
          <w:jc w:val="center"/>
        </w:trPr>
        <w:tc>
          <w:tcPr>
            <w:tcW w:w="864" w:type="dxa"/>
            <w:vAlign w:val="center"/>
          </w:tcPr>
          <w:p w14:paraId="5D302BF5" w14:textId="77777777" w:rsidR="007846CD" w:rsidRDefault="009C1CD2">
            <w:pPr>
              <w:spacing w:before="20" w:after="20" w:line="252" w:lineRule="auto"/>
              <w:jc w:val="center"/>
            </w:pPr>
            <w:r>
              <w:rPr>
                <w:sz w:val="17"/>
              </w:rPr>
              <w:t>RN-24</w:t>
            </w:r>
          </w:p>
        </w:tc>
        <w:tc>
          <w:tcPr>
            <w:tcW w:w="8208" w:type="dxa"/>
            <w:vAlign w:val="center"/>
          </w:tcPr>
          <w:p w14:paraId="1C132B93" w14:textId="77777777" w:rsidR="007846CD" w:rsidRDefault="009C1CD2">
            <w:pPr>
              <w:spacing w:before="20" w:after="20" w:line="252" w:lineRule="auto"/>
            </w:pPr>
            <w:r>
              <w:rPr>
                <w:sz w:val="17"/>
              </w:rPr>
              <w:t>Rival: el jugador en cola con participación activa, sin enfrentamiento en curso y de rango más parecido; en empate, el que lleva más tiempo esperando.</w:t>
            </w:r>
          </w:p>
        </w:tc>
      </w:tr>
      <w:tr w:rsidR="007846CD" w14:paraId="716E5202" w14:textId="77777777">
        <w:trPr>
          <w:cantSplit/>
          <w:jc w:val="center"/>
        </w:trPr>
        <w:tc>
          <w:tcPr>
            <w:tcW w:w="864" w:type="dxa"/>
            <w:vAlign w:val="center"/>
          </w:tcPr>
          <w:p w14:paraId="67B201B3" w14:textId="77777777" w:rsidR="007846CD" w:rsidRDefault="009C1CD2">
            <w:pPr>
              <w:spacing w:before="20" w:after="20" w:line="252" w:lineRule="auto"/>
              <w:jc w:val="center"/>
            </w:pPr>
            <w:r>
              <w:rPr>
                <w:sz w:val="17"/>
              </w:rPr>
              <w:t>RN-25</w:t>
            </w:r>
          </w:p>
        </w:tc>
        <w:tc>
          <w:tcPr>
            <w:tcW w:w="8208" w:type="dxa"/>
            <w:vAlign w:val="center"/>
          </w:tcPr>
          <w:p w14:paraId="32F80F43" w14:textId="77777777" w:rsidR="007846CD" w:rsidRDefault="009C1CD2">
            <w:pPr>
              <w:spacing w:before="20" w:after="20" w:line="252" w:lineRule="auto"/>
            </w:pPr>
            <w:r>
              <w:rPr>
                <w:sz w:val="17"/>
              </w:rPr>
              <w:t>El rango es el de mayor puntaje mínimo alcanzado (cada división pide 100 puntos más; Élite desde 1500). Cada cambio queda en el historial. Solo una participación ACTIVA suma puntos y pide enfrentamientos.</w:t>
            </w:r>
          </w:p>
        </w:tc>
      </w:tr>
      <w:tr w:rsidR="007846CD" w14:paraId="60CC2160" w14:textId="77777777">
        <w:trPr>
          <w:cantSplit/>
          <w:jc w:val="center"/>
        </w:trPr>
        <w:tc>
          <w:tcPr>
            <w:tcW w:w="864" w:type="dxa"/>
            <w:vAlign w:val="center"/>
          </w:tcPr>
          <w:p w14:paraId="304CFA4F" w14:textId="77777777" w:rsidR="007846CD" w:rsidRDefault="009C1CD2">
            <w:pPr>
              <w:spacing w:before="20" w:after="20" w:line="252" w:lineRule="auto"/>
              <w:jc w:val="center"/>
            </w:pPr>
            <w:r>
              <w:rPr>
                <w:sz w:val="17"/>
              </w:rPr>
              <w:t>RN-26</w:t>
            </w:r>
          </w:p>
        </w:tc>
        <w:tc>
          <w:tcPr>
            <w:tcW w:w="8208" w:type="dxa"/>
            <w:vAlign w:val="center"/>
          </w:tcPr>
          <w:p w14:paraId="142B6B9D" w14:textId="77777777" w:rsidR="007846CD" w:rsidRDefault="009C1CD2">
            <w:pPr>
              <w:spacing w:before="20" w:after="20" w:line="252" w:lineRule="auto"/>
            </w:pPr>
            <w:r>
              <w:rPr>
                <w:sz w:val="17"/>
              </w:rPr>
              <w:t>Al cerrar la temporada: ACTIVA pasa a FINALIZADA con puntos y posición; ABANDONADA conserva sus puntos sin posición; DESCALIFICADA queda sin puntos finales. Los enfrentamientos en curso se cancelan.</w:t>
            </w:r>
          </w:p>
        </w:tc>
      </w:tr>
    </w:tbl>
    <w:p w14:paraId="12295AB0" w14:textId="77777777" w:rsidR="007846CD" w:rsidRDefault="007846CD">
      <w:pPr>
        <w:spacing w:after="40"/>
      </w:pPr>
    </w:p>
    <w:p w14:paraId="5788BA3F" w14:textId="77777777" w:rsidR="007846CD" w:rsidRDefault="009C1CD2">
      <w:pPr>
        <w:pStyle w:val="Ttulo2"/>
      </w:pPr>
      <w:bookmarkStart w:id="29" w:name="_Toc243070904"/>
      <w:r>
        <w:t>4.7 Competencias</w:t>
      </w:r>
      <w:bookmarkEnd w:id="29"/>
    </w:p>
    <w:tbl>
      <w:tblPr>
        <w:tblStyle w:val="Tablaconcuadrcula"/>
        <w:tblW w:w="0" w:type="auto"/>
        <w:jc w:val="center"/>
        <w:tblLayout w:type="fixed"/>
        <w:tblLook w:val="04A0" w:firstRow="1" w:lastRow="0" w:firstColumn="1" w:lastColumn="0" w:noHBand="0" w:noVBand="1"/>
      </w:tblPr>
      <w:tblGrid>
        <w:gridCol w:w="864"/>
        <w:gridCol w:w="8208"/>
      </w:tblGrid>
      <w:tr w:rsidR="007846CD" w14:paraId="29073876" w14:textId="77777777">
        <w:trPr>
          <w:tblHeader/>
          <w:jc w:val="center"/>
        </w:trPr>
        <w:tc>
          <w:tcPr>
            <w:tcW w:w="864" w:type="dxa"/>
            <w:shd w:val="clear" w:color="auto" w:fill="E7E6E6"/>
          </w:tcPr>
          <w:p w14:paraId="335DF873" w14:textId="77777777" w:rsidR="007846CD" w:rsidRDefault="009C1CD2">
            <w:pPr>
              <w:keepNext/>
              <w:jc w:val="center"/>
            </w:pPr>
            <w:r>
              <w:rPr>
                <w:b/>
                <w:sz w:val="17"/>
              </w:rPr>
              <w:t>ID</w:t>
            </w:r>
          </w:p>
        </w:tc>
        <w:tc>
          <w:tcPr>
            <w:tcW w:w="8208" w:type="dxa"/>
            <w:shd w:val="clear" w:color="auto" w:fill="E7E6E6"/>
          </w:tcPr>
          <w:p w14:paraId="37112D64" w14:textId="77777777" w:rsidR="007846CD" w:rsidRDefault="009C1CD2">
            <w:pPr>
              <w:keepNext/>
              <w:jc w:val="center"/>
            </w:pPr>
            <w:r>
              <w:rPr>
                <w:b/>
                <w:sz w:val="17"/>
              </w:rPr>
              <w:t>Regla</w:t>
            </w:r>
          </w:p>
        </w:tc>
      </w:tr>
      <w:tr w:rsidR="007846CD" w14:paraId="3D929895" w14:textId="77777777">
        <w:trPr>
          <w:cantSplit/>
          <w:jc w:val="center"/>
        </w:trPr>
        <w:tc>
          <w:tcPr>
            <w:tcW w:w="864" w:type="dxa"/>
            <w:vAlign w:val="center"/>
          </w:tcPr>
          <w:p w14:paraId="150DC642" w14:textId="77777777" w:rsidR="007846CD" w:rsidRDefault="009C1CD2">
            <w:pPr>
              <w:spacing w:before="20" w:after="20" w:line="252" w:lineRule="auto"/>
              <w:jc w:val="center"/>
            </w:pPr>
            <w:r>
              <w:rPr>
                <w:sz w:val="17"/>
              </w:rPr>
              <w:t>RN-27</w:t>
            </w:r>
          </w:p>
        </w:tc>
        <w:tc>
          <w:tcPr>
            <w:tcW w:w="8208" w:type="dxa"/>
            <w:vAlign w:val="center"/>
          </w:tcPr>
          <w:p w14:paraId="4C7B9F14" w14:textId="77777777" w:rsidR="007846CD" w:rsidRDefault="009C1CD2">
            <w:pPr>
              <w:spacing w:before="20" w:after="20" w:line="252" w:lineRule="auto"/>
            </w:pPr>
            <w:r>
              <w:rPr>
                <w:sz w:val="17"/>
              </w:rPr>
              <w:t>DUELO: 1 invitado, empieza al aceptar; se cancela si lo rechaza o no responde en 24 horas. GRUPAL: 2 a 9 invitados y al menos 2 aceptados (con el creador). TORNEO: 3 a 15 invitados y al menos 3 jugadores.</w:t>
            </w:r>
          </w:p>
        </w:tc>
      </w:tr>
      <w:tr w:rsidR="007846CD" w14:paraId="673DA698" w14:textId="77777777">
        <w:trPr>
          <w:cantSplit/>
          <w:jc w:val="center"/>
        </w:trPr>
        <w:tc>
          <w:tcPr>
            <w:tcW w:w="864" w:type="dxa"/>
            <w:vAlign w:val="center"/>
          </w:tcPr>
          <w:p w14:paraId="3BF46F8F" w14:textId="77777777" w:rsidR="007846CD" w:rsidRDefault="009C1CD2">
            <w:pPr>
              <w:spacing w:before="20" w:after="20" w:line="252" w:lineRule="auto"/>
              <w:jc w:val="center"/>
            </w:pPr>
            <w:r>
              <w:rPr>
                <w:sz w:val="17"/>
              </w:rPr>
              <w:lastRenderedPageBreak/>
              <w:t>RN-28</w:t>
            </w:r>
          </w:p>
        </w:tc>
        <w:tc>
          <w:tcPr>
            <w:tcW w:w="8208" w:type="dxa"/>
            <w:vAlign w:val="center"/>
          </w:tcPr>
          <w:p w14:paraId="2B689C37" w14:textId="77777777" w:rsidR="007846CD" w:rsidRDefault="009C1CD2">
            <w:pPr>
              <w:spacing w:before="20" w:after="20" w:line="252" w:lineRule="auto"/>
            </w:pPr>
            <w:r>
              <w:rPr>
                <w:sz w:val="17"/>
              </w:rPr>
              <w:t>Un jugador puede tener como máximo 3 competencias pendientes o en curso; solo el creador cancela, antes de empezar. Las invitaciones sin respuesta vencen al empezar.</w:t>
            </w:r>
          </w:p>
        </w:tc>
      </w:tr>
      <w:tr w:rsidR="007846CD" w14:paraId="5331EF9F" w14:textId="77777777">
        <w:trPr>
          <w:cantSplit/>
          <w:jc w:val="center"/>
        </w:trPr>
        <w:tc>
          <w:tcPr>
            <w:tcW w:w="864" w:type="dxa"/>
            <w:vAlign w:val="center"/>
          </w:tcPr>
          <w:p w14:paraId="432D1366" w14:textId="77777777" w:rsidR="007846CD" w:rsidRDefault="009C1CD2">
            <w:pPr>
              <w:spacing w:before="20" w:after="20" w:line="252" w:lineRule="auto"/>
              <w:jc w:val="center"/>
            </w:pPr>
            <w:r>
              <w:rPr>
                <w:sz w:val="17"/>
              </w:rPr>
              <w:t>RN-29</w:t>
            </w:r>
          </w:p>
        </w:tc>
        <w:tc>
          <w:tcPr>
            <w:tcW w:w="8208" w:type="dxa"/>
            <w:vAlign w:val="center"/>
          </w:tcPr>
          <w:p w14:paraId="334E0566" w14:textId="77777777" w:rsidR="007846CD" w:rsidRDefault="009C1CD2">
            <w:pPr>
              <w:spacing w:before="20" w:after="20" w:line="252" w:lineRule="auto"/>
            </w:pPr>
            <w:r>
              <w:rPr>
                <w:sz w:val="17"/>
              </w:rPr>
              <w:t>El puntaje de una ronda es el XP de entrenamientos que empezaron en ella (de la actividad elegida, si la hay). En el torneo pasa la mitad con más XP (redondeando hacia arriba; en empate, quien aceptó antes) hasta la final entre 2.</w:t>
            </w:r>
          </w:p>
        </w:tc>
      </w:tr>
      <w:tr w:rsidR="007846CD" w14:paraId="02730B85" w14:textId="77777777">
        <w:trPr>
          <w:cantSplit/>
          <w:jc w:val="center"/>
        </w:trPr>
        <w:tc>
          <w:tcPr>
            <w:tcW w:w="864" w:type="dxa"/>
            <w:vAlign w:val="center"/>
          </w:tcPr>
          <w:p w14:paraId="3DC2913C" w14:textId="77777777" w:rsidR="007846CD" w:rsidRDefault="009C1CD2">
            <w:pPr>
              <w:spacing w:before="20" w:after="20" w:line="252" w:lineRule="auto"/>
              <w:jc w:val="center"/>
            </w:pPr>
            <w:r>
              <w:rPr>
                <w:sz w:val="17"/>
              </w:rPr>
              <w:t>RN-30</w:t>
            </w:r>
          </w:p>
        </w:tc>
        <w:tc>
          <w:tcPr>
            <w:tcW w:w="8208" w:type="dxa"/>
            <w:vAlign w:val="center"/>
          </w:tcPr>
          <w:p w14:paraId="6C4A88E8" w14:textId="77777777" w:rsidR="007846CD" w:rsidRDefault="009C1CD2">
            <w:pPr>
              <w:spacing w:before="20" w:after="20" w:line="252" w:lineRule="auto"/>
            </w:pPr>
            <w:r>
              <w:rPr>
                <w:sz w:val="17"/>
              </w:rPr>
              <w:t>Premio: duelo 30 XP, grupal 50 XP, torneo 100 XP. Empate en el primer lugar: mitad del premio para cada uno. Si el mejor puntaje es 0, todos empatan y no hay premio.</w:t>
            </w:r>
          </w:p>
        </w:tc>
      </w:tr>
      <w:tr w:rsidR="007846CD" w14:paraId="1A7EA1B3" w14:textId="77777777">
        <w:trPr>
          <w:cantSplit/>
          <w:jc w:val="center"/>
        </w:trPr>
        <w:tc>
          <w:tcPr>
            <w:tcW w:w="864" w:type="dxa"/>
            <w:vAlign w:val="center"/>
          </w:tcPr>
          <w:p w14:paraId="128D9BB3" w14:textId="77777777" w:rsidR="007846CD" w:rsidRDefault="009C1CD2">
            <w:pPr>
              <w:spacing w:before="20" w:after="20" w:line="252" w:lineRule="auto"/>
              <w:jc w:val="center"/>
            </w:pPr>
            <w:r>
              <w:rPr>
                <w:sz w:val="17"/>
              </w:rPr>
              <w:t>RN-31</w:t>
            </w:r>
          </w:p>
        </w:tc>
        <w:tc>
          <w:tcPr>
            <w:tcW w:w="8208" w:type="dxa"/>
            <w:vAlign w:val="center"/>
          </w:tcPr>
          <w:p w14:paraId="5D9AE637" w14:textId="77777777" w:rsidR="007846CD" w:rsidRDefault="009C1CD2">
            <w:pPr>
              <w:spacing w:before="20" w:after="20" w:line="252" w:lineRule="auto"/>
            </w:pPr>
            <w:r>
              <w:rPr>
                <w:sz w:val="17"/>
              </w:rPr>
              <w:t>Las competencias no dan puntos de temporada.</w:t>
            </w:r>
          </w:p>
        </w:tc>
      </w:tr>
    </w:tbl>
    <w:p w14:paraId="070E2214" w14:textId="77777777" w:rsidR="007846CD" w:rsidRDefault="007846CD">
      <w:pPr>
        <w:spacing w:after="40"/>
      </w:pPr>
    </w:p>
    <w:p w14:paraId="443E08C5" w14:textId="77777777" w:rsidR="007846CD" w:rsidRDefault="009C1CD2">
      <w:pPr>
        <w:pStyle w:val="Ttulo1"/>
      </w:pPr>
      <w:bookmarkStart w:id="30" w:name="_Toc243070905"/>
      <w:r>
        <w:t>5. MATRIZ DE TRAZABILIDAD</w:t>
      </w:r>
      <w:bookmarkEnd w:id="30"/>
    </w:p>
    <w:p w14:paraId="1AE34D8D" w14:textId="77777777" w:rsidR="007846CD" w:rsidRDefault="009C1CD2">
      <w:pPr>
        <w:jc w:val="both"/>
      </w:pPr>
      <w:r>
        <w:t>Relaciona cada requisito con su proceso de negocio y con las pruebas automatizadas del backend que lo verifican (clases *IntegracionTest y ReglasJuegoTest; 73 pruebas, todas exitosas al 16/10/2026). «—» indica que el requisito se verifica con pruebas funcionales manuales.</w:t>
      </w:r>
    </w:p>
    <w:tbl>
      <w:tblPr>
        <w:tblStyle w:val="Tablaconcuadrcula"/>
        <w:tblW w:w="0" w:type="auto"/>
        <w:jc w:val="center"/>
        <w:tblLayout w:type="fixed"/>
        <w:tblLook w:val="04A0" w:firstRow="1" w:lastRow="0" w:firstColumn="1" w:lastColumn="0" w:noHBand="0" w:noVBand="1"/>
      </w:tblPr>
      <w:tblGrid>
        <w:gridCol w:w="792"/>
        <w:gridCol w:w="2520"/>
        <w:gridCol w:w="1080"/>
        <w:gridCol w:w="4680"/>
      </w:tblGrid>
      <w:tr w:rsidR="007846CD" w14:paraId="4BA6DE9D" w14:textId="77777777">
        <w:trPr>
          <w:tblHeader/>
          <w:jc w:val="center"/>
        </w:trPr>
        <w:tc>
          <w:tcPr>
            <w:tcW w:w="792" w:type="dxa"/>
            <w:shd w:val="clear" w:color="auto" w:fill="E7E6E6"/>
          </w:tcPr>
          <w:p w14:paraId="1D22E7DA" w14:textId="77777777" w:rsidR="007846CD" w:rsidRDefault="009C1CD2">
            <w:pPr>
              <w:keepNext/>
              <w:jc w:val="center"/>
            </w:pPr>
            <w:r>
              <w:rPr>
                <w:b/>
                <w:sz w:val="15"/>
              </w:rPr>
              <w:t>ID</w:t>
            </w:r>
          </w:p>
        </w:tc>
        <w:tc>
          <w:tcPr>
            <w:tcW w:w="2520" w:type="dxa"/>
            <w:shd w:val="clear" w:color="auto" w:fill="E7E6E6"/>
          </w:tcPr>
          <w:p w14:paraId="5F255090" w14:textId="77777777" w:rsidR="007846CD" w:rsidRDefault="009C1CD2">
            <w:pPr>
              <w:keepNext/>
              <w:jc w:val="center"/>
            </w:pPr>
            <w:r>
              <w:rPr>
                <w:b/>
                <w:sz w:val="15"/>
              </w:rPr>
              <w:t>Requisito</w:t>
            </w:r>
          </w:p>
        </w:tc>
        <w:tc>
          <w:tcPr>
            <w:tcW w:w="1080" w:type="dxa"/>
            <w:shd w:val="clear" w:color="auto" w:fill="E7E6E6"/>
          </w:tcPr>
          <w:p w14:paraId="35909142" w14:textId="77777777" w:rsidR="007846CD" w:rsidRDefault="009C1CD2">
            <w:pPr>
              <w:keepNext/>
              <w:jc w:val="center"/>
            </w:pPr>
            <w:r>
              <w:rPr>
                <w:b/>
                <w:sz w:val="15"/>
              </w:rPr>
              <w:t>Proceso</w:t>
            </w:r>
          </w:p>
        </w:tc>
        <w:tc>
          <w:tcPr>
            <w:tcW w:w="4680" w:type="dxa"/>
            <w:shd w:val="clear" w:color="auto" w:fill="E7E6E6"/>
          </w:tcPr>
          <w:p w14:paraId="06216EDE" w14:textId="77777777" w:rsidR="007846CD" w:rsidRDefault="009C1CD2">
            <w:pPr>
              <w:keepNext/>
              <w:jc w:val="center"/>
            </w:pPr>
            <w:r>
              <w:rPr>
                <w:b/>
                <w:sz w:val="15"/>
              </w:rPr>
              <w:t>Pruebas automatizadas</w:t>
            </w:r>
          </w:p>
        </w:tc>
      </w:tr>
      <w:tr w:rsidR="007846CD" w14:paraId="6CD5CEFE" w14:textId="77777777">
        <w:trPr>
          <w:cantSplit/>
          <w:jc w:val="center"/>
        </w:trPr>
        <w:tc>
          <w:tcPr>
            <w:tcW w:w="792" w:type="dxa"/>
            <w:vAlign w:val="center"/>
          </w:tcPr>
          <w:p w14:paraId="5BB70E11" w14:textId="77777777" w:rsidR="007846CD" w:rsidRDefault="009C1CD2">
            <w:pPr>
              <w:spacing w:before="20" w:after="20" w:line="252" w:lineRule="auto"/>
              <w:jc w:val="center"/>
            </w:pPr>
            <w:r>
              <w:rPr>
                <w:sz w:val="15"/>
              </w:rPr>
              <w:t>RF-01</w:t>
            </w:r>
          </w:p>
        </w:tc>
        <w:tc>
          <w:tcPr>
            <w:tcW w:w="2520" w:type="dxa"/>
            <w:vAlign w:val="center"/>
          </w:tcPr>
          <w:p w14:paraId="18A384A2" w14:textId="77777777" w:rsidR="007846CD" w:rsidRDefault="009C1CD2">
            <w:pPr>
              <w:spacing w:before="20" w:after="20" w:line="252" w:lineRule="auto"/>
            </w:pPr>
            <w:r>
              <w:rPr>
                <w:sz w:val="15"/>
              </w:rPr>
              <w:t>Registrar jugador</w:t>
            </w:r>
          </w:p>
        </w:tc>
        <w:tc>
          <w:tcPr>
            <w:tcW w:w="1080" w:type="dxa"/>
            <w:vAlign w:val="center"/>
          </w:tcPr>
          <w:p w14:paraId="54240840" w14:textId="77777777" w:rsidR="007846CD" w:rsidRDefault="009C1CD2">
            <w:pPr>
              <w:spacing w:before="20" w:after="20" w:line="252" w:lineRule="auto"/>
              <w:jc w:val="center"/>
            </w:pPr>
            <w:r>
              <w:rPr>
                <w:sz w:val="15"/>
              </w:rPr>
              <w:t>P1</w:t>
            </w:r>
          </w:p>
        </w:tc>
        <w:tc>
          <w:tcPr>
            <w:tcW w:w="4680" w:type="dxa"/>
            <w:vAlign w:val="center"/>
          </w:tcPr>
          <w:p w14:paraId="055D7172" w14:textId="77777777" w:rsidR="007846CD" w:rsidRDefault="009C1CD2">
            <w:pPr>
              <w:spacing w:before="20" w:after="20" w:line="252" w:lineRule="auto"/>
            </w:pPr>
            <w:r>
              <w:rPr>
                <w:sz w:val="15"/>
              </w:rPr>
              <w:t>elRegistroCreaUnJugadorConPerfilEnCero</w:t>
            </w:r>
          </w:p>
        </w:tc>
      </w:tr>
      <w:tr w:rsidR="007846CD" w14:paraId="6F36FE18" w14:textId="77777777">
        <w:trPr>
          <w:cantSplit/>
          <w:jc w:val="center"/>
        </w:trPr>
        <w:tc>
          <w:tcPr>
            <w:tcW w:w="792" w:type="dxa"/>
            <w:vAlign w:val="center"/>
          </w:tcPr>
          <w:p w14:paraId="6172E965" w14:textId="77777777" w:rsidR="007846CD" w:rsidRDefault="009C1CD2">
            <w:pPr>
              <w:spacing w:before="20" w:after="20" w:line="252" w:lineRule="auto"/>
              <w:jc w:val="center"/>
            </w:pPr>
            <w:r>
              <w:rPr>
                <w:sz w:val="15"/>
              </w:rPr>
              <w:t>RF-02</w:t>
            </w:r>
          </w:p>
        </w:tc>
        <w:tc>
          <w:tcPr>
            <w:tcW w:w="2520" w:type="dxa"/>
            <w:vAlign w:val="center"/>
          </w:tcPr>
          <w:p w14:paraId="1070C31A" w14:textId="77777777" w:rsidR="007846CD" w:rsidRDefault="009C1CD2">
            <w:pPr>
              <w:spacing w:before="20" w:after="20" w:line="252" w:lineRule="auto"/>
            </w:pPr>
            <w:r>
              <w:rPr>
                <w:sz w:val="15"/>
              </w:rPr>
              <w:t>Iniciar sesión</w:t>
            </w:r>
          </w:p>
        </w:tc>
        <w:tc>
          <w:tcPr>
            <w:tcW w:w="1080" w:type="dxa"/>
            <w:vAlign w:val="center"/>
          </w:tcPr>
          <w:p w14:paraId="50F97624" w14:textId="77777777" w:rsidR="007846CD" w:rsidRDefault="009C1CD2">
            <w:pPr>
              <w:spacing w:before="20" w:after="20" w:line="252" w:lineRule="auto"/>
              <w:jc w:val="center"/>
            </w:pPr>
            <w:r>
              <w:rPr>
                <w:sz w:val="15"/>
              </w:rPr>
              <w:t>P1</w:t>
            </w:r>
          </w:p>
        </w:tc>
        <w:tc>
          <w:tcPr>
            <w:tcW w:w="4680" w:type="dxa"/>
            <w:vAlign w:val="center"/>
          </w:tcPr>
          <w:p w14:paraId="0D3617AD" w14:textId="77777777" w:rsidR="007846CD" w:rsidRDefault="009C1CD2">
            <w:pPr>
              <w:spacing w:before="20" w:after="20" w:line="252" w:lineRule="auto"/>
            </w:pPr>
            <w:r>
              <w:rPr>
                <w:sz w:val="15"/>
              </w:rPr>
              <w:t>elLoginRechazaCredencialesYCuentasNoActivas</w:t>
            </w:r>
          </w:p>
        </w:tc>
      </w:tr>
      <w:tr w:rsidR="007846CD" w14:paraId="135190AA" w14:textId="77777777">
        <w:trPr>
          <w:cantSplit/>
          <w:jc w:val="center"/>
        </w:trPr>
        <w:tc>
          <w:tcPr>
            <w:tcW w:w="792" w:type="dxa"/>
            <w:vAlign w:val="center"/>
          </w:tcPr>
          <w:p w14:paraId="2BBECC0A" w14:textId="77777777" w:rsidR="007846CD" w:rsidRDefault="009C1CD2">
            <w:pPr>
              <w:spacing w:before="20" w:after="20" w:line="252" w:lineRule="auto"/>
              <w:jc w:val="center"/>
            </w:pPr>
            <w:r>
              <w:rPr>
                <w:sz w:val="15"/>
              </w:rPr>
              <w:t>RF-03</w:t>
            </w:r>
          </w:p>
        </w:tc>
        <w:tc>
          <w:tcPr>
            <w:tcW w:w="2520" w:type="dxa"/>
            <w:vAlign w:val="center"/>
          </w:tcPr>
          <w:p w14:paraId="51A67612" w14:textId="77777777" w:rsidR="007846CD" w:rsidRDefault="009C1CD2">
            <w:pPr>
              <w:spacing w:before="20" w:after="20" w:line="252" w:lineRule="auto"/>
            </w:pPr>
            <w:r>
              <w:rPr>
                <w:sz w:val="15"/>
              </w:rPr>
              <w:t>Solicitar recuperación de contraseña</w:t>
            </w:r>
          </w:p>
        </w:tc>
        <w:tc>
          <w:tcPr>
            <w:tcW w:w="1080" w:type="dxa"/>
            <w:vAlign w:val="center"/>
          </w:tcPr>
          <w:p w14:paraId="7A0C7397" w14:textId="77777777" w:rsidR="007846CD" w:rsidRDefault="009C1CD2">
            <w:pPr>
              <w:spacing w:before="20" w:after="20" w:line="252" w:lineRule="auto"/>
              <w:jc w:val="center"/>
            </w:pPr>
            <w:r>
              <w:rPr>
                <w:sz w:val="15"/>
              </w:rPr>
              <w:t>P1</w:t>
            </w:r>
          </w:p>
        </w:tc>
        <w:tc>
          <w:tcPr>
            <w:tcW w:w="4680" w:type="dxa"/>
            <w:vAlign w:val="center"/>
          </w:tcPr>
          <w:p w14:paraId="4ABB6D01" w14:textId="77777777" w:rsidR="007846CD" w:rsidRDefault="009C1CD2">
            <w:pPr>
              <w:spacing w:before="20" w:after="20" w:line="252" w:lineRule="auto"/>
            </w:pPr>
            <w:r>
              <w:rPr>
                <w:sz w:val="15"/>
              </w:rPr>
              <w:t>laRecuperacionNoRevelaSiElCorreoExiste</w:t>
            </w:r>
          </w:p>
        </w:tc>
      </w:tr>
      <w:tr w:rsidR="007846CD" w14:paraId="443CEE8D" w14:textId="77777777">
        <w:trPr>
          <w:cantSplit/>
          <w:jc w:val="center"/>
        </w:trPr>
        <w:tc>
          <w:tcPr>
            <w:tcW w:w="792" w:type="dxa"/>
            <w:vAlign w:val="center"/>
          </w:tcPr>
          <w:p w14:paraId="3B27804E" w14:textId="77777777" w:rsidR="007846CD" w:rsidRDefault="009C1CD2">
            <w:pPr>
              <w:spacing w:before="20" w:after="20" w:line="252" w:lineRule="auto"/>
              <w:jc w:val="center"/>
            </w:pPr>
            <w:r>
              <w:rPr>
                <w:sz w:val="15"/>
              </w:rPr>
              <w:t>RF-04</w:t>
            </w:r>
          </w:p>
        </w:tc>
        <w:tc>
          <w:tcPr>
            <w:tcW w:w="2520" w:type="dxa"/>
            <w:vAlign w:val="center"/>
          </w:tcPr>
          <w:p w14:paraId="7572132A" w14:textId="77777777" w:rsidR="007846CD" w:rsidRDefault="009C1CD2">
            <w:pPr>
              <w:spacing w:before="20" w:after="20" w:line="252" w:lineRule="auto"/>
            </w:pPr>
            <w:r>
              <w:rPr>
                <w:sz w:val="15"/>
              </w:rPr>
              <w:t>Restablecer contraseña</w:t>
            </w:r>
          </w:p>
        </w:tc>
        <w:tc>
          <w:tcPr>
            <w:tcW w:w="1080" w:type="dxa"/>
            <w:vAlign w:val="center"/>
          </w:tcPr>
          <w:p w14:paraId="34562280" w14:textId="77777777" w:rsidR="007846CD" w:rsidRDefault="009C1CD2">
            <w:pPr>
              <w:spacing w:before="20" w:after="20" w:line="252" w:lineRule="auto"/>
              <w:jc w:val="center"/>
            </w:pPr>
            <w:r>
              <w:rPr>
                <w:sz w:val="15"/>
              </w:rPr>
              <w:t>P1</w:t>
            </w:r>
          </w:p>
        </w:tc>
        <w:tc>
          <w:tcPr>
            <w:tcW w:w="4680" w:type="dxa"/>
            <w:vAlign w:val="center"/>
          </w:tcPr>
          <w:p w14:paraId="6776663C" w14:textId="77777777" w:rsidR="007846CD" w:rsidRDefault="009C1CD2">
            <w:pPr>
              <w:spacing w:before="20" w:after="20" w:line="252" w:lineRule="auto"/>
            </w:pPr>
            <w:r>
              <w:rPr>
                <w:sz w:val="15"/>
              </w:rPr>
              <w:t>elEnlaceDeRecuperacionSirveUnaSolaVez</w:t>
            </w:r>
          </w:p>
        </w:tc>
      </w:tr>
      <w:tr w:rsidR="007846CD" w14:paraId="61B35AC6" w14:textId="77777777">
        <w:trPr>
          <w:cantSplit/>
          <w:jc w:val="center"/>
        </w:trPr>
        <w:tc>
          <w:tcPr>
            <w:tcW w:w="792" w:type="dxa"/>
            <w:vAlign w:val="center"/>
          </w:tcPr>
          <w:p w14:paraId="7098807F" w14:textId="77777777" w:rsidR="007846CD" w:rsidRDefault="009C1CD2">
            <w:pPr>
              <w:spacing w:before="20" w:after="20" w:line="252" w:lineRule="auto"/>
              <w:jc w:val="center"/>
            </w:pPr>
            <w:r>
              <w:rPr>
                <w:sz w:val="15"/>
              </w:rPr>
              <w:t>RF-05</w:t>
            </w:r>
          </w:p>
        </w:tc>
        <w:tc>
          <w:tcPr>
            <w:tcW w:w="2520" w:type="dxa"/>
            <w:vAlign w:val="center"/>
          </w:tcPr>
          <w:p w14:paraId="258669D8" w14:textId="77777777" w:rsidR="007846CD" w:rsidRDefault="009C1CD2">
            <w:pPr>
              <w:spacing w:before="20" w:after="20" w:line="252" w:lineRule="auto"/>
            </w:pPr>
            <w:r>
              <w:rPr>
                <w:sz w:val="15"/>
              </w:rPr>
              <w:t>Consultar mi perfil</w:t>
            </w:r>
          </w:p>
        </w:tc>
        <w:tc>
          <w:tcPr>
            <w:tcW w:w="1080" w:type="dxa"/>
            <w:vAlign w:val="center"/>
          </w:tcPr>
          <w:p w14:paraId="309757EA" w14:textId="77777777" w:rsidR="007846CD" w:rsidRDefault="009C1CD2">
            <w:pPr>
              <w:spacing w:before="20" w:after="20" w:line="252" w:lineRule="auto"/>
              <w:jc w:val="center"/>
            </w:pPr>
            <w:r>
              <w:rPr>
                <w:sz w:val="15"/>
              </w:rPr>
              <w:t>P1</w:t>
            </w:r>
          </w:p>
        </w:tc>
        <w:tc>
          <w:tcPr>
            <w:tcW w:w="4680" w:type="dxa"/>
            <w:vAlign w:val="center"/>
          </w:tcPr>
          <w:p w14:paraId="39147AAF" w14:textId="77777777" w:rsidR="007846CD" w:rsidRDefault="009C1CD2">
            <w:pPr>
              <w:spacing w:before="20" w:after="20" w:line="252" w:lineRule="auto"/>
            </w:pPr>
            <w:r>
              <w:rPr>
                <w:sz w:val="15"/>
              </w:rPr>
              <w:t>elJugadorEditaSuPerfil</w:t>
            </w:r>
          </w:p>
        </w:tc>
      </w:tr>
      <w:tr w:rsidR="007846CD" w14:paraId="3E3D936C" w14:textId="77777777">
        <w:trPr>
          <w:cantSplit/>
          <w:jc w:val="center"/>
        </w:trPr>
        <w:tc>
          <w:tcPr>
            <w:tcW w:w="792" w:type="dxa"/>
            <w:vAlign w:val="center"/>
          </w:tcPr>
          <w:p w14:paraId="38AE378B" w14:textId="77777777" w:rsidR="007846CD" w:rsidRDefault="009C1CD2">
            <w:pPr>
              <w:spacing w:before="20" w:after="20" w:line="252" w:lineRule="auto"/>
              <w:jc w:val="center"/>
            </w:pPr>
            <w:r>
              <w:rPr>
                <w:sz w:val="15"/>
              </w:rPr>
              <w:t>RF-06</w:t>
            </w:r>
          </w:p>
        </w:tc>
        <w:tc>
          <w:tcPr>
            <w:tcW w:w="2520" w:type="dxa"/>
            <w:vAlign w:val="center"/>
          </w:tcPr>
          <w:p w14:paraId="0E95B2A1" w14:textId="77777777" w:rsidR="007846CD" w:rsidRDefault="009C1CD2">
            <w:pPr>
              <w:spacing w:before="20" w:after="20" w:line="252" w:lineRule="auto"/>
            </w:pPr>
            <w:r>
              <w:rPr>
                <w:sz w:val="15"/>
              </w:rPr>
              <w:t>Editar mi perfil</w:t>
            </w:r>
          </w:p>
        </w:tc>
        <w:tc>
          <w:tcPr>
            <w:tcW w:w="1080" w:type="dxa"/>
            <w:vAlign w:val="center"/>
          </w:tcPr>
          <w:p w14:paraId="1FF289E1" w14:textId="77777777" w:rsidR="007846CD" w:rsidRDefault="009C1CD2">
            <w:pPr>
              <w:spacing w:before="20" w:after="20" w:line="252" w:lineRule="auto"/>
              <w:jc w:val="center"/>
            </w:pPr>
            <w:r>
              <w:rPr>
                <w:sz w:val="15"/>
              </w:rPr>
              <w:t>P1</w:t>
            </w:r>
          </w:p>
        </w:tc>
        <w:tc>
          <w:tcPr>
            <w:tcW w:w="4680" w:type="dxa"/>
            <w:vAlign w:val="center"/>
          </w:tcPr>
          <w:p w14:paraId="36A049D7" w14:textId="77777777" w:rsidR="007846CD" w:rsidRDefault="009C1CD2">
            <w:pPr>
              <w:spacing w:before="20" w:after="20" w:line="252" w:lineRule="auto"/>
            </w:pPr>
            <w:r>
              <w:rPr>
                <w:sz w:val="15"/>
              </w:rPr>
              <w:t>elJugadorEditaSuPerfil</w:t>
            </w:r>
          </w:p>
        </w:tc>
      </w:tr>
      <w:tr w:rsidR="007846CD" w14:paraId="76F02270" w14:textId="77777777">
        <w:trPr>
          <w:cantSplit/>
          <w:jc w:val="center"/>
        </w:trPr>
        <w:tc>
          <w:tcPr>
            <w:tcW w:w="792" w:type="dxa"/>
            <w:vAlign w:val="center"/>
          </w:tcPr>
          <w:p w14:paraId="5B4D79AA" w14:textId="77777777" w:rsidR="007846CD" w:rsidRDefault="009C1CD2">
            <w:pPr>
              <w:spacing w:before="20" w:after="20" w:line="252" w:lineRule="auto"/>
              <w:jc w:val="center"/>
            </w:pPr>
            <w:r>
              <w:rPr>
                <w:sz w:val="15"/>
              </w:rPr>
              <w:t>RF-07</w:t>
            </w:r>
          </w:p>
        </w:tc>
        <w:tc>
          <w:tcPr>
            <w:tcW w:w="2520" w:type="dxa"/>
            <w:vAlign w:val="center"/>
          </w:tcPr>
          <w:p w14:paraId="46414A05" w14:textId="77777777" w:rsidR="007846CD" w:rsidRDefault="009C1CD2">
            <w:pPr>
              <w:spacing w:before="20" w:after="20" w:line="252" w:lineRule="auto"/>
            </w:pPr>
            <w:r>
              <w:rPr>
                <w:sz w:val="15"/>
              </w:rPr>
              <w:t>Cambiar mi contraseña</w:t>
            </w:r>
          </w:p>
        </w:tc>
        <w:tc>
          <w:tcPr>
            <w:tcW w:w="1080" w:type="dxa"/>
            <w:vAlign w:val="center"/>
          </w:tcPr>
          <w:p w14:paraId="51C184CC" w14:textId="77777777" w:rsidR="007846CD" w:rsidRDefault="009C1CD2">
            <w:pPr>
              <w:spacing w:before="20" w:after="20" w:line="252" w:lineRule="auto"/>
              <w:jc w:val="center"/>
            </w:pPr>
            <w:r>
              <w:rPr>
                <w:sz w:val="15"/>
              </w:rPr>
              <w:t>P1</w:t>
            </w:r>
          </w:p>
        </w:tc>
        <w:tc>
          <w:tcPr>
            <w:tcW w:w="4680" w:type="dxa"/>
            <w:vAlign w:val="center"/>
          </w:tcPr>
          <w:p w14:paraId="08105DEE" w14:textId="77777777" w:rsidR="007846CD" w:rsidRDefault="009C1CD2">
            <w:pPr>
              <w:spacing w:before="20" w:after="20" w:line="252" w:lineRule="auto"/>
            </w:pPr>
            <w:r>
              <w:rPr>
                <w:sz w:val="15"/>
              </w:rPr>
              <w:t>cambiarLaContrasenaPideLaActual</w:t>
            </w:r>
          </w:p>
        </w:tc>
      </w:tr>
      <w:tr w:rsidR="007846CD" w14:paraId="3A4F9D1A" w14:textId="77777777">
        <w:trPr>
          <w:cantSplit/>
          <w:jc w:val="center"/>
        </w:trPr>
        <w:tc>
          <w:tcPr>
            <w:tcW w:w="792" w:type="dxa"/>
            <w:vAlign w:val="center"/>
          </w:tcPr>
          <w:p w14:paraId="75661E9E" w14:textId="77777777" w:rsidR="007846CD" w:rsidRDefault="009C1CD2">
            <w:pPr>
              <w:spacing w:before="20" w:after="20" w:line="252" w:lineRule="auto"/>
              <w:jc w:val="center"/>
            </w:pPr>
            <w:r>
              <w:rPr>
                <w:sz w:val="15"/>
              </w:rPr>
              <w:t>RF-08</w:t>
            </w:r>
          </w:p>
        </w:tc>
        <w:tc>
          <w:tcPr>
            <w:tcW w:w="2520" w:type="dxa"/>
            <w:vAlign w:val="center"/>
          </w:tcPr>
          <w:p w14:paraId="69B17E05" w14:textId="77777777" w:rsidR="007846CD" w:rsidRDefault="009C1CD2">
            <w:pPr>
              <w:spacing w:before="20" w:after="20" w:line="252" w:lineRule="auto"/>
            </w:pPr>
            <w:r>
              <w:rPr>
                <w:sz w:val="15"/>
              </w:rPr>
              <w:t>Desactivar mi cuenta</w:t>
            </w:r>
          </w:p>
        </w:tc>
        <w:tc>
          <w:tcPr>
            <w:tcW w:w="1080" w:type="dxa"/>
            <w:vAlign w:val="center"/>
          </w:tcPr>
          <w:p w14:paraId="593C71F0" w14:textId="77777777" w:rsidR="007846CD" w:rsidRDefault="009C1CD2">
            <w:pPr>
              <w:spacing w:before="20" w:after="20" w:line="252" w:lineRule="auto"/>
              <w:jc w:val="center"/>
            </w:pPr>
            <w:r>
              <w:rPr>
                <w:sz w:val="15"/>
              </w:rPr>
              <w:t>P1</w:t>
            </w:r>
          </w:p>
        </w:tc>
        <w:tc>
          <w:tcPr>
            <w:tcW w:w="4680" w:type="dxa"/>
            <w:vAlign w:val="center"/>
          </w:tcPr>
          <w:p w14:paraId="7EEBE225" w14:textId="77777777" w:rsidR="007846CD" w:rsidRDefault="009C1CD2">
            <w:pPr>
              <w:spacing w:before="20" w:after="20" w:line="252" w:lineRule="auto"/>
            </w:pPr>
            <w:r>
              <w:rPr>
                <w:sz w:val="15"/>
              </w:rPr>
              <w:t>desactivarLaCuentaImpideIniciarSesion</w:t>
            </w:r>
          </w:p>
        </w:tc>
      </w:tr>
      <w:tr w:rsidR="007846CD" w14:paraId="1AFA86F2" w14:textId="77777777">
        <w:trPr>
          <w:cantSplit/>
          <w:jc w:val="center"/>
        </w:trPr>
        <w:tc>
          <w:tcPr>
            <w:tcW w:w="792" w:type="dxa"/>
            <w:vAlign w:val="center"/>
          </w:tcPr>
          <w:p w14:paraId="1B4ACB6F" w14:textId="77777777" w:rsidR="007846CD" w:rsidRDefault="009C1CD2">
            <w:pPr>
              <w:spacing w:before="20" w:after="20" w:line="252" w:lineRule="auto"/>
              <w:jc w:val="center"/>
            </w:pPr>
            <w:r>
              <w:rPr>
                <w:sz w:val="15"/>
              </w:rPr>
              <w:t>RF-09</w:t>
            </w:r>
          </w:p>
        </w:tc>
        <w:tc>
          <w:tcPr>
            <w:tcW w:w="2520" w:type="dxa"/>
            <w:vAlign w:val="center"/>
          </w:tcPr>
          <w:p w14:paraId="1F6B24C3" w14:textId="77777777" w:rsidR="007846CD" w:rsidRDefault="009C1CD2">
            <w:pPr>
              <w:spacing w:before="20" w:after="20" w:line="252" w:lineRule="auto"/>
            </w:pPr>
            <w:r>
              <w:rPr>
                <w:sz w:val="15"/>
              </w:rPr>
              <w:t>Controlar el acceso por rol</w:t>
            </w:r>
          </w:p>
        </w:tc>
        <w:tc>
          <w:tcPr>
            <w:tcW w:w="1080" w:type="dxa"/>
            <w:vAlign w:val="center"/>
          </w:tcPr>
          <w:p w14:paraId="6C6E1298" w14:textId="77777777" w:rsidR="007846CD" w:rsidRDefault="009C1CD2">
            <w:pPr>
              <w:spacing w:before="20" w:after="20" w:line="252" w:lineRule="auto"/>
              <w:jc w:val="center"/>
            </w:pPr>
            <w:r>
              <w:rPr>
                <w:sz w:val="15"/>
              </w:rPr>
              <w:t>P1</w:t>
            </w:r>
          </w:p>
        </w:tc>
        <w:tc>
          <w:tcPr>
            <w:tcW w:w="4680" w:type="dxa"/>
            <w:vAlign w:val="center"/>
          </w:tcPr>
          <w:p w14:paraId="55CC558B" w14:textId="77777777" w:rsidR="007846CD" w:rsidRDefault="009C1CD2">
            <w:pPr>
              <w:spacing w:before="20" w:after="20" w:line="252" w:lineRule="auto"/>
            </w:pPr>
            <w:r>
              <w:rPr>
                <w:sz w:val="15"/>
              </w:rPr>
              <w:t>sinTokenNoHayAcceso, cadaRolSoloEntraASuZona</w:t>
            </w:r>
          </w:p>
        </w:tc>
      </w:tr>
      <w:tr w:rsidR="007846CD" w14:paraId="6E4C8A19" w14:textId="77777777">
        <w:trPr>
          <w:cantSplit/>
          <w:jc w:val="center"/>
        </w:trPr>
        <w:tc>
          <w:tcPr>
            <w:tcW w:w="792" w:type="dxa"/>
            <w:vAlign w:val="center"/>
          </w:tcPr>
          <w:p w14:paraId="1817B667" w14:textId="77777777" w:rsidR="007846CD" w:rsidRDefault="009C1CD2">
            <w:pPr>
              <w:spacing w:before="20" w:after="20" w:line="252" w:lineRule="auto"/>
              <w:jc w:val="center"/>
            </w:pPr>
            <w:r>
              <w:rPr>
                <w:sz w:val="15"/>
              </w:rPr>
              <w:t>RF-10</w:t>
            </w:r>
          </w:p>
        </w:tc>
        <w:tc>
          <w:tcPr>
            <w:tcW w:w="2520" w:type="dxa"/>
            <w:vAlign w:val="center"/>
          </w:tcPr>
          <w:p w14:paraId="60BD41A4" w14:textId="77777777" w:rsidR="007846CD" w:rsidRDefault="009C1CD2">
            <w:pPr>
              <w:spacing w:before="20" w:after="20" w:line="252" w:lineRule="auto"/>
            </w:pPr>
            <w:r>
              <w:rPr>
                <w:sz w:val="15"/>
              </w:rPr>
              <w:t>Consultar el cuestionario</w:t>
            </w:r>
          </w:p>
        </w:tc>
        <w:tc>
          <w:tcPr>
            <w:tcW w:w="1080" w:type="dxa"/>
            <w:vAlign w:val="center"/>
          </w:tcPr>
          <w:p w14:paraId="578C2192" w14:textId="77777777" w:rsidR="007846CD" w:rsidRDefault="009C1CD2">
            <w:pPr>
              <w:spacing w:before="20" w:after="20" w:line="252" w:lineRule="auto"/>
              <w:jc w:val="center"/>
            </w:pPr>
            <w:r>
              <w:rPr>
                <w:sz w:val="15"/>
              </w:rPr>
              <w:t>P1</w:t>
            </w:r>
          </w:p>
        </w:tc>
        <w:tc>
          <w:tcPr>
            <w:tcW w:w="4680" w:type="dxa"/>
            <w:vAlign w:val="center"/>
          </w:tcPr>
          <w:p w14:paraId="35F0B495" w14:textId="77777777" w:rsidR="007846CD" w:rsidRDefault="009C1CD2">
            <w:pPr>
              <w:spacing w:before="20" w:after="20" w:line="252" w:lineRule="auto"/>
            </w:pPr>
            <w:r>
              <w:rPr>
                <w:sz w:val="15"/>
              </w:rPr>
              <w:t>lasPreguntasNoRevelanAQueNivelVotaCadaOpcion</w:t>
            </w:r>
          </w:p>
        </w:tc>
      </w:tr>
      <w:tr w:rsidR="007846CD" w14:paraId="355C16A0" w14:textId="77777777">
        <w:trPr>
          <w:cantSplit/>
          <w:jc w:val="center"/>
        </w:trPr>
        <w:tc>
          <w:tcPr>
            <w:tcW w:w="792" w:type="dxa"/>
            <w:vAlign w:val="center"/>
          </w:tcPr>
          <w:p w14:paraId="095AD659" w14:textId="77777777" w:rsidR="007846CD" w:rsidRDefault="009C1CD2">
            <w:pPr>
              <w:spacing w:before="20" w:after="20" w:line="252" w:lineRule="auto"/>
              <w:jc w:val="center"/>
            </w:pPr>
            <w:r>
              <w:rPr>
                <w:sz w:val="15"/>
              </w:rPr>
              <w:t>RF-11</w:t>
            </w:r>
          </w:p>
        </w:tc>
        <w:tc>
          <w:tcPr>
            <w:tcW w:w="2520" w:type="dxa"/>
            <w:vAlign w:val="center"/>
          </w:tcPr>
          <w:p w14:paraId="7CDDD225" w14:textId="77777777" w:rsidR="007846CD" w:rsidRDefault="009C1CD2">
            <w:pPr>
              <w:spacing w:before="20" w:after="20" w:line="252" w:lineRule="auto"/>
            </w:pPr>
            <w:r>
              <w:rPr>
                <w:sz w:val="15"/>
              </w:rPr>
              <w:t>Responder el cuestionario</w:t>
            </w:r>
          </w:p>
        </w:tc>
        <w:tc>
          <w:tcPr>
            <w:tcW w:w="1080" w:type="dxa"/>
            <w:vAlign w:val="center"/>
          </w:tcPr>
          <w:p w14:paraId="64D3D006" w14:textId="77777777" w:rsidR="007846CD" w:rsidRDefault="009C1CD2">
            <w:pPr>
              <w:spacing w:before="20" w:after="20" w:line="252" w:lineRule="auto"/>
              <w:jc w:val="center"/>
            </w:pPr>
            <w:r>
              <w:rPr>
                <w:sz w:val="15"/>
              </w:rPr>
              <w:t>P1</w:t>
            </w:r>
          </w:p>
        </w:tc>
        <w:tc>
          <w:tcPr>
            <w:tcW w:w="4680" w:type="dxa"/>
            <w:vAlign w:val="center"/>
          </w:tcPr>
          <w:p w14:paraId="2CE05650" w14:textId="77777777" w:rsidR="007846CD" w:rsidRDefault="009C1CD2">
            <w:pPr>
              <w:spacing w:before="20" w:after="20" w:line="252" w:lineRule="auto"/>
            </w:pPr>
            <w:r>
              <w:rPr>
                <w:sz w:val="15"/>
              </w:rPr>
              <w:t>ganaElNivelMasVotadoYLaPreguntaPesadaCuentaDoble, hayQueResponderCadaPreguntaUnaVez, laEvaluacionSeRepiteCadaTreintaDias</w:t>
            </w:r>
          </w:p>
        </w:tc>
      </w:tr>
      <w:tr w:rsidR="007846CD" w14:paraId="4026F5B5" w14:textId="77777777">
        <w:trPr>
          <w:cantSplit/>
          <w:jc w:val="center"/>
        </w:trPr>
        <w:tc>
          <w:tcPr>
            <w:tcW w:w="792" w:type="dxa"/>
            <w:vAlign w:val="center"/>
          </w:tcPr>
          <w:p w14:paraId="28DCD09E" w14:textId="77777777" w:rsidR="007846CD" w:rsidRDefault="009C1CD2">
            <w:pPr>
              <w:spacing w:before="20" w:after="20" w:line="252" w:lineRule="auto"/>
              <w:jc w:val="center"/>
            </w:pPr>
            <w:r>
              <w:rPr>
                <w:sz w:val="15"/>
              </w:rPr>
              <w:t>RF-12</w:t>
            </w:r>
          </w:p>
        </w:tc>
        <w:tc>
          <w:tcPr>
            <w:tcW w:w="2520" w:type="dxa"/>
            <w:vAlign w:val="center"/>
          </w:tcPr>
          <w:p w14:paraId="3A3C04BB" w14:textId="77777777" w:rsidR="007846CD" w:rsidRDefault="009C1CD2">
            <w:pPr>
              <w:spacing w:before="20" w:after="20" w:line="252" w:lineRule="auto"/>
            </w:pPr>
            <w:r>
              <w:rPr>
                <w:sz w:val="15"/>
              </w:rPr>
              <w:t>Consultar mi evaluación</w:t>
            </w:r>
          </w:p>
        </w:tc>
        <w:tc>
          <w:tcPr>
            <w:tcW w:w="1080" w:type="dxa"/>
            <w:vAlign w:val="center"/>
          </w:tcPr>
          <w:p w14:paraId="2B8E50C7" w14:textId="77777777" w:rsidR="007846CD" w:rsidRDefault="009C1CD2">
            <w:pPr>
              <w:spacing w:before="20" w:after="20" w:line="252" w:lineRule="auto"/>
              <w:jc w:val="center"/>
            </w:pPr>
            <w:r>
              <w:rPr>
                <w:sz w:val="15"/>
              </w:rPr>
              <w:t>P1</w:t>
            </w:r>
          </w:p>
        </w:tc>
        <w:tc>
          <w:tcPr>
            <w:tcW w:w="4680" w:type="dxa"/>
            <w:vAlign w:val="center"/>
          </w:tcPr>
          <w:p w14:paraId="0DBDA9C7" w14:textId="77777777" w:rsidR="007846CD" w:rsidRDefault="009C1CD2">
            <w:pPr>
              <w:spacing w:before="20" w:after="20" w:line="252" w:lineRule="auto"/>
            </w:pPr>
            <w:r>
              <w:rPr>
                <w:sz w:val="15"/>
              </w:rPr>
              <w:t>laEvaluacionSeRepiteCadaTreintaDias</w:t>
            </w:r>
          </w:p>
        </w:tc>
      </w:tr>
      <w:tr w:rsidR="007846CD" w14:paraId="370421BA" w14:textId="77777777">
        <w:trPr>
          <w:cantSplit/>
          <w:jc w:val="center"/>
        </w:trPr>
        <w:tc>
          <w:tcPr>
            <w:tcW w:w="792" w:type="dxa"/>
            <w:vAlign w:val="center"/>
          </w:tcPr>
          <w:p w14:paraId="31AD065C" w14:textId="77777777" w:rsidR="007846CD" w:rsidRDefault="009C1CD2">
            <w:pPr>
              <w:spacing w:before="20" w:after="20" w:line="252" w:lineRule="auto"/>
              <w:jc w:val="center"/>
            </w:pPr>
            <w:r>
              <w:rPr>
                <w:sz w:val="15"/>
              </w:rPr>
              <w:t>RF-13</w:t>
            </w:r>
          </w:p>
        </w:tc>
        <w:tc>
          <w:tcPr>
            <w:tcW w:w="2520" w:type="dxa"/>
            <w:vAlign w:val="center"/>
          </w:tcPr>
          <w:p w14:paraId="55D9B696" w14:textId="77777777" w:rsidR="007846CD" w:rsidRDefault="009C1CD2">
            <w:pPr>
              <w:spacing w:before="20" w:after="20" w:line="252" w:lineRule="auto"/>
            </w:pPr>
            <w:r>
              <w:rPr>
                <w:sz w:val="15"/>
              </w:rPr>
              <w:t>Consultar actividades</w:t>
            </w:r>
          </w:p>
        </w:tc>
        <w:tc>
          <w:tcPr>
            <w:tcW w:w="1080" w:type="dxa"/>
            <w:vAlign w:val="center"/>
          </w:tcPr>
          <w:p w14:paraId="1C3E770E" w14:textId="77777777" w:rsidR="007846CD" w:rsidRDefault="009C1CD2">
            <w:pPr>
              <w:spacing w:before="20" w:after="20" w:line="252" w:lineRule="auto"/>
              <w:jc w:val="center"/>
            </w:pPr>
            <w:r>
              <w:rPr>
                <w:sz w:val="15"/>
              </w:rPr>
              <w:t>P2</w:t>
            </w:r>
          </w:p>
        </w:tc>
        <w:tc>
          <w:tcPr>
            <w:tcW w:w="4680" w:type="dxa"/>
            <w:vAlign w:val="center"/>
          </w:tcPr>
          <w:p w14:paraId="236A1068" w14:textId="77777777" w:rsidR="007846CD" w:rsidRDefault="009C1CD2">
            <w:pPr>
              <w:spacing w:before="20" w:after="20" w:line="252" w:lineRule="auto"/>
            </w:pPr>
            <w:r>
              <w:rPr>
                <w:sz w:val="15"/>
              </w:rPr>
              <w:t>lasActividadesMuestranSuXpVigente</w:t>
            </w:r>
          </w:p>
        </w:tc>
      </w:tr>
      <w:tr w:rsidR="007846CD" w14:paraId="30B35789" w14:textId="77777777">
        <w:trPr>
          <w:cantSplit/>
          <w:jc w:val="center"/>
        </w:trPr>
        <w:tc>
          <w:tcPr>
            <w:tcW w:w="792" w:type="dxa"/>
            <w:vAlign w:val="center"/>
          </w:tcPr>
          <w:p w14:paraId="348E9C09" w14:textId="77777777" w:rsidR="007846CD" w:rsidRDefault="009C1CD2">
            <w:pPr>
              <w:spacing w:before="20" w:after="20" w:line="252" w:lineRule="auto"/>
              <w:jc w:val="center"/>
            </w:pPr>
            <w:r>
              <w:rPr>
                <w:sz w:val="15"/>
              </w:rPr>
              <w:t>RF-14</w:t>
            </w:r>
          </w:p>
        </w:tc>
        <w:tc>
          <w:tcPr>
            <w:tcW w:w="2520" w:type="dxa"/>
            <w:vAlign w:val="center"/>
          </w:tcPr>
          <w:p w14:paraId="5E04D956" w14:textId="77777777" w:rsidR="007846CD" w:rsidRDefault="009C1CD2">
            <w:pPr>
              <w:spacing w:before="20" w:after="20" w:line="252" w:lineRule="auto"/>
            </w:pPr>
            <w:r>
              <w:rPr>
                <w:sz w:val="15"/>
              </w:rPr>
              <w:t>Consultar niveles</w:t>
            </w:r>
          </w:p>
        </w:tc>
        <w:tc>
          <w:tcPr>
            <w:tcW w:w="1080" w:type="dxa"/>
            <w:vAlign w:val="center"/>
          </w:tcPr>
          <w:p w14:paraId="7B12B0CC" w14:textId="77777777" w:rsidR="007846CD" w:rsidRDefault="009C1CD2">
            <w:pPr>
              <w:spacing w:before="20" w:after="20" w:line="252" w:lineRule="auto"/>
              <w:jc w:val="center"/>
            </w:pPr>
            <w:r>
              <w:rPr>
                <w:sz w:val="15"/>
              </w:rPr>
              <w:t>P2</w:t>
            </w:r>
          </w:p>
        </w:tc>
        <w:tc>
          <w:tcPr>
            <w:tcW w:w="4680" w:type="dxa"/>
            <w:vAlign w:val="center"/>
          </w:tcPr>
          <w:p w14:paraId="17158C48" w14:textId="77777777" w:rsidR="007846CD" w:rsidRDefault="009C1CD2">
            <w:pPr>
              <w:spacing w:before="20" w:after="20" w:line="252" w:lineRule="auto"/>
            </w:pPr>
            <w:r>
              <w:rPr>
                <w:sz w:val="15"/>
              </w:rPr>
              <w:t>—</w:t>
            </w:r>
          </w:p>
        </w:tc>
      </w:tr>
      <w:tr w:rsidR="007846CD" w14:paraId="3A6EE05D" w14:textId="77777777">
        <w:trPr>
          <w:cantSplit/>
          <w:jc w:val="center"/>
        </w:trPr>
        <w:tc>
          <w:tcPr>
            <w:tcW w:w="792" w:type="dxa"/>
            <w:vAlign w:val="center"/>
          </w:tcPr>
          <w:p w14:paraId="6B31F124" w14:textId="77777777" w:rsidR="007846CD" w:rsidRDefault="009C1CD2">
            <w:pPr>
              <w:spacing w:before="20" w:after="20" w:line="252" w:lineRule="auto"/>
              <w:jc w:val="center"/>
            </w:pPr>
            <w:r>
              <w:rPr>
                <w:sz w:val="15"/>
              </w:rPr>
              <w:t>RF-15</w:t>
            </w:r>
          </w:p>
        </w:tc>
        <w:tc>
          <w:tcPr>
            <w:tcW w:w="2520" w:type="dxa"/>
            <w:vAlign w:val="center"/>
          </w:tcPr>
          <w:p w14:paraId="75FCF221" w14:textId="77777777" w:rsidR="007846CD" w:rsidRDefault="009C1CD2">
            <w:pPr>
              <w:spacing w:before="20" w:after="20" w:line="252" w:lineRule="auto"/>
            </w:pPr>
            <w:r>
              <w:rPr>
                <w:sz w:val="15"/>
              </w:rPr>
              <w:t>Consultar ligas y rangos</w:t>
            </w:r>
          </w:p>
        </w:tc>
        <w:tc>
          <w:tcPr>
            <w:tcW w:w="1080" w:type="dxa"/>
            <w:vAlign w:val="center"/>
          </w:tcPr>
          <w:p w14:paraId="03E1C62A" w14:textId="77777777" w:rsidR="007846CD" w:rsidRDefault="009C1CD2">
            <w:pPr>
              <w:spacing w:before="20" w:after="20" w:line="252" w:lineRule="auto"/>
              <w:jc w:val="center"/>
            </w:pPr>
            <w:r>
              <w:rPr>
                <w:sz w:val="15"/>
              </w:rPr>
              <w:t>P2</w:t>
            </w:r>
          </w:p>
        </w:tc>
        <w:tc>
          <w:tcPr>
            <w:tcW w:w="4680" w:type="dxa"/>
            <w:vAlign w:val="center"/>
          </w:tcPr>
          <w:p w14:paraId="077BFB93" w14:textId="77777777" w:rsidR="007846CD" w:rsidRDefault="009C1CD2">
            <w:pPr>
              <w:spacing w:before="20" w:after="20" w:line="252" w:lineRule="auto"/>
            </w:pPr>
            <w:r>
              <w:rPr>
                <w:sz w:val="15"/>
              </w:rPr>
              <w:t>—</w:t>
            </w:r>
          </w:p>
        </w:tc>
      </w:tr>
      <w:tr w:rsidR="007846CD" w14:paraId="16FE8531" w14:textId="77777777">
        <w:trPr>
          <w:cantSplit/>
          <w:jc w:val="center"/>
        </w:trPr>
        <w:tc>
          <w:tcPr>
            <w:tcW w:w="792" w:type="dxa"/>
            <w:vAlign w:val="center"/>
          </w:tcPr>
          <w:p w14:paraId="4AA21ED6" w14:textId="77777777" w:rsidR="007846CD" w:rsidRDefault="009C1CD2">
            <w:pPr>
              <w:spacing w:before="20" w:after="20" w:line="252" w:lineRule="auto"/>
              <w:jc w:val="center"/>
            </w:pPr>
            <w:r>
              <w:rPr>
                <w:sz w:val="15"/>
              </w:rPr>
              <w:t>RF-16</w:t>
            </w:r>
          </w:p>
        </w:tc>
        <w:tc>
          <w:tcPr>
            <w:tcW w:w="2520" w:type="dxa"/>
            <w:vAlign w:val="center"/>
          </w:tcPr>
          <w:p w14:paraId="4885C36B" w14:textId="77777777" w:rsidR="007846CD" w:rsidRDefault="009C1CD2">
            <w:pPr>
              <w:spacing w:before="20" w:after="20" w:line="252" w:lineRule="auto"/>
            </w:pPr>
            <w:r>
              <w:rPr>
                <w:sz w:val="15"/>
              </w:rPr>
              <w:t>Iniciar entrenamiento</w:t>
            </w:r>
          </w:p>
        </w:tc>
        <w:tc>
          <w:tcPr>
            <w:tcW w:w="1080" w:type="dxa"/>
            <w:vAlign w:val="center"/>
          </w:tcPr>
          <w:p w14:paraId="4EA6CB3E" w14:textId="77777777" w:rsidR="007846CD" w:rsidRDefault="009C1CD2">
            <w:pPr>
              <w:spacing w:before="20" w:after="20" w:line="252" w:lineRule="auto"/>
              <w:jc w:val="center"/>
            </w:pPr>
            <w:r>
              <w:rPr>
                <w:sz w:val="15"/>
              </w:rPr>
              <w:t>P2</w:t>
            </w:r>
          </w:p>
        </w:tc>
        <w:tc>
          <w:tcPr>
            <w:tcW w:w="4680" w:type="dxa"/>
            <w:vAlign w:val="center"/>
          </w:tcPr>
          <w:p w14:paraId="6FCFEE86" w14:textId="77777777" w:rsidR="007846CD" w:rsidRDefault="009C1CD2">
            <w:pPr>
              <w:spacing w:before="20" w:after="20" w:line="252" w:lineRule="auto"/>
            </w:pPr>
            <w:r>
              <w:rPr>
                <w:sz w:val="15"/>
              </w:rPr>
              <w:t>elServidorMideLaDuracionEntreIniciarYFinalizar</w:t>
            </w:r>
          </w:p>
        </w:tc>
      </w:tr>
      <w:tr w:rsidR="007846CD" w14:paraId="64E17AB5" w14:textId="77777777">
        <w:trPr>
          <w:cantSplit/>
          <w:jc w:val="center"/>
        </w:trPr>
        <w:tc>
          <w:tcPr>
            <w:tcW w:w="792" w:type="dxa"/>
            <w:vAlign w:val="center"/>
          </w:tcPr>
          <w:p w14:paraId="3D485BAD" w14:textId="77777777" w:rsidR="007846CD" w:rsidRDefault="009C1CD2">
            <w:pPr>
              <w:spacing w:before="20" w:after="20" w:line="252" w:lineRule="auto"/>
              <w:jc w:val="center"/>
            </w:pPr>
            <w:r>
              <w:rPr>
                <w:sz w:val="15"/>
              </w:rPr>
              <w:t>RF-17</w:t>
            </w:r>
          </w:p>
        </w:tc>
        <w:tc>
          <w:tcPr>
            <w:tcW w:w="2520" w:type="dxa"/>
            <w:vAlign w:val="center"/>
          </w:tcPr>
          <w:p w14:paraId="1BF1E280" w14:textId="77777777" w:rsidR="007846CD" w:rsidRDefault="009C1CD2">
            <w:pPr>
              <w:spacing w:before="20" w:after="20" w:line="252" w:lineRule="auto"/>
            </w:pPr>
            <w:r>
              <w:rPr>
                <w:sz w:val="15"/>
              </w:rPr>
              <w:t>Ver el entrenamiento en curso</w:t>
            </w:r>
          </w:p>
        </w:tc>
        <w:tc>
          <w:tcPr>
            <w:tcW w:w="1080" w:type="dxa"/>
            <w:vAlign w:val="center"/>
          </w:tcPr>
          <w:p w14:paraId="298B1C7F" w14:textId="77777777" w:rsidR="007846CD" w:rsidRDefault="009C1CD2">
            <w:pPr>
              <w:spacing w:before="20" w:after="20" w:line="252" w:lineRule="auto"/>
              <w:jc w:val="center"/>
            </w:pPr>
            <w:r>
              <w:rPr>
                <w:sz w:val="15"/>
              </w:rPr>
              <w:t>P2</w:t>
            </w:r>
          </w:p>
        </w:tc>
        <w:tc>
          <w:tcPr>
            <w:tcW w:w="4680" w:type="dxa"/>
            <w:vAlign w:val="center"/>
          </w:tcPr>
          <w:p w14:paraId="58D0FF5D" w14:textId="77777777" w:rsidR="007846CD" w:rsidRDefault="009C1CD2">
            <w:pPr>
              <w:spacing w:before="20" w:after="20" w:line="252" w:lineRule="auto"/>
            </w:pPr>
            <w:r>
              <w:rPr>
                <w:sz w:val="15"/>
              </w:rPr>
              <w:t>elServidorMideLaDuracionEntreIniciarYFinalizar</w:t>
            </w:r>
          </w:p>
        </w:tc>
      </w:tr>
      <w:tr w:rsidR="007846CD" w14:paraId="6DAC278A" w14:textId="77777777">
        <w:trPr>
          <w:cantSplit/>
          <w:jc w:val="center"/>
        </w:trPr>
        <w:tc>
          <w:tcPr>
            <w:tcW w:w="792" w:type="dxa"/>
            <w:vAlign w:val="center"/>
          </w:tcPr>
          <w:p w14:paraId="392D6F7C" w14:textId="77777777" w:rsidR="007846CD" w:rsidRDefault="009C1CD2">
            <w:pPr>
              <w:spacing w:before="20" w:after="20" w:line="252" w:lineRule="auto"/>
              <w:jc w:val="center"/>
            </w:pPr>
            <w:r>
              <w:rPr>
                <w:sz w:val="15"/>
              </w:rPr>
              <w:t>RF-18</w:t>
            </w:r>
          </w:p>
        </w:tc>
        <w:tc>
          <w:tcPr>
            <w:tcW w:w="2520" w:type="dxa"/>
            <w:vAlign w:val="center"/>
          </w:tcPr>
          <w:p w14:paraId="1F1AB9F2" w14:textId="77777777" w:rsidR="007846CD" w:rsidRDefault="009C1CD2">
            <w:pPr>
              <w:spacing w:before="20" w:after="20" w:line="252" w:lineRule="auto"/>
            </w:pPr>
            <w:r>
              <w:rPr>
                <w:sz w:val="15"/>
              </w:rPr>
              <w:t>Finalizar entrenamiento</w:t>
            </w:r>
          </w:p>
        </w:tc>
        <w:tc>
          <w:tcPr>
            <w:tcW w:w="1080" w:type="dxa"/>
            <w:vAlign w:val="center"/>
          </w:tcPr>
          <w:p w14:paraId="5F5C40D8" w14:textId="77777777" w:rsidR="007846CD" w:rsidRDefault="009C1CD2">
            <w:pPr>
              <w:spacing w:before="20" w:after="20" w:line="252" w:lineRule="auto"/>
              <w:jc w:val="center"/>
            </w:pPr>
            <w:r>
              <w:rPr>
                <w:sz w:val="15"/>
              </w:rPr>
              <w:t>P2</w:t>
            </w:r>
          </w:p>
        </w:tc>
        <w:tc>
          <w:tcPr>
            <w:tcW w:w="4680" w:type="dxa"/>
            <w:vAlign w:val="center"/>
          </w:tcPr>
          <w:p w14:paraId="713086B1" w14:textId="77777777" w:rsidR="007846CD" w:rsidRDefault="009C1CD2">
            <w:pPr>
              <w:spacing w:before="20" w:after="20" w:line="252" w:lineRule="auto"/>
            </w:pPr>
            <w:r>
              <w:rPr>
                <w:sz w:val="15"/>
              </w:rPr>
              <w:t>laDuracionNoSePuedeEnviarDesdeElCliente</w:t>
            </w:r>
          </w:p>
        </w:tc>
      </w:tr>
      <w:tr w:rsidR="007846CD" w14:paraId="722FE0EB" w14:textId="77777777">
        <w:trPr>
          <w:cantSplit/>
          <w:jc w:val="center"/>
        </w:trPr>
        <w:tc>
          <w:tcPr>
            <w:tcW w:w="792" w:type="dxa"/>
            <w:vAlign w:val="center"/>
          </w:tcPr>
          <w:p w14:paraId="0075C110" w14:textId="77777777" w:rsidR="007846CD" w:rsidRDefault="009C1CD2">
            <w:pPr>
              <w:spacing w:before="20" w:after="20" w:line="252" w:lineRule="auto"/>
              <w:jc w:val="center"/>
            </w:pPr>
            <w:r>
              <w:rPr>
                <w:sz w:val="15"/>
              </w:rPr>
              <w:t>RF-19</w:t>
            </w:r>
          </w:p>
        </w:tc>
        <w:tc>
          <w:tcPr>
            <w:tcW w:w="2520" w:type="dxa"/>
            <w:vAlign w:val="center"/>
          </w:tcPr>
          <w:p w14:paraId="407C33E4" w14:textId="77777777" w:rsidR="007846CD" w:rsidRDefault="009C1CD2">
            <w:pPr>
              <w:spacing w:before="20" w:after="20" w:line="252" w:lineRule="auto"/>
            </w:pPr>
            <w:r>
              <w:rPr>
                <w:sz w:val="15"/>
              </w:rPr>
              <w:t>Cancelar entrenamiento</w:t>
            </w:r>
          </w:p>
        </w:tc>
        <w:tc>
          <w:tcPr>
            <w:tcW w:w="1080" w:type="dxa"/>
            <w:vAlign w:val="center"/>
          </w:tcPr>
          <w:p w14:paraId="77DF8AB1" w14:textId="77777777" w:rsidR="007846CD" w:rsidRDefault="009C1CD2">
            <w:pPr>
              <w:spacing w:before="20" w:after="20" w:line="252" w:lineRule="auto"/>
              <w:jc w:val="center"/>
            </w:pPr>
            <w:r>
              <w:rPr>
                <w:sz w:val="15"/>
              </w:rPr>
              <w:t>P2</w:t>
            </w:r>
          </w:p>
        </w:tc>
        <w:tc>
          <w:tcPr>
            <w:tcW w:w="4680" w:type="dxa"/>
            <w:vAlign w:val="center"/>
          </w:tcPr>
          <w:p w14:paraId="55D89DF0" w14:textId="77777777" w:rsidR="007846CD" w:rsidRDefault="009C1CD2">
            <w:pPr>
              <w:spacing w:before="20" w:after="20" w:line="252" w:lineRule="auto"/>
            </w:pPr>
            <w:r>
              <w:rPr>
                <w:sz w:val="15"/>
              </w:rPr>
              <w:t>cancelarDescartaElCronometro</w:t>
            </w:r>
          </w:p>
        </w:tc>
      </w:tr>
      <w:tr w:rsidR="007846CD" w14:paraId="3AE09D49" w14:textId="77777777">
        <w:trPr>
          <w:cantSplit/>
          <w:jc w:val="center"/>
        </w:trPr>
        <w:tc>
          <w:tcPr>
            <w:tcW w:w="792" w:type="dxa"/>
            <w:vAlign w:val="center"/>
          </w:tcPr>
          <w:p w14:paraId="31D48451" w14:textId="77777777" w:rsidR="007846CD" w:rsidRDefault="009C1CD2">
            <w:pPr>
              <w:spacing w:before="20" w:after="20" w:line="252" w:lineRule="auto"/>
              <w:jc w:val="center"/>
            </w:pPr>
            <w:r>
              <w:rPr>
                <w:sz w:val="15"/>
              </w:rPr>
              <w:t>RF-20</w:t>
            </w:r>
          </w:p>
        </w:tc>
        <w:tc>
          <w:tcPr>
            <w:tcW w:w="2520" w:type="dxa"/>
            <w:vAlign w:val="center"/>
          </w:tcPr>
          <w:p w14:paraId="40E4F576" w14:textId="77777777" w:rsidR="007846CD" w:rsidRDefault="009C1CD2">
            <w:pPr>
              <w:spacing w:before="20" w:after="20" w:line="252" w:lineRule="auto"/>
            </w:pPr>
            <w:r>
              <w:rPr>
                <w:sz w:val="15"/>
              </w:rPr>
              <w:t>Validar la sesión (anti-trampa)</w:t>
            </w:r>
          </w:p>
        </w:tc>
        <w:tc>
          <w:tcPr>
            <w:tcW w:w="1080" w:type="dxa"/>
            <w:vAlign w:val="center"/>
          </w:tcPr>
          <w:p w14:paraId="2AA98822" w14:textId="77777777" w:rsidR="007846CD" w:rsidRDefault="009C1CD2">
            <w:pPr>
              <w:spacing w:before="20" w:after="20" w:line="252" w:lineRule="auto"/>
              <w:jc w:val="center"/>
            </w:pPr>
            <w:r>
              <w:rPr>
                <w:sz w:val="15"/>
              </w:rPr>
              <w:t>P2</w:t>
            </w:r>
          </w:p>
        </w:tc>
        <w:tc>
          <w:tcPr>
            <w:tcW w:w="4680" w:type="dxa"/>
            <w:vAlign w:val="center"/>
          </w:tcPr>
          <w:p w14:paraId="44D85924" w14:textId="77777777" w:rsidR="007846CD" w:rsidRDefault="009C1CD2">
            <w:pPr>
              <w:spacing w:before="20" w:after="20" w:line="252" w:lineRule="auto"/>
            </w:pPr>
            <w:r>
              <w:rPr>
                <w:sz w:val="15"/>
              </w:rPr>
              <w:t>elAntiTrampaRechazaYExplicaElMotivo, elDiaTieneUnTopeDeMinutos, unaSesionMuyLargaQuedaPendienteYElModeradorLaAprueba</w:t>
            </w:r>
          </w:p>
        </w:tc>
      </w:tr>
      <w:tr w:rsidR="007846CD" w14:paraId="5A8E24DE" w14:textId="77777777">
        <w:trPr>
          <w:cantSplit/>
          <w:jc w:val="center"/>
        </w:trPr>
        <w:tc>
          <w:tcPr>
            <w:tcW w:w="792" w:type="dxa"/>
            <w:vAlign w:val="center"/>
          </w:tcPr>
          <w:p w14:paraId="55FEBFE0" w14:textId="77777777" w:rsidR="007846CD" w:rsidRDefault="009C1CD2">
            <w:pPr>
              <w:spacing w:before="20" w:after="20" w:line="252" w:lineRule="auto"/>
              <w:jc w:val="center"/>
            </w:pPr>
            <w:r>
              <w:rPr>
                <w:sz w:val="15"/>
              </w:rPr>
              <w:t>RF-21</w:t>
            </w:r>
          </w:p>
        </w:tc>
        <w:tc>
          <w:tcPr>
            <w:tcW w:w="2520" w:type="dxa"/>
            <w:vAlign w:val="center"/>
          </w:tcPr>
          <w:p w14:paraId="2913E3B8" w14:textId="77777777" w:rsidR="007846CD" w:rsidRDefault="009C1CD2">
            <w:pPr>
              <w:spacing w:before="20" w:after="20" w:line="252" w:lineRule="auto"/>
            </w:pPr>
            <w:r>
              <w:rPr>
                <w:sz w:val="15"/>
              </w:rPr>
              <w:t>Consultar mis entrenamientos</w:t>
            </w:r>
          </w:p>
        </w:tc>
        <w:tc>
          <w:tcPr>
            <w:tcW w:w="1080" w:type="dxa"/>
            <w:vAlign w:val="center"/>
          </w:tcPr>
          <w:p w14:paraId="7B13E088" w14:textId="77777777" w:rsidR="007846CD" w:rsidRDefault="009C1CD2">
            <w:pPr>
              <w:spacing w:before="20" w:after="20" w:line="252" w:lineRule="auto"/>
              <w:jc w:val="center"/>
            </w:pPr>
            <w:r>
              <w:rPr>
                <w:sz w:val="15"/>
              </w:rPr>
              <w:t>P2</w:t>
            </w:r>
          </w:p>
        </w:tc>
        <w:tc>
          <w:tcPr>
            <w:tcW w:w="4680" w:type="dxa"/>
            <w:vAlign w:val="center"/>
          </w:tcPr>
          <w:p w14:paraId="4499C7AE" w14:textId="77777777" w:rsidR="007846CD" w:rsidRDefault="009C1CD2">
            <w:pPr>
              <w:spacing w:before="20" w:after="20" w:line="252" w:lineRule="auto"/>
            </w:pPr>
            <w:r>
              <w:rPr>
                <w:sz w:val="15"/>
              </w:rPr>
              <w:t>elHistorialMuestraElXpDeCadaEntrenamiento</w:t>
            </w:r>
          </w:p>
        </w:tc>
      </w:tr>
      <w:tr w:rsidR="007846CD" w14:paraId="23C27CFE" w14:textId="77777777">
        <w:trPr>
          <w:cantSplit/>
          <w:jc w:val="center"/>
        </w:trPr>
        <w:tc>
          <w:tcPr>
            <w:tcW w:w="792" w:type="dxa"/>
            <w:vAlign w:val="center"/>
          </w:tcPr>
          <w:p w14:paraId="1A293D81" w14:textId="77777777" w:rsidR="007846CD" w:rsidRDefault="009C1CD2">
            <w:pPr>
              <w:spacing w:before="20" w:after="20" w:line="252" w:lineRule="auto"/>
              <w:jc w:val="center"/>
            </w:pPr>
            <w:r>
              <w:rPr>
                <w:sz w:val="15"/>
              </w:rPr>
              <w:t>RF-22</w:t>
            </w:r>
          </w:p>
        </w:tc>
        <w:tc>
          <w:tcPr>
            <w:tcW w:w="2520" w:type="dxa"/>
            <w:vAlign w:val="center"/>
          </w:tcPr>
          <w:p w14:paraId="3B294412" w14:textId="77777777" w:rsidR="007846CD" w:rsidRDefault="009C1CD2">
            <w:pPr>
              <w:spacing w:before="20" w:after="20" w:line="252" w:lineRule="auto"/>
            </w:pPr>
            <w:r>
              <w:rPr>
                <w:sz w:val="15"/>
              </w:rPr>
              <w:t>Subir evidencia</w:t>
            </w:r>
          </w:p>
        </w:tc>
        <w:tc>
          <w:tcPr>
            <w:tcW w:w="1080" w:type="dxa"/>
            <w:vAlign w:val="center"/>
          </w:tcPr>
          <w:p w14:paraId="392547F2" w14:textId="77777777" w:rsidR="007846CD" w:rsidRDefault="009C1CD2">
            <w:pPr>
              <w:spacing w:before="20" w:after="20" w:line="252" w:lineRule="auto"/>
              <w:jc w:val="center"/>
            </w:pPr>
            <w:r>
              <w:rPr>
                <w:sz w:val="15"/>
              </w:rPr>
              <w:t>P2</w:t>
            </w:r>
          </w:p>
        </w:tc>
        <w:tc>
          <w:tcPr>
            <w:tcW w:w="4680" w:type="dxa"/>
            <w:vAlign w:val="center"/>
          </w:tcPr>
          <w:p w14:paraId="6645EDD9" w14:textId="77777777" w:rsidR="007846CD" w:rsidRDefault="009C1CD2">
            <w:pPr>
              <w:spacing w:before="20" w:after="20" w:line="252" w:lineRule="auto"/>
            </w:pPr>
            <w:r>
              <w:rPr>
                <w:sz w:val="15"/>
              </w:rPr>
              <w:t>laEvidenciaEsOpcionalYDaUnBonus, laEvidenciaSoloSeSubeDeEntrenamientosTerminadosYRecientes</w:t>
            </w:r>
          </w:p>
        </w:tc>
      </w:tr>
      <w:tr w:rsidR="007846CD" w14:paraId="5F8B9D98" w14:textId="77777777">
        <w:trPr>
          <w:cantSplit/>
          <w:jc w:val="center"/>
        </w:trPr>
        <w:tc>
          <w:tcPr>
            <w:tcW w:w="792" w:type="dxa"/>
            <w:vAlign w:val="center"/>
          </w:tcPr>
          <w:p w14:paraId="7741E9F9" w14:textId="77777777" w:rsidR="007846CD" w:rsidRDefault="009C1CD2">
            <w:pPr>
              <w:spacing w:before="20" w:after="20" w:line="252" w:lineRule="auto"/>
              <w:jc w:val="center"/>
            </w:pPr>
            <w:r>
              <w:rPr>
                <w:sz w:val="15"/>
              </w:rPr>
              <w:t>RF-23</w:t>
            </w:r>
          </w:p>
        </w:tc>
        <w:tc>
          <w:tcPr>
            <w:tcW w:w="2520" w:type="dxa"/>
            <w:vAlign w:val="center"/>
          </w:tcPr>
          <w:p w14:paraId="36B9DD29" w14:textId="77777777" w:rsidR="007846CD" w:rsidRDefault="009C1CD2">
            <w:pPr>
              <w:spacing w:before="20" w:after="20" w:line="252" w:lineRule="auto"/>
            </w:pPr>
            <w:r>
              <w:rPr>
                <w:sz w:val="15"/>
              </w:rPr>
              <w:t>Ver mi evidencia</w:t>
            </w:r>
          </w:p>
        </w:tc>
        <w:tc>
          <w:tcPr>
            <w:tcW w:w="1080" w:type="dxa"/>
            <w:vAlign w:val="center"/>
          </w:tcPr>
          <w:p w14:paraId="1366305C" w14:textId="77777777" w:rsidR="007846CD" w:rsidRDefault="009C1CD2">
            <w:pPr>
              <w:spacing w:before="20" w:after="20" w:line="252" w:lineRule="auto"/>
              <w:jc w:val="center"/>
            </w:pPr>
            <w:r>
              <w:rPr>
                <w:sz w:val="15"/>
              </w:rPr>
              <w:t>P2</w:t>
            </w:r>
          </w:p>
        </w:tc>
        <w:tc>
          <w:tcPr>
            <w:tcW w:w="4680" w:type="dxa"/>
            <w:vAlign w:val="center"/>
          </w:tcPr>
          <w:p w14:paraId="5259F151" w14:textId="77777777" w:rsidR="007846CD" w:rsidRDefault="009C1CD2">
            <w:pPr>
              <w:spacing w:before="20" w:after="20" w:line="252" w:lineRule="auto"/>
            </w:pPr>
            <w:r>
              <w:rPr>
                <w:sz w:val="15"/>
              </w:rPr>
              <w:t>laEvidenciaEsOpcionalYDaUnBonus</w:t>
            </w:r>
          </w:p>
        </w:tc>
      </w:tr>
      <w:tr w:rsidR="007846CD" w14:paraId="00621391" w14:textId="77777777">
        <w:trPr>
          <w:cantSplit/>
          <w:jc w:val="center"/>
        </w:trPr>
        <w:tc>
          <w:tcPr>
            <w:tcW w:w="792" w:type="dxa"/>
            <w:vAlign w:val="center"/>
          </w:tcPr>
          <w:p w14:paraId="0A29C303" w14:textId="77777777" w:rsidR="007846CD" w:rsidRDefault="009C1CD2">
            <w:pPr>
              <w:spacing w:before="20" w:after="20" w:line="252" w:lineRule="auto"/>
              <w:jc w:val="center"/>
            </w:pPr>
            <w:r>
              <w:rPr>
                <w:sz w:val="15"/>
              </w:rPr>
              <w:t>RF-24</w:t>
            </w:r>
          </w:p>
        </w:tc>
        <w:tc>
          <w:tcPr>
            <w:tcW w:w="2520" w:type="dxa"/>
            <w:vAlign w:val="center"/>
          </w:tcPr>
          <w:p w14:paraId="7F2B080D" w14:textId="77777777" w:rsidR="007846CD" w:rsidRDefault="009C1CD2">
            <w:pPr>
              <w:spacing w:before="20" w:after="20" w:line="252" w:lineRule="auto"/>
            </w:pPr>
            <w:r>
              <w:rPr>
                <w:sz w:val="15"/>
              </w:rPr>
              <w:t>Cerrar cronómetros olvidados</w:t>
            </w:r>
          </w:p>
        </w:tc>
        <w:tc>
          <w:tcPr>
            <w:tcW w:w="1080" w:type="dxa"/>
            <w:vAlign w:val="center"/>
          </w:tcPr>
          <w:p w14:paraId="30E0E33E" w14:textId="77777777" w:rsidR="007846CD" w:rsidRDefault="009C1CD2">
            <w:pPr>
              <w:spacing w:before="20" w:after="20" w:line="252" w:lineRule="auto"/>
              <w:jc w:val="center"/>
            </w:pPr>
            <w:r>
              <w:rPr>
                <w:sz w:val="15"/>
              </w:rPr>
              <w:t>P2</w:t>
            </w:r>
          </w:p>
        </w:tc>
        <w:tc>
          <w:tcPr>
            <w:tcW w:w="4680" w:type="dxa"/>
            <w:vAlign w:val="center"/>
          </w:tcPr>
          <w:p w14:paraId="3E7A9991" w14:textId="77777777" w:rsidR="007846CD" w:rsidRDefault="009C1CD2">
            <w:pPr>
              <w:spacing w:before="20" w:after="20" w:line="252" w:lineRule="auto"/>
            </w:pPr>
            <w:r>
              <w:rPr>
                <w:sz w:val="15"/>
              </w:rPr>
              <w:t>unCronometroOlvidadoSeCierraSolo</w:t>
            </w:r>
          </w:p>
        </w:tc>
      </w:tr>
      <w:tr w:rsidR="007846CD" w14:paraId="62390B7F" w14:textId="77777777">
        <w:trPr>
          <w:cantSplit/>
          <w:jc w:val="center"/>
        </w:trPr>
        <w:tc>
          <w:tcPr>
            <w:tcW w:w="792" w:type="dxa"/>
            <w:vAlign w:val="center"/>
          </w:tcPr>
          <w:p w14:paraId="4D954484" w14:textId="77777777" w:rsidR="007846CD" w:rsidRDefault="009C1CD2">
            <w:pPr>
              <w:spacing w:before="20" w:after="20" w:line="252" w:lineRule="auto"/>
              <w:jc w:val="center"/>
            </w:pPr>
            <w:r>
              <w:rPr>
                <w:sz w:val="15"/>
              </w:rPr>
              <w:t>RF-25</w:t>
            </w:r>
          </w:p>
        </w:tc>
        <w:tc>
          <w:tcPr>
            <w:tcW w:w="2520" w:type="dxa"/>
            <w:vAlign w:val="center"/>
          </w:tcPr>
          <w:p w14:paraId="7272678D" w14:textId="77777777" w:rsidR="007846CD" w:rsidRDefault="009C1CD2">
            <w:pPr>
              <w:spacing w:before="20" w:after="20" w:line="252" w:lineRule="auto"/>
            </w:pPr>
            <w:r>
              <w:rPr>
                <w:sz w:val="15"/>
              </w:rPr>
              <w:t>Registrar XP y nivel</w:t>
            </w:r>
          </w:p>
        </w:tc>
        <w:tc>
          <w:tcPr>
            <w:tcW w:w="1080" w:type="dxa"/>
            <w:vAlign w:val="center"/>
          </w:tcPr>
          <w:p w14:paraId="29FB6E28" w14:textId="77777777" w:rsidR="007846CD" w:rsidRDefault="009C1CD2">
            <w:pPr>
              <w:spacing w:before="20" w:after="20" w:line="252" w:lineRule="auto"/>
              <w:jc w:val="center"/>
            </w:pPr>
            <w:r>
              <w:rPr>
                <w:sz w:val="15"/>
              </w:rPr>
              <w:t>P2</w:t>
            </w:r>
          </w:p>
        </w:tc>
        <w:tc>
          <w:tcPr>
            <w:tcW w:w="4680" w:type="dxa"/>
            <w:vAlign w:val="center"/>
          </w:tcPr>
          <w:p w14:paraId="2DBDB798" w14:textId="77777777" w:rsidR="007846CD" w:rsidRDefault="009C1CD2">
            <w:pPr>
              <w:spacing w:before="20" w:after="20" w:line="252" w:lineRule="auto"/>
            </w:pPr>
            <w:r>
              <w:rPr>
                <w:sz w:val="15"/>
              </w:rPr>
              <w:t>elXpEsMinutosPorXpPorMinutoRedondeado</w:t>
            </w:r>
          </w:p>
        </w:tc>
      </w:tr>
      <w:tr w:rsidR="007846CD" w14:paraId="1DC03092" w14:textId="77777777">
        <w:trPr>
          <w:cantSplit/>
          <w:jc w:val="center"/>
        </w:trPr>
        <w:tc>
          <w:tcPr>
            <w:tcW w:w="792" w:type="dxa"/>
            <w:vAlign w:val="center"/>
          </w:tcPr>
          <w:p w14:paraId="417AF9B4" w14:textId="77777777" w:rsidR="007846CD" w:rsidRDefault="009C1CD2">
            <w:pPr>
              <w:spacing w:before="20" w:after="20" w:line="252" w:lineRule="auto"/>
              <w:jc w:val="center"/>
            </w:pPr>
            <w:r>
              <w:rPr>
                <w:sz w:val="15"/>
              </w:rPr>
              <w:t>RF-26</w:t>
            </w:r>
          </w:p>
        </w:tc>
        <w:tc>
          <w:tcPr>
            <w:tcW w:w="2520" w:type="dxa"/>
            <w:vAlign w:val="center"/>
          </w:tcPr>
          <w:p w14:paraId="25CA3DD1" w14:textId="77777777" w:rsidR="007846CD" w:rsidRDefault="009C1CD2">
            <w:pPr>
              <w:spacing w:before="20" w:after="20" w:line="252" w:lineRule="auto"/>
            </w:pPr>
            <w:r>
              <w:rPr>
                <w:sz w:val="15"/>
              </w:rPr>
              <w:t>Actualizar la racha</w:t>
            </w:r>
          </w:p>
        </w:tc>
        <w:tc>
          <w:tcPr>
            <w:tcW w:w="1080" w:type="dxa"/>
            <w:vAlign w:val="center"/>
          </w:tcPr>
          <w:p w14:paraId="5AB24315" w14:textId="77777777" w:rsidR="007846CD" w:rsidRDefault="009C1CD2">
            <w:pPr>
              <w:spacing w:before="20" w:after="20" w:line="252" w:lineRule="auto"/>
              <w:jc w:val="center"/>
            </w:pPr>
            <w:r>
              <w:rPr>
                <w:sz w:val="15"/>
              </w:rPr>
              <w:t>P2</w:t>
            </w:r>
          </w:p>
        </w:tc>
        <w:tc>
          <w:tcPr>
            <w:tcW w:w="4680" w:type="dxa"/>
            <w:vAlign w:val="center"/>
          </w:tcPr>
          <w:p w14:paraId="03C45366" w14:textId="77777777" w:rsidR="007846CD" w:rsidRDefault="009C1CD2">
            <w:pPr>
              <w:spacing w:before="20" w:after="20" w:line="252" w:lineRule="auto"/>
            </w:pPr>
            <w:r>
              <w:rPr>
                <w:sz w:val="15"/>
              </w:rPr>
              <w:t>laRachaCuentaDiasSeguidosYDesbloqueaElLogro</w:t>
            </w:r>
          </w:p>
        </w:tc>
      </w:tr>
      <w:tr w:rsidR="007846CD" w14:paraId="548C9DAC" w14:textId="77777777">
        <w:trPr>
          <w:cantSplit/>
          <w:jc w:val="center"/>
        </w:trPr>
        <w:tc>
          <w:tcPr>
            <w:tcW w:w="792" w:type="dxa"/>
            <w:vAlign w:val="center"/>
          </w:tcPr>
          <w:p w14:paraId="71141393" w14:textId="77777777" w:rsidR="007846CD" w:rsidRDefault="009C1CD2">
            <w:pPr>
              <w:spacing w:before="20" w:after="20" w:line="252" w:lineRule="auto"/>
              <w:jc w:val="center"/>
            </w:pPr>
            <w:r>
              <w:rPr>
                <w:sz w:val="15"/>
              </w:rPr>
              <w:t>RF-27</w:t>
            </w:r>
          </w:p>
        </w:tc>
        <w:tc>
          <w:tcPr>
            <w:tcW w:w="2520" w:type="dxa"/>
            <w:vAlign w:val="center"/>
          </w:tcPr>
          <w:p w14:paraId="2A3FD3A2" w14:textId="77777777" w:rsidR="007846CD" w:rsidRDefault="009C1CD2">
            <w:pPr>
              <w:spacing w:before="20" w:after="20" w:line="252" w:lineRule="auto"/>
            </w:pPr>
            <w:r>
              <w:rPr>
                <w:sz w:val="15"/>
              </w:rPr>
              <w:t>Consultar mi progreso (dashboard)</w:t>
            </w:r>
          </w:p>
        </w:tc>
        <w:tc>
          <w:tcPr>
            <w:tcW w:w="1080" w:type="dxa"/>
            <w:vAlign w:val="center"/>
          </w:tcPr>
          <w:p w14:paraId="6DA6B09C" w14:textId="77777777" w:rsidR="007846CD" w:rsidRDefault="009C1CD2">
            <w:pPr>
              <w:spacing w:before="20" w:after="20" w:line="252" w:lineRule="auto"/>
              <w:jc w:val="center"/>
            </w:pPr>
            <w:r>
              <w:rPr>
                <w:sz w:val="15"/>
              </w:rPr>
              <w:t>P2</w:t>
            </w:r>
          </w:p>
        </w:tc>
        <w:tc>
          <w:tcPr>
            <w:tcW w:w="4680" w:type="dxa"/>
            <w:vAlign w:val="center"/>
          </w:tcPr>
          <w:p w14:paraId="2ED24ACE" w14:textId="77777777" w:rsidR="007846CD" w:rsidRDefault="009C1CD2">
            <w:pPr>
              <w:spacing w:before="20" w:after="20" w:line="252" w:lineRule="auto"/>
            </w:pPr>
            <w:r>
              <w:rPr>
                <w:sz w:val="15"/>
              </w:rPr>
              <w:t>elDashboardReuneTodoElProgreso</w:t>
            </w:r>
          </w:p>
        </w:tc>
      </w:tr>
      <w:tr w:rsidR="007846CD" w14:paraId="43AEA77F" w14:textId="77777777">
        <w:trPr>
          <w:cantSplit/>
          <w:jc w:val="center"/>
        </w:trPr>
        <w:tc>
          <w:tcPr>
            <w:tcW w:w="792" w:type="dxa"/>
            <w:vAlign w:val="center"/>
          </w:tcPr>
          <w:p w14:paraId="3189AB59" w14:textId="77777777" w:rsidR="007846CD" w:rsidRDefault="009C1CD2">
            <w:pPr>
              <w:spacing w:before="20" w:after="20" w:line="252" w:lineRule="auto"/>
              <w:jc w:val="center"/>
            </w:pPr>
            <w:r>
              <w:rPr>
                <w:sz w:val="15"/>
              </w:rPr>
              <w:t>RF-28</w:t>
            </w:r>
          </w:p>
        </w:tc>
        <w:tc>
          <w:tcPr>
            <w:tcW w:w="2520" w:type="dxa"/>
            <w:vAlign w:val="center"/>
          </w:tcPr>
          <w:p w14:paraId="097F4356" w14:textId="77777777" w:rsidR="007846CD" w:rsidRDefault="009C1CD2">
            <w:pPr>
              <w:spacing w:before="20" w:after="20" w:line="252" w:lineRule="auto"/>
            </w:pPr>
            <w:r>
              <w:rPr>
                <w:sz w:val="15"/>
              </w:rPr>
              <w:t>Consultar mis movimientos de XP</w:t>
            </w:r>
          </w:p>
        </w:tc>
        <w:tc>
          <w:tcPr>
            <w:tcW w:w="1080" w:type="dxa"/>
            <w:vAlign w:val="center"/>
          </w:tcPr>
          <w:p w14:paraId="7246F116" w14:textId="77777777" w:rsidR="007846CD" w:rsidRDefault="009C1CD2">
            <w:pPr>
              <w:spacing w:before="20" w:after="20" w:line="252" w:lineRule="auto"/>
              <w:jc w:val="center"/>
            </w:pPr>
            <w:r>
              <w:rPr>
                <w:sz w:val="15"/>
              </w:rPr>
              <w:t>P2</w:t>
            </w:r>
          </w:p>
        </w:tc>
        <w:tc>
          <w:tcPr>
            <w:tcW w:w="4680" w:type="dxa"/>
            <w:vAlign w:val="center"/>
          </w:tcPr>
          <w:p w14:paraId="269BD7B3" w14:textId="77777777" w:rsidR="007846CD" w:rsidRDefault="009C1CD2">
            <w:pPr>
              <w:spacing w:before="20" w:after="20" w:line="252" w:lineRule="auto"/>
            </w:pPr>
            <w:r>
              <w:rPr>
                <w:sz w:val="15"/>
              </w:rPr>
              <w:t>elAdministradorBloqueaCuentasYAjustaXpConMotivo</w:t>
            </w:r>
          </w:p>
        </w:tc>
      </w:tr>
      <w:tr w:rsidR="007846CD" w14:paraId="6B451DF1" w14:textId="77777777">
        <w:trPr>
          <w:cantSplit/>
          <w:jc w:val="center"/>
        </w:trPr>
        <w:tc>
          <w:tcPr>
            <w:tcW w:w="792" w:type="dxa"/>
            <w:vAlign w:val="center"/>
          </w:tcPr>
          <w:p w14:paraId="1E5C9931" w14:textId="77777777" w:rsidR="007846CD" w:rsidRDefault="009C1CD2">
            <w:pPr>
              <w:spacing w:before="20" w:after="20" w:line="252" w:lineRule="auto"/>
              <w:jc w:val="center"/>
            </w:pPr>
            <w:r>
              <w:rPr>
                <w:sz w:val="15"/>
              </w:rPr>
              <w:t>RF-29</w:t>
            </w:r>
          </w:p>
        </w:tc>
        <w:tc>
          <w:tcPr>
            <w:tcW w:w="2520" w:type="dxa"/>
            <w:vAlign w:val="center"/>
          </w:tcPr>
          <w:p w14:paraId="616DAF69" w14:textId="77777777" w:rsidR="007846CD" w:rsidRDefault="009C1CD2">
            <w:pPr>
              <w:spacing w:before="20" w:after="20" w:line="252" w:lineRule="auto"/>
            </w:pPr>
            <w:r>
              <w:rPr>
                <w:sz w:val="15"/>
              </w:rPr>
              <w:t>Desbloquear y consultar logros</w:t>
            </w:r>
          </w:p>
        </w:tc>
        <w:tc>
          <w:tcPr>
            <w:tcW w:w="1080" w:type="dxa"/>
            <w:vAlign w:val="center"/>
          </w:tcPr>
          <w:p w14:paraId="47EF3B57" w14:textId="77777777" w:rsidR="007846CD" w:rsidRDefault="009C1CD2">
            <w:pPr>
              <w:spacing w:before="20" w:after="20" w:line="252" w:lineRule="auto"/>
              <w:jc w:val="center"/>
            </w:pPr>
            <w:r>
              <w:rPr>
                <w:sz w:val="15"/>
              </w:rPr>
              <w:t>P2</w:t>
            </w:r>
          </w:p>
        </w:tc>
        <w:tc>
          <w:tcPr>
            <w:tcW w:w="4680" w:type="dxa"/>
            <w:vAlign w:val="center"/>
          </w:tcPr>
          <w:p w14:paraId="3FC45D89" w14:textId="77777777" w:rsidR="007846CD" w:rsidRDefault="009C1CD2">
            <w:pPr>
              <w:spacing w:before="20" w:after="20" w:line="252" w:lineRule="auto"/>
            </w:pPr>
            <w:r>
              <w:rPr>
                <w:sz w:val="15"/>
              </w:rPr>
              <w:t>elCriterioDeLogroSeLeeYSeEvalua, laRachaCuentaDiasSeguidosYDesbloqueaElLogro</w:t>
            </w:r>
          </w:p>
        </w:tc>
      </w:tr>
      <w:tr w:rsidR="007846CD" w14:paraId="41811C71" w14:textId="77777777">
        <w:trPr>
          <w:cantSplit/>
          <w:jc w:val="center"/>
        </w:trPr>
        <w:tc>
          <w:tcPr>
            <w:tcW w:w="792" w:type="dxa"/>
            <w:vAlign w:val="center"/>
          </w:tcPr>
          <w:p w14:paraId="559AAA33" w14:textId="77777777" w:rsidR="007846CD" w:rsidRDefault="009C1CD2">
            <w:pPr>
              <w:spacing w:before="20" w:after="20" w:line="252" w:lineRule="auto"/>
              <w:jc w:val="center"/>
            </w:pPr>
            <w:r>
              <w:rPr>
                <w:sz w:val="15"/>
              </w:rPr>
              <w:t>RF-30</w:t>
            </w:r>
          </w:p>
        </w:tc>
        <w:tc>
          <w:tcPr>
            <w:tcW w:w="2520" w:type="dxa"/>
            <w:vAlign w:val="center"/>
          </w:tcPr>
          <w:p w14:paraId="298045EA" w14:textId="77777777" w:rsidR="007846CD" w:rsidRDefault="009C1CD2">
            <w:pPr>
              <w:spacing w:before="20" w:after="20" w:line="252" w:lineRule="auto"/>
            </w:pPr>
            <w:r>
              <w:rPr>
                <w:sz w:val="15"/>
              </w:rPr>
              <w:t>Consultar retos disponibles</w:t>
            </w:r>
          </w:p>
        </w:tc>
        <w:tc>
          <w:tcPr>
            <w:tcW w:w="1080" w:type="dxa"/>
            <w:vAlign w:val="center"/>
          </w:tcPr>
          <w:p w14:paraId="3906DE40" w14:textId="77777777" w:rsidR="007846CD" w:rsidRDefault="009C1CD2">
            <w:pPr>
              <w:spacing w:before="20" w:after="20" w:line="252" w:lineRule="auto"/>
              <w:jc w:val="center"/>
            </w:pPr>
            <w:r>
              <w:rPr>
                <w:sz w:val="15"/>
              </w:rPr>
              <w:t>P2</w:t>
            </w:r>
          </w:p>
        </w:tc>
        <w:tc>
          <w:tcPr>
            <w:tcW w:w="4680" w:type="dxa"/>
            <w:vAlign w:val="center"/>
          </w:tcPr>
          <w:p w14:paraId="57891896" w14:textId="77777777" w:rsidR="007846CD" w:rsidRDefault="009C1CD2">
            <w:pPr>
              <w:spacing w:before="20" w:after="20" w:line="252" w:lineRule="auto"/>
            </w:pPr>
            <w:r>
              <w:rPr>
                <w:sz w:val="15"/>
              </w:rPr>
              <w:t>cadaJugadorVeLosRetosDeTodosYLosDeSuNivel</w:t>
            </w:r>
          </w:p>
        </w:tc>
      </w:tr>
      <w:tr w:rsidR="007846CD" w14:paraId="0B8AFC96" w14:textId="77777777">
        <w:trPr>
          <w:cantSplit/>
          <w:jc w:val="center"/>
        </w:trPr>
        <w:tc>
          <w:tcPr>
            <w:tcW w:w="792" w:type="dxa"/>
            <w:vAlign w:val="center"/>
          </w:tcPr>
          <w:p w14:paraId="112CEEC0" w14:textId="77777777" w:rsidR="007846CD" w:rsidRDefault="009C1CD2">
            <w:pPr>
              <w:spacing w:before="20" w:after="20" w:line="252" w:lineRule="auto"/>
              <w:jc w:val="center"/>
            </w:pPr>
            <w:r>
              <w:rPr>
                <w:sz w:val="15"/>
              </w:rPr>
              <w:t>RF-31</w:t>
            </w:r>
          </w:p>
        </w:tc>
        <w:tc>
          <w:tcPr>
            <w:tcW w:w="2520" w:type="dxa"/>
            <w:vAlign w:val="center"/>
          </w:tcPr>
          <w:p w14:paraId="03CFEB1C" w14:textId="77777777" w:rsidR="007846CD" w:rsidRDefault="009C1CD2">
            <w:pPr>
              <w:spacing w:before="20" w:after="20" w:line="252" w:lineRule="auto"/>
            </w:pPr>
            <w:r>
              <w:rPr>
                <w:sz w:val="15"/>
              </w:rPr>
              <w:t>Consultar un reto</w:t>
            </w:r>
          </w:p>
        </w:tc>
        <w:tc>
          <w:tcPr>
            <w:tcW w:w="1080" w:type="dxa"/>
            <w:vAlign w:val="center"/>
          </w:tcPr>
          <w:p w14:paraId="5A7B3CDB" w14:textId="77777777" w:rsidR="007846CD" w:rsidRDefault="009C1CD2">
            <w:pPr>
              <w:spacing w:before="20" w:after="20" w:line="252" w:lineRule="auto"/>
              <w:jc w:val="center"/>
            </w:pPr>
            <w:r>
              <w:rPr>
                <w:sz w:val="15"/>
              </w:rPr>
              <w:t>P2</w:t>
            </w:r>
          </w:p>
        </w:tc>
        <w:tc>
          <w:tcPr>
            <w:tcW w:w="4680" w:type="dxa"/>
            <w:vAlign w:val="center"/>
          </w:tcPr>
          <w:p w14:paraId="44DA736D" w14:textId="77777777" w:rsidR="007846CD" w:rsidRDefault="009C1CD2">
            <w:pPr>
              <w:spacing w:before="20" w:after="20" w:line="252" w:lineRule="auto"/>
            </w:pPr>
            <w:r>
              <w:rPr>
                <w:sz w:val="15"/>
              </w:rPr>
              <w:t>cadaJugadorVeLosRetosDeTodosYLosDeSuNivel</w:t>
            </w:r>
          </w:p>
        </w:tc>
      </w:tr>
      <w:tr w:rsidR="007846CD" w14:paraId="292432EA" w14:textId="77777777">
        <w:trPr>
          <w:cantSplit/>
          <w:jc w:val="center"/>
        </w:trPr>
        <w:tc>
          <w:tcPr>
            <w:tcW w:w="792" w:type="dxa"/>
            <w:vAlign w:val="center"/>
          </w:tcPr>
          <w:p w14:paraId="6E08ADC1" w14:textId="77777777" w:rsidR="007846CD" w:rsidRDefault="009C1CD2">
            <w:pPr>
              <w:spacing w:before="20" w:after="20" w:line="252" w:lineRule="auto"/>
              <w:jc w:val="center"/>
            </w:pPr>
            <w:r>
              <w:rPr>
                <w:sz w:val="15"/>
              </w:rPr>
              <w:t>RF-32</w:t>
            </w:r>
          </w:p>
        </w:tc>
        <w:tc>
          <w:tcPr>
            <w:tcW w:w="2520" w:type="dxa"/>
            <w:vAlign w:val="center"/>
          </w:tcPr>
          <w:p w14:paraId="5DFEA5D8" w14:textId="77777777" w:rsidR="007846CD" w:rsidRDefault="009C1CD2">
            <w:pPr>
              <w:spacing w:before="20" w:after="20" w:line="252" w:lineRule="auto"/>
            </w:pPr>
            <w:r>
              <w:rPr>
                <w:sz w:val="15"/>
              </w:rPr>
              <w:t>Unirme a un reto</w:t>
            </w:r>
          </w:p>
        </w:tc>
        <w:tc>
          <w:tcPr>
            <w:tcW w:w="1080" w:type="dxa"/>
            <w:vAlign w:val="center"/>
          </w:tcPr>
          <w:p w14:paraId="0D2D3C7E" w14:textId="77777777" w:rsidR="007846CD" w:rsidRDefault="009C1CD2">
            <w:pPr>
              <w:spacing w:before="20" w:after="20" w:line="252" w:lineRule="auto"/>
              <w:jc w:val="center"/>
            </w:pPr>
            <w:r>
              <w:rPr>
                <w:sz w:val="15"/>
              </w:rPr>
              <w:t>P2</w:t>
            </w:r>
          </w:p>
        </w:tc>
        <w:tc>
          <w:tcPr>
            <w:tcW w:w="4680" w:type="dxa"/>
            <w:vAlign w:val="center"/>
          </w:tcPr>
          <w:p w14:paraId="1B766C44" w14:textId="77777777" w:rsidR="007846CD" w:rsidRDefault="009C1CD2">
            <w:pPr>
              <w:spacing w:before="20" w:after="20" w:line="252" w:lineRule="auto"/>
            </w:pPr>
            <w:r>
              <w:rPr>
                <w:sz w:val="15"/>
              </w:rPr>
              <w:t>unRetoSoloSeTomaUnaVezPorPeriodo</w:t>
            </w:r>
          </w:p>
        </w:tc>
      </w:tr>
      <w:tr w:rsidR="007846CD" w14:paraId="2AD74818" w14:textId="77777777">
        <w:trPr>
          <w:cantSplit/>
          <w:jc w:val="center"/>
        </w:trPr>
        <w:tc>
          <w:tcPr>
            <w:tcW w:w="792" w:type="dxa"/>
            <w:vAlign w:val="center"/>
          </w:tcPr>
          <w:p w14:paraId="6CC1F60D" w14:textId="77777777" w:rsidR="007846CD" w:rsidRDefault="009C1CD2">
            <w:pPr>
              <w:spacing w:before="20" w:after="20" w:line="252" w:lineRule="auto"/>
              <w:jc w:val="center"/>
            </w:pPr>
            <w:r>
              <w:rPr>
                <w:sz w:val="15"/>
              </w:rPr>
              <w:t>RF-33</w:t>
            </w:r>
          </w:p>
        </w:tc>
        <w:tc>
          <w:tcPr>
            <w:tcW w:w="2520" w:type="dxa"/>
            <w:vAlign w:val="center"/>
          </w:tcPr>
          <w:p w14:paraId="68092FA8" w14:textId="77777777" w:rsidR="007846CD" w:rsidRDefault="009C1CD2">
            <w:pPr>
              <w:spacing w:before="20" w:after="20" w:line="252" w:lineRule="auto"/>
            </w:pPr>
            <w:r>
              <w:rPr>
                <w:sz w:val="15"/>
              </w:rPr>
              <w:t>Avanzar retos con entrenamientos</w:t>
            </w:r>
          </w:p>
        </w:tc>
        <w:tc>
          <w:tcPr>
            <w:tcW w:w="1080" w:type="dxa"/>
            <w:vAlign w:val="center"/>
          </w:tcPr>
          <w:p w14:paraId="43761F44" w14:textId="77777777" w:rsidR="007846CD" w:rsidRDefault="009C1CD2">
            <w:pPr>
              <w:spacing w:before="20" w:after="20" w:line="252" w:lineRule="auto"/>
              <w:jc w:val="center"/>
            </w:pPr>
            <w:r>
              <w:rPr>
                <w:sz w:val="15"/>
              </w:rPr>
              <w:t>P2</w:t>
            </w:r>
          </w:p>
        </w:tc>
        <w:tc>
          <w:tcPr>
            <w:tcW w:w="4680" w:type="dxa"/>
            <w:vAlign w:val="center"/>
          </w:tcPr>
          <w:p w14:paraId="259A4860" w14:textId="77777777" w:rsidR="007846CD" w:rsidRDefault="009C1CD2">
            <w:pPr>
              <w:spacing w:before="20" w:after="20" w:line="252" w:lineRule="auto"/>
            </w:pPr>
            <w:r>
              <w:rPr>
                <w:sz w:val="15"/>
              </w:rPr>
              <w:t>unEntrenamientoAvanzaYCompletaLosRetos, unRetoDeClanSeCompletaConLaSumaDelClan</w:t>
            </w:r>
          </w:p>
        </w:tc>
      </w:tr>
      <w:tr w:rsidR="007846CD" w14:paraId="1784C02A" w14:textId="77777777">
        <w:trPr>
          <w:cantSplit/>
          <w:jc w:val="center"/>
        </w:trPr>
        <w:tc>
          <w:tcPr>
            <w:tcW w:w="792" w:type="dxa"/>
            <w:vAlign w:val="center"/>
          </w:tcPr>
          <w:p w14:paraId="1FF5838F" w14:textId="77777777" w:rsidR="007846CD" w:rsidRDefault="009C1CD2">
            <w:pPr>
              <w:spacing w:before="20" w:after="20" w:line="252" w:lineRule="auto"/>
              <w:jc w:val="center"/>
            </w:pPr>
            <w:r>
              <w:rPr>
                <w:sz w:val="15"/>
              </w:rPr>
              <w:t>RF-34</w:t>
            </w:r>
          </w:p>
        </w:tc>
        <w:tc>
          <w:tcPr>
            <w:tcW w:w="2520" w:type="dxa"/>
            <w:vAlign w:val="center"/>
          </w:tcPr>
          <w:p w14:paraId="28C4B953" w14:textId="77777777" w:rsidR="007846CD" w:rsidRDefault="009C1CD2">
            <w:pPr>
              <w:spacing w:before="20" w:after="20" w:line="252" w:lineRule="auto"/>
            </w:pPr>
            <w:r>
              <w:rPr>
                <w:sz w:val="15"/>
              </w:rPr>
              <w:t>Registrar aporte manual</w:t>
            </w:r>
          </w:p>
        </w:tc>
        <w:tc>
          <w:tcPr>
            <w:tcW w:w="1080" w:type="dxa"/>
            <w:vAlign w:val="center"/>
          </w:tcPr>
          <w:p w14:paraId="1E067DB8" w14:textId="77777777" w:rsidR="007846CD" w:rsidRDefault="009C1CD2">
            <w:pPr>
              <w:spacing w:before="20" w:after="20" w:line="252" w:lineRule="auto"/>
              <w:jc w:val="center"/>
            </w:pPr>
            <w:r>
              <w:rPr>
                <w:sz w:val="15"/>
              </w:rPr>
              <w:t>P2</w:t>
            </w:r>
          </w:p>
        </w:tc>
        <w:tc>
          <w:tcPr>
            <w:tcW w:w="4680" w:type="dxa"/>
            <w:vAlign w:val="center"/>
          </w:tcPr>
          <w:p w14:paraId="7A11CA24" w14:textId="77777777" w:rsidR="007846CD" w:rsidRDefault="009C1CD2">
            <w:pPr>
              <w:spacing w:before="20" w:after="20" w:line="252" w:lineRule="auto"/>
            </w:pPr>
            <w:r>
              <w:rPr>
                <w:sz w:val="15"/>
              </w:rPr>
              <w:t>losRetosDeRepeticionesSeAvanzanConAportesManuales</w:t>
            </w:r>
          </w:p>
        </w:tc>
      </w:tr>
      <w:tr w:rsidR="007846CD" w14:paraId="02A15E80" w14:textId="77777777">
        <w:trPr>
          <w:cantSplit/>
          <w:jc w:val="center"/>
        </w:trPr>
        <w:tc>
          <w:tcPr>
            <w:tcW w:w="792" w:type="dxa"/>
            <w:vAlign w:val="center"/>
          </w:tcPr>
          <w:p w14:paraId="5ACCD31D" w14:textId="77777777" w:rsidR="007846CD" w:rsidRDefault="009C1CD2">
            <w:pPr>
              <w:spacing w:before="20" w:after="20" w:line="252" w:lineRule="auto"/>
              <w:jc w:val="center"/>
            </w:pPr>
            <w:r>
              <w:rPr>
                <w:sz w:val="15"/>
              </w:rPr>
              <w:t>RF-35</w:t>
            </w:r>
          </w:p>
        </w:tc>
        <w:tc>
          <w:tcPr>
            <w:tcW w:w="2520" w:type="dxa"/>
            <w:vAlign w:val="center"/>
          </w:tcPr>
          <w:p w14:paraId="7ECBE0CA" w14:textId="77777777" w:rsidR="007846CD" w:rsidRDefault="009C1CD2">
            <w:pPr>
              <w:spacing w:before="20" w:after="20" w:line="252" w:lineRule="auto"/>
            </w:pPr>
            <w:r>
              <w:rPr>
                <w:sz w:val="15"/>
              </w:rPr>
              <w:t>Abandonar un reto</w:t>
            </w:r>
          </w:p>
        </w:tc>
        <w:tc>
          <w:tcPr>
            <w:tcW w:w="1080" w:type="dxa"/>
            <w:vAlign w:val="center"/>
          </w:tcPr>
          <w:p w14:paraId="6E7B9CBE" w14:textId="77777777" w:rsidR="007846CD" w:rsidRDefault="009C1CD2">
            <w:pPr>
              <w:spacing w:before="20" w:after="20" w:line="252" w:lineRule="auto"/>
              <w:jc w:val="center"/>
            </w:pPr>
            <w:r>
              <w:rPr>
                <w:sz w:val="15"/>
              </w:rPr>
              <w:t>P2</w:t>
            </w:r>
          </w:p>
        </w:tc>
        <w:tc>
          <w:tcPr>
            <w:tcW w:w="4680" w:type="dxa"/>
            <w:vAlign w:val="center"/>
          </w:tcPr>
          <w:p w14:paraId="17390C81" w14:textId="77777777" w:rsidR="007846CD" w:rsidRDefault="009C1CD2">
            <w:pPr>
              <w:spacing w:before="20" w:after="20" w:line="252" w:lineRule="auto"/>
            </w:pPr>
            <w:r>
              <w:rPr>
                <w:sz w:val="15"/>
              </w:rPr>
              <w:t>sePuedeAbandonarUnRetoEnCurso</w:t>
            </w:r>
          </w:p>
        </w:tc>
      </w:tr>
      <w:tr w:rsidR="007846CD" w14:paraId="3E178A0D" w14:textId="77777777">
        <w:trPr>
          <w:cantSplit/>
          <w:jc w:val="center"/>
        </w:trPr>
        <w:tc>
          <w:tcPr>
            <w:tcW w:w="792" w:type="dxa"/>
            <w:vAlign w:val="center"/>
          </w:tcPr>
          <w:p w14:paraId="03B2F95E" w14:textId="77777777" w:rsidR="007846CD" w:rsidRDefault="009C1CD2">
            <w:pPr>
              <w:spacing w:before="20" w:after="20" w:line="252" w:lineRule="auto"/>
              <w:jc w:val="center"/>
            </w:pPr>
            <w:r>
              <w:rPr>
                <w:sz w:val="15"/>
              </w:rPr>
              <w:t>RF-36</w:t>
            </w:r>
          </w:p>
        </w:tc>
        <w:tc>
          <w:tcPr>
            <w:tcW w:w="2520" w:type="dxa"/>
            <w:vAlign w:val="center"/>
          </w:tcPr>
          <w:p w14:paraId="04154CB8" w14:textId="77777777" w:rsidR="007846CD" w:rsidRDefault="009C1CD2">
            <w:pPr>
              <w:spacing w:before="20" w:after="20" w:line="252" w:lineRule="auto"/>
            </w:pPr>
            <w:r>
              <w:rPr>
                <w:sz w:val="15"/>
              </w:rPr>
              <w:t>Consultar mis participaciones</w:t>
            </w:r>
          </w:p>
        </w:tc>
        <w:tc>
          <w:tcPr>
            <w:tcW w:w="1080" w:type="dxa"/>
            <w:vAlign w:val="center"/>
          </w:tcPr>
          <w:p w14:paraId="402CD07A" w14:textId="77777777" w:rsidR="007846CD" w:rsidRDefault="009C1CD2">
            <w:pPr>
              <w:spacing w:before="20" w:after="20" w:line="252" w:lineRule="auto"/>
              <w:jc w:val="center"/>
            </w:pPr>
            <w:r>
              <w:rPr>
                <w:sz w:val="15"/>
              </w:rPr>
              <w:t>P2</w:t>
            </w:r>
          </w:p>
        </w:tc>
        <w:tc>
          <w:tcPr>
            <w:tcW w:w="4680" w:type="dxa"/>
            <w:vAlign w:val="center"/>
          </w:tcPr>
          <w:p w14:paraId="1246B842" w14:textId="77777777" w:rsidR="007846CD" w:rsidRDefault="009C1CD2">
            <w:pPr>
              <w:spacing w:before="20" w:after="20" w:line="252" w:lineRule="auto"/>
            </w:pPr>
            <w:r>
              <w:rPr>
                <w:sz w:val="15"/>
              </w:rPr>
              <w:t>unRetoDeClanSeCompletaConLaSumaDelClan</w:t>
            </w:r>
          </w:p>
        </w:tc>
      </w:tr>
      <w:tr w:rsidR="007846CD" w14:paraId="298E1B2F" w14:textId="77777777">
        <w:trPr>
          <w:cantSplit/>
          <w:jc w:val="center"/>
        </w:trPr>
        <w:tc>
          <w:tcPr>
            <w:tcW w:w="792" w:type="dxa"/>
            <w:vAlign w:val="center"/>
          </w:tcPr>
          <w:p w14:paraId="2817F8E7" w14:textId="77777777" w:rsidR="007846CD" w:rsidRDefault="009C1CD2">
            <w:pPr>
              <w:spacing w:before="20" w:after="20" w:line="252" w:lineRule="auto"/>
              <w:jc w:val="center"/>
            </w:pPr>
            <w:r>
              <w:rPr>
                <w:sz w:val="15"/>
              </w:rPr>
              <w:t>RF-37</w:t>
            </w:r>
          </w:p>
        </w:tc>
        <w:tc>
          <w:tcPr>
            <w:tcW w:w="2520" w:type="dxa"/>
            <w:vAlign w:val="center"/>
          </w:tcPr>
          <w:p w14:paraId="3AB48A23" w14:textId="77777777" w:rsidR="007846CD" w:rsidRDefault="009C1CD2">
            <w:pPr>
              <w:spacing w:before="20" w:after="20" w:line="252" w:lineRule="auto"/>
            </w:pPr>
            <w:r>
              <w:rPr>
                <w:sz w:val="15"/>
              </w:rPr>
              <w:t>Vencer participaciones</w:t>
            </w:r>
          </w:p>
        </w:tc>
        <w:tc>
          <w:tcPr>
            <w:tcW w:w="1080" w:type="dxa"/>
            <w:vAlign w:val="center"/>
          </w:tcPr>
          <w:p w14:paraId="3B2440D9" w14:textId="77777777" w:rsidR="007846CD" w:rsidRDefault="009C1CD2">
            <w:pPr>
              <w:spacing w:before="20" w:after="20" w:line="252" w:lineRule="auto"/>
              <w:jc w:val="center"/>
            </w:pPr>
            <w:r>
              <w:rPr>
                <w:sz w:val="15"/>
              </w:rPr>
              <w:t>P2</w:t>
            </w:r>
          </w:p>
        </w:tc>
        <w:tc>
          <w:tcPr>
            <w:tcW w:w="4680" w:type="dxa"/>
            <w:vAlign w:val="center"/>
          </w:tcPr>
          <w:p w14:paraId="78D8A064" w14:textId="77777777" w:rsidR="007846CD" w:rsidRDefault="009C1CD2">
            <w:pPr>
              <w:spacing w:before="20" w:after="20" w:line="252" w:lineRule="auto"/>
            </w:pPr>
            <w:r>
              <w:rPr>
                <w:sz w:val="15"/>
              </w:rPr>
              <w:t>—</w:t>
            </w:r>
          </w:p>
        </w:tc>
      </w:tr>
      <w:tr w:rsidR="007846CD" w14:paraId="0EC061F8" w14:textId="77777777">
        <w:trPr>
          <w:cantSplit/>
          <w:jc w:val="center"/>
        </w:trPr>
        <w:tc>
          <w:tcPr>
            <w:tcW w:w="792" w:type="dxa"/>
            <w:vAlign w:val="center"/>
          </w:tcPr>
          <w:p w14:paraId="4BB5A17B" w14:textId="77777777" w:rsidR="007846CD" w:rsidRDefault="009C1CD2">
            <w:pPr>
              <w:spacing w:before="20" w:after="20" w:line="252" w:lineRule="auto"/>
              <w:jc w:val="center"/>
            </w:pPr>
            <w:r>
              <w:rPr>
                <w:sz w:val="15"/>
              </w:rPr>
              <w:t>RF-38</w:t>
            </w:r>
          </w:p>
        </w:tc>
        <w:tc>
          <w:tcPr>
            <w:tcW w:w="2520" w:type="dxa"/>
            <w:vAlign w:val="center"/>
          </w:tcPr>
          <w:p w14:paraId="1200C97F" w14:textId="77777777" w:rsidR="007846CD" w:rsidRDefault="009C1CD2">
            <w:pPr>
              <w:spacing w:before="20" w:after="20" w:line="252" w:lineRule="auto"/>
            </w:pPr>
            <w:r>
              <w:rPr>
                <w:sz w:val="15"/>
              </w:rPr>
              <w:t>Consultar clanes</w:t>
            </w:r>
          </w:p>
        </w:tc>
        <w:tc>
          <w:tcPr>
            <w:tcW w:w="1080" w:type="dxa"/>
            <w:vAlign w:val="center"/>
          </w:tcPr>
          <w:p w14:paraId="433ED07F" w14:textId="77777777" w:rsidR="007846CD" w:rsidRDefault="009C1CD2">
            <w:pPr>
              <w:spacing w:before="20" w:after="20" w:line="252" w:lineRule="auto"/>
              <w:jc w:val="center"/>
            </w:pPr>
            <w:r>
              <w:rPr>
                <w:sz w:val="15"/>
              </w:rPr>
              <w:t>P2</w:t>
            </w:r>
          </w:p>
        </w:tc>
        <w:tc>
          <w:tcPr>
            <w:tcW w:w="4680" w:type="dxa"/>
            <w:vAlign w:val="center"/>
          </w:tcPr>
          <w:p w14:paraId="5BD17D4A" w14:textId="77777777" w:rsidR="007846CD" w:rsidRDefault="009C1CD2">
            <w:pPr>
              <w:spacing w:before="20" w:after="20" w:line="252" w:lineRule="auto"/>
            </w:pPr>
            <w:r>
              <w:rPr>
                <w:sz w:val="15"/>
              </w:rPr>
              <w:t>crearUnClanDejaAlCreadorComoLiderYDaElLogro</w:t>
            </w:r>
          </w:p>
        </w:tc>
      </w:tr>
      <w:tr w:rsidR="007846CD" w14:paraId="5801A10E" w14:textId="77777777">
        <w:trPr>
          <w:cantSplit/>
          <w:jc w:val="center"/>
        </w:trPr>
        <w:tc>
          <w:tcPr>
            <w:tcW w:w="792" w:type="dxa"/>
            <w:vAlign w:val="center"/>
          </w:tcPr>
          <w:p w14:paraId="057B11A8" w14:textId="77777777" w:rsidR="007846CD" w:rsidRDefault="009C1CD2">
            <w:pPr>
              <w:spacing w:before="20" w:after="20" w:line="252" w:lineRule="auto"/>
              <w:jc w:val="center"/>
            </w:pPr>
            <w:r>
              <w:rPr>
                <w:sz w:val="15"/>
              </w:rPr>
              <w:t>RF-39</w:t>
            </w:r>
          </w:p>
        </w:tc>
        <w:tc>
          <w:tcPr>
            <w:tcW w:w="2520" w:type="dxa"/>
            <w:vAlign w:val="center"/>
          </w:tcPr>
          <w:p w14:paraId="5D611419" w14:textId="77777777" w:rsidR="007846CD" w:rsidRDefault="009C1CD2">
            <w:pPr>
              <w:spacing w:before="20" w:after="20" w:line="252" w:lineRule="auto"/>
            </w:pPr>
            <w:r>
              <w:rPr>
                <w:sz w:val="15"/>
              </w:rPr>
              <w:t>Crear un clan</w:t>
            </w:r>
          </w:p>
        </w:tc>
        <w:tc>
          <w:tcPr>
            <w:tcW w:w="1080" w:type="dxa"/>
            <w:vAlign w:val="center"/>
          </w:tcPr>
          <w:p w14:paraId="704CFA84" w14:textId="77777777" w:rsidR="007846CD" w:rsidRDefault="009C1CD2">
            <w:pPr>
              <w:spacing w:before="20" w:after="20" w:line="252" w:lineRule="auto"/>
              <w:jc w:val="center"/>
            </w:pPr>
            <w:r>
              <w:rPr>
                <w:sz w:val="15"/>
              </w:rPr>
              <w:t>P2</w:t>
            </w:r>
          </w:p>
        </w:tc>
        <w:tc>
          <w:tcPr>
            <w:tcW w:w="4680" w:type="dxa"/>
            <w:vAlign w:val="center"/>
          </w:tcPr>
          <w:p w14:paraId="54338852" w14:textId="77777777" w:rsidR="007846CD" w:rsidRDefault="009C1CD2">
            <w:pPr>
              <w:spacing w:before="20" w:after="20" w:line="252" w:lineRule="auto"/>
            </w:pPr>
            <w:r>
              <w:rPr>
                <w:sz w:val="15"/>
              </w:rPr>
              <w:t>crearUnClanDejaAlCreadorComoLiderYDaElLogro</w:t>
            </w:r>
          </w:p>
        </w:tc>
      </w:tr>
      <w:tr w:rsidR="007846CD" w14:paraId="2401344D" w14:textId="77777777">
        <w:trPr>
          <w:cantSplit/>
          <w:jc w:val="center"/>
        </w:trPr>
        <w:tc>
          <w:tcPr>
            <w:tcW w:w="792" w:type="dxa"/>
            <w:vAlign w:val="center"/>
          </w:tcPr>
          <w:p w14:paraId="518C8C2C" w14:textId="77777777" w:rsidR="007846CD" w:rsidRDefault="009C1CD2">
            <w:pPr>
              <w:spacing w:before="20" w:after="20" w:line="252" w:lineRule="auto"/>
              <w:jc w:val="center"/>
            </w:pPr>
            <w:r>
              <w:rPr>
                <w:sz w:val="15"/>
              </w:rPr>
              <w:t>RF-40</w:t>
            </w:r>
          </w:p>
        </w:tc>
        <w:tc>
          <w:tcPr>
            <w:tcW w:w="2520" w:type="dxa"/>
            <w:vAlign w:val="center"/>
          </w:tcPr>
          <w:p w14:paraId="17EA5804" w14:textId="77777777" w:rsidR="007846CD" w:rsidRDefault="009C1CD2">
            <w:pPr>
              <w:spacing w:before="20" w:after="20" w:line="252" w:lineRule="auto"/>
            </w:pPr>
            <w:r>
              <w:rPr>
                <w:sz w:val="15"/>
              </w:rPr>
              <w:t>Unirme a un clan</w:t>
            </w:r>
          </w:p>
        </w:tc>
        <w:tc>
          <w:tcPr>
            <w:tcW w:w="1080" w:type="dxa"/>
            <w:vAlign w:val="center"/>
          </w:tcPr>
          <w:p w14:paraId="143F57BD" w14:textId="77777777" w:rsidR="007846CD" w:rsidRDefault="009C1CD2">
            <w:pPr>
              <w:spacing w:before="20" w:after="20" w:line="252" w:lineRule="auto"/>
              <w:jc w:val="center"/>
            </w:pPr>
            <w:r>
              <w:rPr>
                <w:sz w:val="15"/>
              </w:rPr>
              <w:t>P2</w:t>
            </w:r>
          </w:p>
        </w:tc>
        <w:tc>
          <w:tcPr>
            <w:tcW w:w="4680" w:type="dxa"/>
            <w:vAlign w:val="center"/>
          </w:tcPr>
          <w:p w14:paraId="5D15AFAC" w14:textId="77777777" w:rsidR="007846CD" w:rsidRDefault="009C1CD2">
            <w:pPr>
              <w:spacing w:before="20" w:after="20" w:line="252" w:lineRule="auto"/>
            </w:pPr>
            <w:r>
              <w:rPr>
                <w:sz w:val="15"/>
              </w:rPr>
              <w:t>unClanLlenoNoAceptaMasMiembros</w:t>
            </w:r>
          </w:p>
        </w:tc>
      </w:tr>
      <w:tr w:rsidR="007846CD" w14:paraId="36C4DE18" w14:textId="77777777">
        <w:trPr>
          <w:cantSplit/>
          <w:jc w:val="center"/>
        </w:trPr>
        <w:tc>
          <w:tcPr>
            <w:tcW w:w="792" w:type="dxa"/>
            <w:vAlign w:val="center"/>
          </w:tcPr>
          <w:p w14:paraId="5D402724" w14:textId="77777777" w:rsidR="007846CD" w:rsidRDefault="009C1CD2">
            <w:pPr>
              <w:spacing w:before="20" w:after="20" w:line="252" w:lineRule="auto"/>
              <w:jc w:val="center"/>
            </w:pPr>
            <w:r>
              <w:rPr>
                <w:sz w:val="15"/>
              </w:rPr>
              <w:t>RF-41</w:t>
            </w:r>
          </w:p>
        </w:tc>
        <w:tc>
          <w:tcPr>
            <w:tcW w:w="2520" w:type="dxa"/>
            <w:vAlign w:val="center"/>
          </w:tcPr>
          <w:p w14:paraId="012A80A0" w14:textId="77777777" w:rsidR="007846CD" w:rsidRDefault="009C1CD2">
            <w:pPr>
              <w:spacing w:before="20" w:after="20" w:line="252" w:lineRule="auto"/>
            </w:pPr>
            <w:r>
              <w:rPr>
                <w:sz w:val="15"/>
              </w:rPr>
              <w:t>Salir de mi clan</w:t>
            </w:r>
          </w:p>
        </w:tc>
        <w:tc>
          <w:tcPr>
            <w:tcW w:w="1080" w:type="dxa"/>
            <w:vAlign w:val="center"/>
          </w:tcPr>
          <w:p w14:paraId="569526DB" w14:textId="77777777" w:rsidR="007846CD" w:rsidRDefault="009C1CD2">
            <w:pPr>
              <w:spacing w:before="20" w:after="20" w:line="252" w:lineRule="auto"/>
              <w:jc w:val="center"/>
            </w:pPr>
            <w:r>
              <w:rPr>
                <w:sz w:val="15"/>
              </w:rPr>
              <w:t>P2</w:t>
            </w:r>
          </w:p>
        </w:tc>
        <w:tc>
          <w:tcPr>
            <w:tcW w:w="4680" w:type="dxa"/>
            <w:vAlign w:val="center"/>
          </w:tcPr>
          <w:p w14:paraId="33008A42" w14:textId="77777777" w:rsidR="007846CD" w:rsidRDefault="009C1CD2">
            <w:pPr>
              <w:spacing w:before="20" w:after="20" w:line="252" w:lineRule="auto"/>
            </w:pPr>
            <w:r>
              <w:rPr>
                <w:sz w:val="15"/>
              </w:rPr>
              <w:t>siSaleElLiderElMasAntiguoTomaElLiderazgo, cuandoSaleElUltimoMiembroElClanSeCierra</w:t>
            </w:r>
          </w:p>
        </w:tc>
      </w:tr>
      <w:tr w:rsidR="007846CD" w14:paraId="55DAA2A5" w14:textId="77777777">
        <w:trPr>
          <w:cantSplit/>
          <w:jc w:val="center"/>
        </w:trPr>
        <w:tc>
          <w:tcPr>
            <w:tcW w:w="792" w:type="dxa"/>
            <w:vAlign w:val="center"/>
          </w:tcPr>
          <w:p w14:paraId="39890993" w14:textId="77777777" w:rsidR="007846CD" w:rsidRDefault="009C1CD2">
            <w:pPr>
              <w:spacing w:before="20" w:after="20" w:line="252" w:lineRule="auto"/>
              <w:jc w:val="center"/>
            </w:pPr>
            <w:r>
              <w:rPr>
                <w:sz w:val="15"/>
              </w:rPr>
              <w:lastRenderedPageBreak/>
              <w:t>RF-42</w:t>
            </w:r>
          </w:p>
        </w:tc>
        <w:tc>
          <w:tcPr>
            <w:tcW w:w="2520" w:type="dxa"/>
            <w:vAlign w:val="center"/>
          </w:tcPr>
          <w:p w14:paraId="5941117C" w14:textId="77777777" w:rsidR="007846CD" w:rsidRDefault="009C1CD2">
            <w:pPr>
              <w:spacing w:before="20" w:after="20" w:line="252" w:lineRule="auto"/>
            </w:pPr>
            <w:r>
              <w:rPr>
                <w:sz w:val="15"/>
              </w:rPr>
              <w:t>Editar el clan</w:t>
            </w:r>
          </w:p>
        </w:tc>
        <w:tc>
          <w:tcPr>
            <w:tcW w:w="1080" w:type="dxa"/>
            <w:vAlign w:val="center"/>
          </w:tcPr>
          <w:p w14:paraId="3048AE05" w14:textId="77777777" w:rsidR="007846CD" w:rsidRDefault="009C1CD2">
            <w:pPr>
              <w:spacing w:before="20" w:after="20" w:line="252" w:lineRule="auto"/>
              <w:jc w:val="center"/>
            </w:pPr>
            <w:r>
              <w:rPr>
                <w:sz w:val="15"/>
              </w:rPr>
              <w:t>P2</w:t>
            </w:r>
          </w:p>
        </w:tc>
        <w:tc>
          <w:tcPr>
            <w:tcW w:w="4680" w:type="dxa"/>
            <w:vAlign w:val="center"/>
          </w:tcPr>
          <w:p w14:paraId="6F48C5D6" w14:textId="77777777" w:rsidR="007846CD" w:rsidRDefault="009C1CD2">
            <w:pPr>
              <w:spacing w:before="20" w:after="20" w:line="252" w:lineRule="auto"/>
            </w:pPr>
            <w:r>
              <w:rPr>
                <w:sz w:val="15"/>
              </w:rPr>
              <w:t>—</w:t>
            </w:r>
          </w:p>
        </w:tc>
      </w:tr>
      <w:tr w:rsidR="007846CD" w14:paraId="7FF252C9" w14:textId="77777777">
        <w:trPr>
          <w:cantSplit/>
          <w:jc w:val="center"/>
        </w:trPr>
        <w:tc>
          <w:tcPr>
            <w:tcW w:w="792" w:type="dxa"/>
            <w:vAlign w:val="center"/>
          </w:tcPr>
          <w:p w14:paraId="3F9E702E" w14:textId="77777777" w:rsidR="007846CD" w:rsidRDefault="009C1CD2">
            <w:pPr>
              <w:spacing w:before="20" w:after="20" w:line="252" w:lineRule="auto"/>
              <w:jc w:val="center"/>
            </w:pPr>
            <w:r>
              <w:rPr>
                <w:sz w:val="15"/>
              </w:rPr>
              <w:t>RF-43</w:t>
            </w:r>
          </w:p>
        </w:tc>
        <w:tc>
          <w:tcPr>
            <w:tcW w:w="2520" w:type="dxa"/>
            <w:vAlign w:val="center"/>
          </w:tcPr>
          <w:p w14:paraId="3C425F31" w14:textId="77777777" w:rsidR="007846CD" w:rsidRDefault="009C1CD2">
            <w:pPr>
              <w:spacing w:before="20" w:after="20" w:line="252" w:lineRule="auto"/>
            </w:pPr>
            <w:r>
              <w:rPr>
                <w:sz w:val="15"/>
              </w:rPr>
              <w:t>Expulsar a un miembro</w:t>
            </w:r>
          </w:p>
        </w:tc>
        <w:tc>
          <w:tcPr>
            <w:tcW w:w="1080" w:type="dxa"/>
            <w:vAlign w:val="center"/>
          </w:tcPr>
          <w:p w14:paraId="594AA368" w14:textId="77777777" w:rsidR="007846CD" w:rsidRDefault="009C1CD2">
            <w:pPr>
              <w:spacing w:before="20" w:after="20" w:line="252" w:lineRule="auto"/>
              <w:jc w:val="center"/>
            </w:pPr>
            <w:r>
              <w:rPr>
                <w:sz w:val="15"/>
              </w:rPr>
              <w:t>P2</w:t>
            </w:r>
          </w:p>
        </w:tc>
        <w:tc>
          <w:tcPr>
            <w:tcW w:w="4680" w:type="dxa"/>
            <w:vAlign w:val="center"/>
          </w:tcPr>
          <w:p w14:paraId="1F6BA6FF" w14:textId="77777777" w:rsidR="007846CD" w:rsidRDefault="009C1CD2">
            <w:pPr>
              <w:spacing w:before="20" w:after="20" w:line="252" w:lineRule="auto"/>
            </w:pPr>
            <w:r>
              <w:rPr>
                <w:sz w:val="15"/>
              </w:rPr>
              <w:t>soloElLiderExpulsaYTransfiereElLiderazgo</w:t>
            </w:r>
          </w:p>
        </w:tc>
      </w:tr>
      <w:tr w:rsidR="007846CD" w14:paraId="6752DEF3" w14:textId="77777777">
        <w:trPr>
          <w:cantSplit/>
          <w:jc w:val="center"/>
        </w:trPr>
        <w:tc>
          <w:tcPr>
            <w:tcW w:w="792" w:type="dxa"/>
            <w:vAlign w:val="center"/>
          </w:tcPr>
          <w:p w14:paraId="0E5ED42C" w14:textId="77777777" w:rsidR="007846CD" w:rsidRDefault="009C1CD2">
            <w:pPr>
              <w:spacing w:before="20" w:after="20" w:line="252" w:lineRule="auto"/>
              <w:jc w:val="center"/>
            </w:pPr>
            <w:r>
              <w:rPr>
                <w:sz w:val="15"/>
              </w:rPr>
              <w:t>RF-44</w:t>
            </w:r>
          </w:p>
        </w:tc>
        <w:tc>
          <w:tcPr>
            <w:tcW w:w="2520" w:type="dxa"/>
            <w:vAlign w:val="center"/>
          </w:tcPr>
          <w:p w14:paraId="66FE45DE" w14:textId="77777777" w:rsidR="007846CD" w:rsidRDefault="009C1CD2">
            <w:pPr>
              <w:spacing w:before="20" w:after="20" w:line="252" w:lineRule="auto"/>
            </w:pPr>
            <w:r>
              <w:rPr>
                <w:sz w:val="15"/>
              </w:rPr>
              <w:t>Transferir el liderazgo</w:t>
            </w:r>
          </w:p>
        </w:tc>
        <w:tc>
          <w:tcPr>
            <w:tcW w:w="1080" w:type="dxa"/>
            <w:vAlign w:val="center"/>
          </w:tcPr>
          <w:p w14:paraId="43CB4418" w14:textId="77777777" w:rsidR="007846CD" w:rsidRDefault="009C1CD2">
            <w:pPr>
              <w:spacing w:before="20" w:after="20" w:line="252" w:lineRule="auto"/>
              <w:jc w:val="center"/>
            </w:pPr>
            <w:r>
              <w:rPr>
                <w:sz w:val="15"/>
              </w:rPr>
              <w:t>P2</w:t>
            </w:r>
          </w:p>
        </w:tc>
        <w:tc>
          <w:tcPr>
            <w:tcW w:w="4680" w:type="dxa"/>
            <w:vAlign w:val="center"/>
          </w:tcPr>
          <w:p w14:paraId="68001C84" w14:textId="77777777" w:rsidR="007846CD" w:rsidRDefault="009C1CD2">
            <w:pPr>
              <w:spacing w:before="20" w:after="20" w:line="252" w:lineRule="auto"/>
            </w:pPr>
            <w:r>
              <w:rPr>
                <w:sz w:val="15"/>
              </w:rPr>
              <w:t>soloElLiderExpulsaYTransfiereElLiderazgo</w:t>
            </w:r>
          </w:p>
        </w:tc>
      </w:tr>
      <w:tr w:rsidR="007846CD" w14:paraId="5F263B4B" w14:textId="77777777">
        <w:trPr>
          <w:cantSplit/>
          <w:jc w:val="center"/>
        </w:trPr>
        <w:tc>
          <w:tcPr>
            <w:tcW w:w="792" w:type="dxa"/>
            <w:vAlign w:val="center"/>
          </w:tcPr>
          <w:p w14:paraId="713FF8CD" w14:textId="77777777" w:rsidR="007846CD" w:rsidRDefault="009C1CD2">
            <w:pPr>
              <w:spacing w:before="20" w:after="20" w:line="252" w:lineRule="auto"/>
              <w:jc w:val="center"/>
            </w:pPr>
            <w:r>
              <w:rPr>
                <w:sz w:val="15"/>
              </w:rPr>
              <w:t>RF-45</w:t>
            </w:r>
          </w:p>
        </w:tc>
        <w:tc>
          <w:tcPr>
            <w:tcW w:w="2520" w:type="dxa"/>
            <w:vAlign w:val="center"/>
          </w:tcPr>
          <w:p w14:paraId="3E38B939" w14:textId="77777777" w:rsidR="007846CD" w:rsidRDefault="009C1CD2">
            <w:pPr>
              <w:spacing w:before="20" w:after="20" w:line="252" w:lineRule="auto"/>
            </w:pPr>
            <w:r>
              <w:rPr>
                <w:sz w:val="15"/>
              </w:rPr>
              <w:t>Cerrar el clan</w:t>
            </w:r>
          </w:p>
        </w:tc>
        <w:tc>
          <w:tcPr>
            <w:tcW w:w="1080" w:type="dxa"/>
            <w:vAlign w:val="center"/>
          </w:tcPr>
          <w:p w14:paraId="21269727" w14:textId="77777777" w:rsidR="007846CD" w:rsidRDefault="009C1CD2">
            <w:pPr>
              <w:spacing w:before="20" w:after="20" w:line="252" w:lineRule="auto"/>
              <w:jc w:val="center"/>
            </w:pPr>
            <w:r>
              <w:rPr>
                <w:sz w:val="15"/>
              </w:rPr>
              <w:t>P2</w:t>
            </w:r>
          </w:p>
        </w:tc>
        <w:tc>
          <w:tcPr>
            <w:tcW w:w="4680" w:type="dxa"/>
            <w:vAlign w:val="center"/>
          </w:tcPr>
          <w:p w14:paraId="608165AB" w14:textId="77777777" w:rsidR="007846CD" w:rsidRDefault="009C1CD2">
            <w:pPr>
              <w:spacing w:before="20" w:after="20" w:line="252" w:lineRule="auto"/>
            </w:pPr>
            <w:r>
              <w:rPr>
                <w:sz w:val="15"/>
              </w:rPr>
              <w:t>moderacionPuedeCerrarCualquierClan</w:t>
            </w:r>
          </w:p>
        </w:tc>
      </w:tr>
      <w:tr w:rsidR="007846CD" w14:paraId="4B8D1C18" w14:textId="77777777">
        <w:trPr>
          <w:cantSplit/>
          <w:jc w:val="center"/>
        </w:trPr>
        <w:tc>
          <w:tcPr>
            <w:tcW w:w="792" w:type="dxa"/>
            <w:vAlign w:val="center"/>
          </w:tcPr>
          <w:p w14:paraId="58BD94D8" w14:textId="77777777" w:rsidR="007846CD" w:rsidRDefault="009C1CD2">
            <w:pPr>
              <w:spacing w:before="20" w:after="20" w:line="252" w:lineRule="auto"/>
              <w:jc w:val="center"/>
            </w:pPr>
            <w:r>
              <w:rPr>
                <w:sz w:val="15"/>
              </w:rPr>
              <w:t>RF-46</w:t>
            </w:r>
          </w:p>
        </w:tc>
        <w:tc>
          <w:tcPr>
            <w:tcW w:w="2520" w:type="dxa"/>
            <w:vAlign w:val="center"/>
          </w:tcPr>
          <w:p w14:paraId="7C04122F" w14:textId="77777777" w:rsidR="007846CD" w:rsidRDefault="009C1CD2">
            <w:pPr>
              <w:spacing w:before="20" w:after="20" w:line="252" w:lineRule="auto"/>
            </w:pPr>
            <w:r>
              <w:rPr>
                <w:sz w:val="15"/>
              </w:rPr>
              <w:t>Consultar la temporada activa</w:t>
            </w:r>
          </w:p>
        </w:tc>
        <w:tc>
          <w:tcPr>
            <w:tcW w:w="1080" w:type="dxa"/>
            <w:vAlign w:val="center"/>
          </w:tcPr>
          <w:p w14:paraId="433A8E9C" w14:textId="77777777" w:rsidR="007846CD" w:rsidRDefault="009C1CD2">
            <w:pPr>
              <w:spacing w:before="20" w:after="20" w:line="252" w:lineRule="auto"/>
              <w:jc w:val="center"/>
            </w:pPr>
            <w:r>
              <w:rPr>
                <w:sz w:val="15"/>
              </w:rPr>
              <w:t>P3</w:t>
            </w:r>
          </w:p>
        </w:tc>
        <w:tc>
          <w:tcPr>
            <w:tcW w:w="4680" w:type="dxa"/>
            <w:vAlign w:val="center"/>
          </w:tcPr>
          <w:p w14:paraId="387DC220" w14:textId="77777777" w:rsidR="007846CD" w:rsidRDefault="009C1CD2">
            <w:pPr>
              <w:spacing w:before="20" w:after="20" w:line="252" w:lineRule="auto"/>
            </w:pPr>
            <w:r>
              <w:rPr>
                <w:sz w:val="15"/>
              </w:rPr>
              <w:t>—</w:t>
            </w:r>
          </w:p>
        </w:tc>
      </w:tr>
      <w:tr w:rsidR="007846CD" w14:paraId="5205B788" w14:textId="77777777">
        <w:trPr>
          <w:cantSplit/>
          <w:jc w:val="center"/>
        </w:trPr>
        <w:tc>
          <w:tcPr>
            <w:tcW w:w="792" w:type="dxa"/>
            <w:vAlign w:val="center"/>
          </w:tcPr>
          <w:p w14:paraId="7F7B8FB8" w14:textId="77777777" w:rsidR="007846CD" w:rsidRDefault="009C1CD2">
            <w:pPr>
              <w:spacing w:before="20" w:after="20" w:line="252" w:lineRule="auto"/>
              <w:jc w:val="center"/>
            </w:pPr>
            <w:r>
              <w:rPr>
                <w:sz w:val="15"/>
              </w:rPr>
              <w:t>RF-47</w:t>
            </w:r>
          </w:p>
        </w:tc>
        <w:tc>
          <w:tcPr>
            <w:tcW w:w="2520" w:type="dxa"/>
            <w:vAlign w:val="center"/>
          </w:tcPr>
          <w:p w14:paraId="42457F3A" w14:textId="77777777" w:rsidR="007846CD" w:rsidRDefault="009C1CD2">
            <w:pPr>
              <w:spacing w:before="20" w:after="20" w:line="252" w:lineRule="auto"/>
            </w:pPr>
            <w:r>
              <w:rPr>
                <w:sz w:val="15"/>
              </w:rPr>
              <w:t>Consultar el ranking</w:t>
            </w:r>
          </w:p>
        </w:tc>
        <w:tc>
          <w:tcPr>
            <w:tcW w:w="1080" w:type="dxa"/>
            <w:vAlign w:val="center"/>
          </w:tcPr>
          <w:p w14:paraId="7F2EB7CC" w14:textId="77777777" w:rsidR="007846CD" w:rsidRDefault="009C1CD2">
            <w:pPr>
              <w:spacing w:before="20" w:after="20" w:line="252" w:lineRule="auto"/>
              <w:jc w:val="center"/>
            </w:pPr>
            <w:r>
              <w:rPr>
                <w:sz w:val="15"/>
              </w:rPr>
              <w:t>P3</w:t>
            </w:r>
          </w:p>
        </w:tc>
        <w:tc>
          <w:tcPr>
            <w:tcW w:w="4680" w:type="dxa"/>
            <w:vAlign w:val="center"/>
          </w:tcPr>
          <w:p w14:paraId="3E4E043F" w14:textId="77777777" w:rsidR="007846CD" w:rsidRDefault="009C1CD2">
            <w:pPr>
              <w:spacing w:before="20" w:after="20" w:line="252" w:lineRule="auto"/>
            </w:pPr>
            <w:r>
              <w:rPr>
                <w:sz w:val="15"/>
              </w:rPr>
              <w:t>dosJugadoresEnColaSeEmparejanYGanaQuienSumaMasXp</w:t>
            </w:r>
          </w:p>
        </w:tc>
      </w:tr>
      <w:tr w:rsidR="007846CD" w14:paraId="3AD1082F" w14:textId="77777777">
        <w:trPr>
          <w:cantSplit/>
          <w:jc w:val="center"/>
        </w:trPr>
        <w:tc>
          <w:tcPr>
            <w:tcW w:w="792" w:type="dxa"/>
            <w:vAlign w:val="center"/>
          </w:tcPr>
          <w:p w14:paraId="405EC3A8" w14:textId="77777777" w:rsidR="007846CD" w:rsidRDefault="009C1CD2">
            <w:pPr>
              <w:spacing w:before="20" w:after="20" w:line="252" w:lineRule="auto"/>
              <w:jc w:val="center"/>
            </w:pPr>
            <w:r>
              <w:rPr>
                <w:sz w:val="15"/>
              </w:rPr>
              <w:t>RF-48</w:t>
            </w:r>
          </w:p>
        </w:tc>
        <w:tc>
          <w:tcPr>
            <w:tcW w:w="2520" w:type="dxa"/>
            <w:vAlign w:val="center"/>
          </w:tcPr>
          <w:p w14:paraId="0E84E96A" w14:textId="77777777" w:rsidR="007846CD" w:rsidRDefault="009C1CD2">
            <w:pPr>
              <w:spacing w:before="20" w:after="20" w:line="252" w:lineRule="auto"/>
            </w:pPr>
            <w:r>
              <w:rPr>
                <w:sz w:val="15"/>
              </w:rPr>
              <w:t>Consultar mi participación</w:t>
            </w:r>
          </w:p>
        </w:tc>
        <w:tc>
          <w:tcPr>
            <w:tcW w:w="1080" w:type="dxa"/>
            <w:vAlign w:val="center"/>
          </w:tcPr>
          <w:p w14:paraId="1BFB31C5" w14:textId="77777777" w:rsidR="007846CD" w:rsidRDefault="009C1CD2">
            <w:pPr>
              <w:spacing w:before="20" w:after="20" w:line="252" w:lineRule="auto"/>
              <w:jc w:val="center"/>
            </w:pPr>
            <w:r>
              <w:rPr>
                <w:sz w:val="15"/>
              </w:rPr>
              <w:t>P3</w:t>
            </w:r>
          </w:p>
        </w:tc>
        <w:tc>
          <w:tcPr>
            <w:tcW w:w="4680" w:type="dxa"/>
            <w:vAlign w:val="center"/>
          </w:tcPr>
          <w:p w14:paraId="0EB11721" w14:textId="77777777" w:rsidR="007846CD" w:rsidRDefault="009C1CD2">
            <w:pPr>
              <w:spacing w:before="20" w:after="20" w:line="252" w:lineRule="auto"/>
            </w:pPr>
            <w:r>
              <w:rPr>
                <w:sz w:val="15"/>
              </w:rPr>
              <w:t>laPrimeraSolicitudEsUnaColocacionIndividual</w:t>
            </w:r>
          </w:p>
        </w:tc>
      </w:tr>
      <w:tr w:rsidR="007846CD" w14:paraId="785F99B4" w14:textId="77777777">
        <w:trPr>
          <w:cantSplit/>
          <w:jc w:val="center"/>
        </w:trPr>
        <w:tc>
          <w:tcPr>
            <w:tcW w:w="792" w:type="dxa"/>
            <w:vAlign w:val="center"/>
          </w:tcPr>
          <w:p w14:paraId="0033B996" w14:textId="77777777" w:rsidR="007846CD" w:rsidRDefault="009C1CD2">
            <w:pPr>
              <w:spacing w:before="20" w:after="20" w:line="252" w:lineRule="auto"/>
              <w:jc w:val="center"/>
            </w:pPr>
            <w:r>
              <w:rPr>
                <w:sz w:val="15"/>
              </w:rPr>
              <w:t>RF-49</w:t>
            </w:r>
          </w:p>
        </w:tc>
        <w:tc>
          <w:tcPr>
            <w:tcW w:w="2520" w:type="dxa"/>
            <w:vAlign w:val="center"/>
          </w:tcPr>
          <w:p w14:paraId="5B63600B" w14:textId="77777777" w:rsidR="007846CD" w:rsidRDefault="009C1CD2">
            <w:pPr>
              <w:spacing w:before="20" w:after="20" w:line="252" w:lineRule="auto"/>
            </w:pPr>
            <w:r>
              <w:rPr>
                <w:sz w:val="15"/>
              </w:rPr>
              <w:t>Consultar mi historial de rango</w:t>
            </w:r>
          </w:p>
        </w:tc>
        <w:tc>
          <w:tcPr>
            <w:tcW w:w="1080" w:type="dxa"/>
            <w:vAlign w:val="center"/>
          </w:tcPr>
          <w:p w14:paraId="0E687AD0" w14:textId="77777777" w:rsidR="007846CD" w:rsidRDefault="009C1CD2">
            <w:pPr>
              <w:spacing w:before="20" w:after="20" w:line="252" w:lineRule="auto"/>
              <w:jc w:val="center"/>
            </w:pPr>
            <w:r>
              <w:rPr>
                <w:sz w:val="15"/>
              </w:rPr>
              <w:t>P3</w:t>
            </w:r>
          </w:p>
        </w:tc>
        <w:tc>
          <w:tcPr>
            <w:tcW w:w="4680" w:type="dxa"/>
            <w:vAlign w:val="center"/>
          </w:tcPr>
          <w:p w14:paraId="593C463E" w14:textId="77777777" w:rsidR="007846CD" w:rsidRDefault="009C1CD2">
            <w:pPr>
              <w:spacing w:before="20" w:after="20" w:line="252" w:lineRule="auto"/>
            </w:pPr>
            <w:r>
              <w:rPr>
                <w:sz w:val="15"/>
              </w:rPr>
              <w:t>cadaCambioDeRangoQuedaEnElHistorial</w:t>
            </w:r>
          </w:p>
        </w:tc>
      </w:tr>
      <w:tr w:rsidR="007846CD" w14:paraId="4CAE5DEF" w14:textId="77777777">
        <w:trPr>
          <w:cantSplit/>
          <w:jc w:val="center"/>
        </w:trPr>
        <w:tc>
          <w:tcPr>
            <w:tcW w:w="792" w:type="dxa"/>
            <w:vAlign w:val="center"/>
          </w:tcPr>
          <w:p w14:paraId="06987EC9" w14:textId="77777777" w:rsidR="007846CD" w:rsidRDefault="009C1CD2">
            <w:pPr>
              <w:spacing w:before="20" w:after="20" w:line="252" w:lineRule="auto"/>
              <w:jc w:val="center"/>
            </w:pPr>
            <w:r>
              <w:rPr>
                <w:sz w:val="15"/>
              </w:rPr>
              <w:t>RF-50</w:t>
            </w:r>
          </w:p>
        </w:tc>
        <w:tc>
          <w:tcPr>
            <w:tcW w:w="2520" w:type="dxa"/>
            <w:vAlign w:val="center"/>
          </w:tcPr>
          <w:p w14:paraId="2344AA2E" w14:textId="77777777" w:rsidR="007846CD" w:rsidRDefault="009C1CD2">
            <w:pPr>
              <w:spacing w:before="20" w:after="20" w:line="252" w:lineRule="auto"/>
            </w:pPr>
            <w:r>
              <w:rPr>
                <w:sz w:val="15"/>
              </w:rPr>
              <w:t>Abandonar la temporada</w:t>
            </w:r>
          </w:p>
        </w:tc>
        <w:tc>
          <w:tcPr>
            <w:tcW w:w="1080" w:type="dxa"/>
            <w:vAlign w:val="center"/>
          </w:tcPr>
          <w:p w14:paraId="1C41734A" w14:textId="77777777" w:rsidR="007846CD" w:rsidRDefault="009C1CD2">
            <w:pPr>
              <w:spacing w:before="20" w:after="20" w:line="252" w:lineRule="auto"/>
              <w:jc w:val="center"/>
            </w:pPr>
            <w:r>
              <w:rPr>
                <w:sz w:val="15"/>
              </w:rPr>
              <w:t>P3</w:t>
            </w:r>
          </w:p>
        </w:tc>
        <w:tc>
          <w:tcPr>
            <w:tcW w:w="4680" w:type="dxa"/>
            <w:vAlign w:val="center"/>
          </w:tcPr>
          <w:p w14:paraId="15F0A9CA" w14:textId="77777777" w:rsidR="007846CD" w:rsidRDefault="009C1CD2">
            <w:pPr>
              <w:spacing w:before="20" w:after="20" w:line="252" w:lineRule="auto"/>
            </w:pPr>
            <w:r>
              <w:rPr>
                <w:sz w:val="15"/>
              </w:rPr>
              <w:t>quienAbandonaSaleDeLaColaYDelRankingYNoPuedeVolver</w:t>
            </w:r>
          </w:p>
        </w:tc>
      </w:tr>
      <w:tr w:rsidR="007846CD" w14:paraId="57A4AC95" w14:textId="77777777">
        <w:trPr>
          <w:cantSplit/>
          <w:jc w:val="center"/>
        </w:trPr>
        <w:tc>
          <w:tcPr>
            <w:tcW w:w="792" w:type="dxa"/>
            <w:vAlign w:val="center"/>
          </w:tcPr>
          <w:p w14:paraId="58567277" w14:textId="77777777" w:rsidR="007846CD" w:rsidRDefault="009C1CD2">
            <w:pPr>
              <w:spacing w:before="20" w:after="20" w:line="252" w:lineRule="auto"/>
              <w:jc w:val="center"/>
            </w:pPr>
            <w:r>
              <w:rPr>
                <w:sz w:val="15"/>
              </w:rPr>
              <w:t>RF-51</w:t>
            </w:r>
          </w:p>
        </w:tc>
        <w:tc>
          <w:tcPr>
            <w:tcW w:w="2520" w:type="dxa"/>
            <w:vAlign w:val="center"/>
          </w:tcPr>
          <w:p w14:paraId="07721481" w14:textId="77777777" w:rsidR="007846CD" w:rsidRDefault="009C1CD2">
            <w:pPr>
              <w:spacing w:before="20" w:after="20" w:line="252" w:lineRule="auto"/>
            </w:pPr>
            <w:r>
              <w:rPr>
                <w:sz w:val="15"/>
              </w:rPr>
              <w:t>Solicitar enfrentamiento</w:t>
            </w:r>
          </w:p>
        </w:tc>
        <w:tc>
          <w:tcPr>
            <w:tcW w:w="1080" w:type="dxa"/>
            <w:vAlign w:val="center"/>
          </w:tcPr>
          <w:p w14:paraId="3E89411A" w14:textId="77777777" w:rsidR="007846CD" w:rsidRDefault="009C1CD2">
            <w:pPr>
              <w:spacing w:before="20" w:after="20" w:line="252" w:lineRule="auto"/>
              <w:jc w:val="center"/>
            </w:pPr>
            <w:r>
              <w:rPr>
                <w:sz w:val="15"/>
              </w:rPr>
              <w:t>P3</w:t>
            </w:r>
          </w:p>
        </w:tc>
        <w:tc>
          <w:tcPr>
            <w:tcW w:w="4680" w:type="dxa"/>
            <w:vAlign w:val="center"/>
          </w:tcPr>
          <w:p w14:paraId="32934AAD" w14:textId="77777777" w:rsidR="007846CD" w:rsidRDefault="009C1CD2">
            <w:pPr>
              <w:spacing w:before="20" w:after="20" w:line="252" w:lineRule="auto"/>
            </w:pPr>
            <w:r>
              <w:rPr>
                <w:sz w:val="15"/>
              </w:rPr>
              <w:t>laPrimeraSolicitudEsUnaColocacionIndividual, dosJugadoresEnColaSeEmparejanYGanaQuienSumaMasXp</w:t>
            </w:r>
          </w:p>
        </w:tc>
      </w:tr>
      <w:tr w:rsidR="007846CD" w14:paraId="7912F713" w14:textId="77777777">
        <w:trPr>
          <w:cantSplit/>
          <w:jc w:val="center"/>
        </w:trPr>
        <w:tc>
          <w:tcPr>
            <w:tcW w:w="792" w:type="dxa"/>
            <w:vAlign w:val="center"/>
          </w:tcPr>
          <w:p w14:paraId="637DB2E2" w14:textId="77777777" w:rsidR="007846CD" w:rsidRDefault="009C1CD2">
            <w:pPr>
              <w:spacing w:before="20" w:after="20" w:line="252" w:lineRule="auto"/>
              <w:jc w:val="center"/>
            </w:pPr>
            <w:r>
              <w:rPr>
                <w:sz w:val="15"/>
              </w:rPr>
              <w:t>RF-52</w:t>
            </w:r>
          </w:p>
        </w:tc>
        <w:tc>
          <w:tcPr>
            <w:tcW w:w="2520" w:type="dxa"/>
            <w:vAlign w:val="center"/>
          </w:tcPr>
          <w:p w14:paraId="68447160" w14:textId="77777777" w:rsidR="007846CD" w:rsidRDefault="009C1CD2">
            <w:pPr>
              <w:spacing w:before="20" w:after="20" w:line="252" w:lineRule="auto"/>
            </w:pPr>
            <w:r>
              <w:rPr>
                <w:sz w:val="15"/>
              </w:rPr>
              <w:t>Salir de la cola</w:t>
            </w:r>
          </w:p>
        </w:tc>
        <w:tc>
          <w:tcPr>
            <w:tcW w:w="1080" w:type="dxa"/>
            <w:vAlign w:val="center"/>
          </w:tcPr>
          <w:p w14:paraId="24BE5195" w14:textId="77777777" w:rsidR="007846CD" w:rsidRDefault="009C1CD2">
            <w:pPr>
              <w:spacing w:before="20" w:after="20" w:line="252" w:lineRule="auto"/>
              <w:jc w:val="center"/>
            </w:pPr>
            <w:r>
              <w:rPr>
                <w:sz w:val="15"/>
              </w:rPr>
              <w:t>P3</w:t>
            </w:r>
          </w:p>
        </w:tc>
        <w:tc>
          <w:tcPr>
            <w:tcW w:w="4680" w:type="dxa"/>
            <w:vAlign w:val="center"/>
          </w:tcPr>
          <w:p w14:paraId="344C9593" w14:textId="77777777" w:rsidR="007846CD" w:rsidRDefault="009C1CD2">
            <w:pPr>
              <w:spacing w:before="20" w:after="20" w:line="252" w:lineRule="auto"/>
            </w:pPr>
            <w:r>
              <w:rPr>
                <w:sz w:val="15"/>
              </w:rPr>
              <w:t>sePuedeSalirDeLaCola</w:t>
            </w:r>
          </w:p>
        </w:tc>
      </w:tr>
      <w:tr w:rsidR="007846CD" w14:paraId="0D85EF8D" w14:textId="77777777">
        <w:trPr>
          <w:cantSplit/>
          <w:jc w:val="center"/>
        </w:trPr>
        <w:tc>
          <w:tcPr>
            <w:tcW w:w="792" w:type="dxa"/>
            <w:vAlign w:val="center"/>
          </w:tcPr>
          <w:p w14:paraId="679D8976" w14:textId="77777777" w:rsidR="007846CD" w:rsidRDefault="009C1CD2">
            <w:pPr>
              <w:spacing w:before="20" w:after="20" w:line="252" w:lineRule="auto"/>
              <w:jc w:val="center"/>
            </w:pPr>
            <w:r>
              <w:rPr>
                <w:sz w:val="15"/>
              </w:rPr>
              <w:t>RF-53</w:t>
            </w:r>
          </w:p>
        </w:tc>
        <w:tc>
          <w:tcPr>
            <w:tcW w:w="2520" w:type="dxa"/>
            <w:vAlign w:val="center"/>
          </w:tcPr>
          <w:p w14:paraId="21AF73EC" w14:textId="77777777" w:rsidR="007846CD" w:rsidRDefault="009C1CD2">
            <w:pPr>
              <w:spacing w:before="20" w:after="20" w:line="252" w:lineRule="auto"/>
            </w:pPr>
            <w:r>
              <w:rPr>
                <w:sz w:val="15"/>
              </w:rPr>
              <w:t>Consultar mis enfrentamientos</w:t>
            </w:r>
          </w:p>
        </w:tc>
        <w:tc>
          <w:tcPr>
            <w:tcW w:w="1080" w:type="dxa"/>
            <w:vAlign w:val="center"/>
          </w:tcPr>
          <w:p w14:paraId="62FEE878" w14:textId="77777777" w:rsidR="007846CD" w:rsidRDefault="009C1CD2">
            <w:pPr>
              <w:spacing w:before="20" w:after="20" w:line="252" w:lineRule="auto"/>
              <w:jc w:val="center"/>
            </w:pPr>
            <w:r>
              <w:rPr>
                <w:sz w:val="15"/>
              </w:rPr>
              <w:t>P3</w:t>
            </w:r>
          </w:p>
        </w:tc>
        <w:tc>
          <w:tcPr>
            <w:tcW w:w="4680" w:type="dxa"/>
            <w:vAlign w:val="center"/>
          </w:tcPr>
          <w:p w14:paraId="68292539" w14:textId="77777777" w:rsidR="007846CD" w:rsidRDefault="009C1CD2">
            <w:pPr>
              <w:spacing w:before="20" w:after="20" w:line="252" w:lineRule="auto"/>
            </w:pPr>
            <w:r>
              <w:rPr>
                <w:sz w:val="15"/>
              </w:rPr>
              <w:t>laColocacionDaUnTercioDelXpDeLaVentana</w:t>
            </w:r>
          </w:p>
        </w:tc>
      </w:tr>
      <w:tr w:rsidR="007846CD" w14:paraId="7EDA2825" w14:textId="77777777">
        <w:trPr>
          <w:cantSplit/>
          <w:jc w:val="center"/>
        </w:trPr>
        <w:tc>
          <w:tcPr>
            <w:tcW w:w="792" w:type="dxa"/>
            <w:vAlign w:val="center"/>
          </w:tcPr>
          <w:p w14:paraId="6643A0A7" w14:textId="77777777" w:rsidR="007846CD" w:rsidRDefault="009C1CD2">
            <w:pPr>
              <w:spacing w:before="20" w:after="20" w:line="252" w:lineRule="auto"/>
              <w:jc w:val="center"/>
            </w:pPr>
            <w:r>
              <w:rPr>
                <w:sz w:val="15"/>
              </w:rPr>
              <w:t>RF-54</w:t>
            </w:r>
          </w:p>
        </w:tc>
        <w:tc>
          <w:tcPr>
            <w:tcW w:w="2520" w:type="dxa"/>
            <w:vAlign w:val="center"/>
          </w:tcPr>
          <w:p w14:paraId="4B771BDB" w14:textId="77777777" w:rsidR="007846CD" w:rsidRDefault="009C1CD2">
            <w:pPr>
              <w:spacing w:before="20" w:after="20" w:line="252" w:lineRule="auto"/>
            </w:pPr>
            <w:r>
              <w:rPr>
                <w:sz w:val="15"/>
              </w:rPr>
              <w:t>Resolver enfrentamientos vencidos</w:t>
            </w:r>
          </w:p>
        </w:tc>
        <w:tc>
          <w:tcPr>
            <w:tcW w:w="1080" w:type="dxa"/>
            <w:vAlign w:val="center"/>
          </w:tcPr>
          <w:p w14:paraId="33747DB2" w14:textId="77777777" w:rsidR="007846CD" w:rsidRDefault="009C1CD2">
            <w:pPr>
              <w:spacing w:before="20" w:after="20" w:line="252" w:lineRule="auto"/>
              <w:jc w:val="center"/>
            </w:pPr>
            <w:r>
              <w:rPr>
                <w:sz w:val="15"/>
              </w:rPr>
              <w:t>P3</w:t>
            </w:r>
          </w:p>
        </w:tc>
        <w:tc>
          <w:tcPr>
            <w:tcW w:w="4680" w:type="dxa"/>
            <w:vAlign w:val="center"/>
          </w:tcPr>
          <w:p w14:paraId="1706E70A" w14:textId="77777777" w:rsidR="007846CD" w:rsidRDefault="009C1CD2">
            <w:pPr>
              <w:spacing w:before="20" w:after="20" w:line="252" w:lineRule="auto"/>
            </w:pPr>
            <w:r>
              <w:rPr>
                <w:sz w:val="15"/>
              </w:rPr>
              <w:t>laColocacionDaUnTercioDelXpDeLaVentana, dosJugadoresEnColaSeEmparejanYGanaQuienSumaMasXp</w:t>
            </w:r>
          </w:p>
        </w:tc>
      </w:tr>
      <w:tr w:rsidR="007846CD" w14:paraId="73F56A63" w14:textId="77777777">
        <w:trPr>
          <w:cantSplit/>
          <w:jc w:val="center"/>
        </w:trPr>
        <w:tc>
          <w:tcPr>
            <w:tcW w:w="792" w:type="dxa"/>
            <w:vAlign w:val="center"/>
          </w:tcPr>
          <w:p w14:paraId="12431884" w14:textId="77777777" w:rsidR="007846CD" w:rsidRDefault="009C1CD2">
            <w:pPr>
              <w:spacing w:before="20" w:after="20" w:line="252" w:lineRule="auto"/>
              <w:jc w:val="center"/>
            </w:pPr>
            <w:r>
              <w:rPr>
                <w:sz w:val="15"/>
              </w:rPr>
              <w:t>RF-55</w:t>
            </w:r>
          </w:p>
        </w:tc>
        <w:tc>
          <w:tcPr>
            <w:tcW w:w="2520" w:type="dxa"/>
            <w:vAlign w:val="center"/>
          </w:tcPr>
          <w:p w14:paraId="33104A35" w14:textId="77777777" w:rsidR="007846CD" w:rsidRDefault="009C1CD2">
            <w:pPr>
              <w:spacing w:before="20" w:after="20" w:line="252" w:lineRule="auto"/>
            </w:pPr>
            <w:r>
              <w:rPr>
                <w:sz w:val="15"/>
              </w:rPr>
              <w:t>Crear competencia</w:t>
            </w:r>
          </w:p>
        </w:tc>
        <w:tc>
          <w:tcPr>
            <w:tcW w:w="1080" w:type="dxa"/>
            <w:vAlign w:val="center"/>
          </w:tcPr>
          <w:p w14:paraId="12FBAD52" w14:textId="77777777" w:rsidR="007846CD" w:rsidRDefault="009C1CD2">
            <w:pPr>
              <w:spacing w:before="20" w:after="20" w:line="252" w:lineRule="auto"/>
              <w:jc w:val="center"/>
            </w:pPr>
            <w:r>
              <w:rPr>
                <w:sz w:val="15"/>
              </w:rPr>
              <w:t>P3</w:t>
            </w:r>
          </w:p>
        </w:tc>
        <w:tc>
          <w:tcPr>
            <w:tcW w:w="4680" w:type="dxa"/>
            <w:vAlign w:val="center"/>
          </w:tcPr>
          <w:p w14:paraId="5C34E300" w14:textId="77777777" w:rsidR="007846CD" w:rsidRDefault="009C1CD2">
            <w:pPr>
              <w:spacing w:before="20" w:after="20" w:line="252" w:lineRule="auto"/>
            </w:pPr>
            <w:r>
              <w:rPr>
                <w:sz w:val="15"/>
              </w:rPr>
              <w:t>reglasAlCrear</w:t>
            </w:r>
          </w:p>
        </w:tc>
      </w:tr>
      <w:tr w:rsidR="007846CD" w14:paraId="5B7B1F58" w14:textId="77777777">
        <w:trPr>
          <w:cantSplit/>
          <w:jc w:val="center"/>
        </w:trPr>
        <w:tc>
          <w:tcPr>
            <w:tcW w:w="792" w:type="dxa"/>
            <w:vAlign w:val="center"/>
          </w:tcPr>
          <w:p w14:paraId="28FF4DAE" w14:textId="77777777" w:rsidR="007846CD" w:rsidRDefault="009C1CD2">
            <w:pPr>
              <w:spacing w:before="20" w:after="20" w:line="252" w:lineRule="auto"/>
              <w:jc w:val="center"/>
            </w:pPr>
            <w:r>
              <w:rPr>
                <w:sz w:val="15"/>
              </w:rPr>
              <w:t>RF-56</w:t>
            </w:r>
          </w:p>
        </w:tc>
        <w:tc>
          <w:tcPr>
            <w:tcW w:w="2520" w:type="dxa"/>
            <w:vAlign w:val="center"/>
          </w:tcPr>
          <w:p w14:paraId="6553CD79" w14:textId="77777777" w:rsidR="007846CD" w:rsidRDefault="009C1CD2">
            <w:pPr>
              <w:spacing w:before="20" w:after="20" w:line="252" w:lineRule="auto"/>
            </w:pPr>
            <w:r>
              <w:rPr>
                <w:sz w:val="15"/>
              </w:rPr>
              <w:t>Consultar invitaciones</w:t>
            </w:r>
          </w:p>
        </w:tc>
        <w:tc>
          <w:tcPr>
            <w:tcW w:w="1080" w:type="dxa"/>
            <w:vAlign w:val="center"/>
          </w:tcPr>
          <w:p w14:paraId="5AFE7CD0" w14:textId="77777777" w:rsidR="007846CD" w:rsidRDefault="009C1CD2">
            <w:pPr>
              <w:spacing w:before="20" w:after="20" w:line="252" w:lineRule="auto"/>
              <w:jc w:val="center"/>
            </w:pPr>
            <w:r>
              <w:rPr>
                <w:sz w:val="15"/>
              </w:rPr>
              <w:t>P3</w:t>
            </w:r>
          </w:p>
        </w:tc>
        <w:tc>
          <w:tcPr>
            <w:tcW w:w="4680" w:type="dxa"/>
            <w:vAlign w:val="center"/>
          </w:tcPr>
          <w:p w14:paraId="700719F1" w14:textId="77777777" w:rsidR="007846CD" w:rsidRDefault="009C1CD2">
            <w:pPr>
              <w:spacing w:before="20" w:after="20" w:line="252" w:lineRule="auto"/>
            </w:pPr>
            <w:r>
              <w:rPr>
                <w:sz w:val="15"/>
              </w:rPr>
              <w:t>unDueloEmpiezaAlAceptarYGanaQuienSumaMasXp</w:t>
            </w:r>
          </w:p>
        </w:tc>
      </w:tr>
      <w:tr w:rsidR="007846CD" w14:paraId="4867FCE9" w14:textId="77777777">
        <w:trPr>
          <w:cantSplit/>
          <w:jc w:val="center"/>
        </w:trPr>
        <w:tc>
          <w:tcPr>
            <w:tcW w:w="792" w:type="dxa"/>
            <w:vAlign w:val="center"/>
          </w:tcPr>
          <w:p w14:paraId="1D6E6948" w14:textId="77777777" w:rsidR="007846CD" w:rsidRDefault="009C1CD2">
            <w:pPr>
              <w:spacing w:before="20" w:after="20" w:line="252" w:lineRule="auto"/>
              <w:jc w:val="center"/>
            </w:pPr>
            <w:r>
              <w:rPr>
                <w:sz w:val="15"/>
              </w:rPr>
              <w:t>RF-57</w:t>
            </w:r>
          </w:p>
        </w:tc>
        <w:tc>
          <w:tcPr>
            <w:tcW w:w="2520" w:type="dxa"/>
            <w:vAlign w:val="center"/>
          </w:tcPr>
          <w:p w14:paraId="2FC9C1BB" w14:textId="77777777" w:rsidR="007846CD" w:rsidRDefault="009C1CD2">
            <w:pPr>
              <w:spacing w:before="20" w:after="20" w:line="252" w:lineRule="auto"/>
            </w:pPr>
            <w:r>
              <w:rPr>
                <w:sz w:val="15"/>
              </w:rPr>
              <w:t>Aceptar invitación</w:t>
            </w:r>
          </w:p>
        </w:tc>
        <w:tc>
          <w:tcPr>
            <w:tcW w:w="1080" w:type="dxa"/>
            <w:vAlign w:val="center"/>
          </w:tcPr>
          <w:p w14:paraId="6A19DCDA" w14:textId="77777777" w:rsidR="007846CD" w:rsidRDefault="009C1CD2">
            <w:pPr>
              <w:spacing w:before="20" w:after="20" w:line="252" w:lineRule="auto"/>
              <w:jc w:val="center"/>
            </w:pPr>
            <w:r>
              <w:rPr>
                <w:sz w:val="15"/>
              </w:rPr>
              <w:t>P3</w:t>
            </w:r>
          </w:p>
        </w:tc>
        <w:tc>
          <w:tcPr>
            <w:tcW w:w="4680" w:type="dxa"/>
            <w:vAlign w:val="center"/>
          </w:tcPr>
          <w:p w14:paraId="7D3A80B1" w14:textId="77777777" w:rsidR="007846CD" w:rsidRDefault="009C1CD2">
            <w:pPr>
              <w:spacing w:before="20" w:after="20" w:line="252" w:lineRule="auto"/>
            </w:pPr>
            <w:r>
              <w:rPr>
                <w:sz w:val="15"/>
              </w:rPr>
              <w:t>unDueloEmpiezaAlAceptarYGanaQuienSumaMasXp</w:t>
            </w:r>
          </w:p>
        </w:tc>
      </w:tr>
      <w:tr w:rsidR="007846CD" w14:paraId="4A9E19C6" w14:textId="77777777">
        <w:trPr>
          <w:cantSplit/>
          <w:jc w:val="center"/>
        </w:trPr>
        <w:tc>
          <w:tcPr>
            <w:tcW w:w="792" w:type="dxa"/>
            <w:vAlign w:val="center"/>
          </w:tcPr>
          <w:p w14:paraId="585E652A" w14:textId="77777777" w:rsidR="007846CD" w:rsidRDefault="009C1CD2">
            <w:pPr>
              <w:spacing w:before="20" w:after="20" w:line="252" w:lineRule="auto"/>
              <w:jc w:val="center"/>
            </w:pPr>
            <w:r>
              <w:rPr>
                <w:sz w:val="15"/>
              </w:rPr>
              <w:t>RF-58</w:t>
            </w:r>
          </w:p>
        </w:tc>
        <w:tc>
          <w:tcPr>
            <w:tcW w:w="2520" w:type="dxa"/>
            <w:vAlign w:val="center"/>
          </w:tcPr>
          <w:p w14:paraId="385BD307" w14:textId="77777777" w:rsidR="007846CD" w:rsidRDefault="009C1CD2">
            <w:pPr>
              <w:spacing w:before="20" w:after="20" w:line="252" w:lineRule="auto"/>
            </w:pPr>
            <w:r>
              <w:rPr>
                <w:sz w:val="15"/>
              </w:rPr>
              <w:t>Rechazar invitación</w:t>
            </w:r>
          </w:p>
        </w:tc>
        <w:tc>
          <w:tcPr>
            <w:tcW w:w="1080" w:type="dxa"/>
            <w:vAlign w:val="center"/>
          </w:tcPr>
          <w:p w14:paraId="35BB740F" w14:textId="77777777" w:rsidR="007846CD" w:rsidRDefault="009C1CD2">
            <w:pPr>
              <w:spacing w:before="20" w:after="20" w:line="252" w:lineRule="auto"/>
              <w:jc w:val="center"/>
            </w:pPr>
            <w:r>
              <w:rPr>
                <w:sz w:val="15"/>
              </w:rPr>
              <w:t>P3</w:t>
            </w:r>
          </w:p>
        </w:tc>
        <w:tc>
          <w:tcPr>
            <w:tcW w:w="4680" w:type="dxa"/>
            <w:vAlign w:val="center"/>
          </w:tcPr>
          <w:p w14:paraId="736025FC" w14:textId="77777777" w:rsidR="007846CD" w:rsidRDefault="009C1CD2">
            <w:pPr>
              <w:spacing w:before="20" w:after="20" w:line="252" w:lineRule="auto"/>
            </w:pPr>
            <w:r>
              <w:rPr>
                <w:sz w:val="15"/>
              </w:rPr>
              <w:t>unDueloRechazadoSeCancela</w:t>
            </w:r>
          </w:p>
        </w:tc>
      </w:tr>
      <w:tr w:rsidR="007846CD" w14:paraId="71E28BCD" w14:textId="77777777">
        <w:trPr>
          <w:cantSplit/>
          <w:jc w:val="center"/>
        </w:trPr>
        <w:tc>
          <w:tcPr>
            <w:tcW w:w="792" w:type="dxa"/>
            <w:vAlign w:val="center"/>
          </w:tcPr>
          <w:p w14:paraId="2E4FAA0E" w14:textId="77777777" w:rsidR="007846CD" w:rsidRDefault="009C1CD2">
            <w:pPr>
              <w:spacing w:before="20" w:after="20" w:line="252" w:lineRule="auto"/>
              <w:jc w:val="center"/>
            </w:pPr>
            <w:r>
              <w:rPr>
                <w:sz w:val="15"/>
              </w:rPr>
              <w:t>RF-59</w:t>
            </w:r>
          </w:p>
        </w:tc>
        <w:tc>
          <w:tcPr>
            <w:tcW w:w="2520" w:type="dxa"/>
            <w:vAlign w:val="center"/>
          </w:tcPr>
          <w:p w14:paraId="413BAEDB" w14:textId="77777777" w:rsidR="007846CD" w:rsidRDefault="009C1CD2">
            <w:pPr>
              <w:spacing w:before="20" w:after="20" w:line="252" w:lineRule="auto"/>
            </w:pPr>
            <w:r>
              <w:rPr>
                <w:sz w:val="15"/>
              </w:rPr>
              <w:t>Cancelar competencia</w:t>
            </w:r>
          </w:p>
        </w:tc>
        <w:tc>
          <w:tcPr>
            <w:tcW w:w="1080" w:type="dxa"/>
            <w:vAlign w:val="center"/>
          </w:tcPr>
          <w:p w14:paraId="29AFE43F" w14:textId="77777777" w:rsidR="007846CD" w:rsidRDefault="009C1CD2">
            <w:pPr>
              <w:spacing w:before="20" w:after="20" w:line="252" w:lineRule="auto"/>
              <w:jc w:val="center"/>
            </w:pPr>
            <w:r>
              <w:rPr>
                <w:sz w:val="15"/>
              </w:rPr>
              <w:t>P3</w:t>
            </w:r>
          </w:p>
        </w:tc>
        <w:tc>
          <w:tcPr>
            <w:tcW w:w="4680" w:type="dxa"/>
            <w:vAlign w:val="center"/>
          </w:tcPr>
          <w:p w14:paraId="5BD412D0" w14:textId="77777777" w:rsidR="007846CD" w:rsidRDefault="009C1CD2">
            <w:pPr>
              <w:spacing w:before="20" w:after="20" w:line="252" w:lineRule="auto"/>
            </w:pPr>
            <w:r>
              <w:rPr>
                <w:sz w:val="15"/>
              </w:rPr>
              <w:t>soloElCreadorCancelaYSoloSiNoHaEmpezado</w:t>
            </w:r>
          </w:p>
        </w:tc>
      </w:tr>
      <w:tr w:rsidR="007846CD" w14:paraId="3FD87055" w14:textId="77777777">
        <w:trPr>
          <w:cantSplit/>
          <w:jc w:val="center"/>
        </w:trPr>
        <w:tc>
          <w:tcPr>
            <w:tcW w:w="792" w:type="dxa"/>
            <w:vAlign w:val="center"/>
          </w:tcPr>
          <w:p w14:paraId="1B1A3A4D" w14:textId="77777777" w:rsidR="007846CD" w:rsidRDefault="009C1CD2">
            <w:pPr>
              <w:spacing w:before="20" w:after="20" w:line="252" w:lineRule="auto"/>
              <w:jc w:val="center"/>
            </w:pPr>
            <w:r>
              <w:rPr>
                <w:sz w:val="15"/>
              </w:rPr>
              <w:t>RF-60</w:t>
            </w:r>
          </w:p>
        </w:tc>
        <w:tc>
          <w:tcPr>
            <w:tcW w:w="2520" w:type="dxa"/>
            <w:vAlign w:val="center"/>
          </w:tcPr>
          <w:p w14:paraId="583B5524" w14:textId="77777777" w:rsidR="007846CD" w:rsidRDefault="009C1CD2">
            <w:pPr>
              <w:spacing w:before="20" w:after="20" w:line="252" w:lineRule="auto"/>
            </w:pPr>
            <w:r>
              <w:rPr>
                <w:sz w:val="15"/>
              </w:rPr>
              <w:t>Consultar mis competencias</w:t>
            </w:r>
          </w:p>
        </w:tc>
        <w:tc>
          <w:tcPr>
            <w:tcW w:w="1080" w:type="dxa"/>
            <w:vAlign w:val="center"/>
          </w:tcPr>
          <w:p w14:paraId="773E369E" w14:textId="77777777" w:rsidR="007846CD" w:rsidRDefault="009C1CD2">
            <w:pPr>
              <w:spacing w:before="20" w:after="20" w:line="252" w:lineRule="auto"/>
              <w:jc w:val="center"/>
            </w:pPr>
            <w:r>
              <w:rPr>
                <w:sz w:val="15"/>
              </w:rPr>
              <w:t>P3</w:t>
            </w:r>
          </w:p>
        </w:tc>
        <w:tc>
          <w:tcPr>
            <w:tcW w:w="4680" w:type="dxa"/>
            <w:vAlign w:val="center"/>
          </w:tcPr>
          <w:p w14:paraId="28C244DC" w14:textId="77777777" w:rsidR="007846CD" w:rsidRDefault="009C1CD2">
            <w:pPr>
              <w:spacing w:before="20" w:after="20" w:line="252" w:lineRule="auto"/>
            </w:pPr>
            <w:r>
              <w:rPr>
                <w:sz w:val="15"/>
              </w:rPr>
              <w:t>unDueloEmpiezaAlAceptarYGanaQuienSumaMasXp</w:t>
            </w:r>
          </w:p>
        </w:tc>
      </w:tr>
      <w:tr w:rsidR="007846CD" w14:paraId="749CA954" w14:textId="77777777">
        <w:trPr>
          <w:cantSplit/>
          <w:jc w:val="center"/>
        </w:trPr>
        <w:tc>
          <w:tcPr>
            <w:tcW w:w="792" w:type="dxa"/>
            <w:vAlign w:val="center"/>
          </w:tcPr>
          <w:p w14:paraId="6D5A407F" w14:textId="77777777" w:rsidR="007846CD" w:rsidRDefault="009C1CD2">
            <w:pPr>
              <w:spacing w:before="20" w:after="20" w:line="252" w:lineRule="auto"/>
              <w:jc w:val="center"/>
            </w:pPr>
            <w:r>
              <w:rPr>
                <w:sz w:val="15"/>
              </w:rPr>
              <w:t>RF-61</w:t>
            </w:r>
          </w:p>
        </w:tc>
        <w:tc>
          <w:tcPr>
            <w:tcW w:w="2520" w:type="dxa"/>
            <w:vAlign w:val="center"/>
          </w:tcPr>
          <w:p w14:paraId="3A693D40" w14:textId="77777777" w:rsidR="007846CD" w:rsidRDefault="009C1CD2">
            <w:pPr>
              <w:spacing w:before="20" w:after="20" w:line="252" w:lineRule="auto"/>
            </w:pPr>
            <w:r>
              <w:rPr>
                <w:sz w:val="15"/>
              </w:rPr>
              <w:t>Procesar competencias</w:t>
            </w:r>
          </w:p>
        </w:tc>
        <w:tc>
          <w:tcPr>
            <w:tcW w:w="1080" w:type="dxa"/>
            <w:vAlign w:val="center"/>
          </w:tcPr>
          <w:p w14:paraId="725F967D" w14:textId="77777777" w:rsidR="007846CD" w:rsidRDefault="009C1CD2">
            <w:pPr>
              <w:spacing w:before="20" w:after="20" w:line="252" w:lineRule="auto"/>
              <w:jc w:val="center"/>
            </w:pPr>
            <w:r>
              <w:rPr>
                <w:sz w:val="15"/>
              </w:rPr>
              <w:t>P3</w:t>
            </w:r>
          </w:p>
        </w:tc>
        <w:tc>
          <w:tcPr>
            <w:tcW w:w="4680" w:type="dxa"/>
            <w:vAlign w:val="center"/>
          </w:tcPr>
          <w:p w14:paraId="581D3C3C" w14:textId="77777777" w:rsidR="007846CD" w:rsidRDefault="009C1CD2">
            <w:pPr>
              <w:spacing w:before="20" w:after="20" w:line="252" w:lineRule="auto"/>
            </w:pPr>
            <w:r>
              <w:rPr>
                <w:sz w:val="15"/>
              </w:rPr>
              <w:t>unaGrupalSinSuficientesJugadoresSeCancelaYLasInvitacionesVencen, unTorneoEliminaALaMitadPorRondaYPremiaAlCampeon, unDueloSinXpTerminaEnEmpateSinPremio</w:t>
            </w:r>
          </w:p>
        </w:tc>
      </w:tr>
      <w:tr w:rsidR="007846CD" w14:paraId="7B49A446" w14:textId="77777777">
        <w:trPr>
          <w:cantSplit/>
          <w:jc w:val="center"/>
        </w:trPr>
        <w:tc>
          <w:tcPr>
            <w:tcW w:w="792" w:type="dxa"/>
            <w:vAlign w:val="center"/>
          </w:tcPr>
          <w:p w14:paraId="3918EC0F" w14:textId="77777777" w:rsidR="007846CD" w:rsidRDefault="009C1CD2">
            <w:pPr>
              <w:spacing w:before="20" w:after="20" w:line="252" w:lineRule="auto"/>
              <w:jc w:val="center"/>
            </w:pPr>
            <w:r>
              <w:rPr>
                <w:sz w:val="15"/>
              </w:rPr>
              <w:t>RF-62</w:t>
            </w:r>
          </w:p>
        </w:tc>
        <w:tc>
          <w:tcPr>
            <w:tcW w:w="2520" w:type="dxa"/>
            <w:vAlign w:val="center"/>
          </w:tcPr>
          <w:p w14:paraId="0C24CEB3" w14:textId="77777777" w:rsidR="007846CD" w:rsidRDefault="009C1CD2">
            <w:pPr>
              <w:spacing w:before="20" w:after="20" w:line="252" w:lineRule="auto"/>
            </w:pPr>
            <w:r>
              <w:rPr>
                <w:sz w:val="15"/>
              </w:rPr>
              <w:t>Generar notificaciones</w:t>
            </w:r>
          </w:p>
        </w:tc>
        <w:tc>
          <w:tcPr>
            <w:tcW w:w="1080" w:type="dxa"/>
            <w:vAlign w:val="center"/>
          </w:tcPr>
          <w:p w14:paraId="7B1A54EF" w14:textId="77777777" w:rsidR="007846CD" w:rsidRDefault="009C1CD2">
            <w:pPr>
              <w:spacing w:before="20" w:after="20" w:line="252" w:lineRule="auto"/>
              <w:jc w:val="center"/>
            </w:pPr>
            <w:r>
              <w:rPr>
                <w:sz w:val="15"/>
              </w:rPr>
              <w:t>Transversal</w:t>
            </w:r>
          </w:p>
        </w:tc>
        <w:tc>
          <w:tcPr>
            <w:tcW w:w="4680" w:type="dxa"/>
            <w:vAlign w:val="center"/>
          </w:tcPr>
          <w:p w14:paraId="3C393F99" w14:textId="77777777" w:rsidR="007846CD" w:rsidRDefault="009C1CD2">
            <w:pPr>
              <w:spacing w:before="20" w:after="20" w:line="252" w:lineRule="auto"/>
            </w:pPr>
            <w:r>
              <w:rPr>
                <w:sz w:val="15"/>
              </w:rPr>
              <w:t>unEntrenamientoGeneraSusNotificacionesEnSegundoPlano, siLaOperacionSeDeshaceNoSeCreaLaNotificacion</w:t>
            </w:r>
          </w:p>
        </w:tc>
      </w:tr>
      <w:tr w:rsidR="007846CD" w14:paraId="2A625C67" w14:textId="77777777">
        <w:trPr>
          <w:cantSplit/>
          <w:jc w:val="center"/>
        </w:trPr>
        <w:tc>
          <w:tcPr>
            <w:tcW w:w="792" w:type="dxa"/>
            <w:vAlign w:val="center"/>
          </w:tcPr>
          <w:p w14:paraId="53300D83" w14:textId="77777777" w:rsidR="007846CD" w:rsidRDefault="009C1CD2">
            <w:pPr>
              <w:spacing w:before="20" w:after="20" w:line="252" w:lineRule="auto"/>
              <w:jc w:val="center"/>
            </w:pPr>
            <w:r>
              <w:rPr>
                <w:sz w:val="15"/>
              </w:rPr>
              <w:t>RF-63</w:t>
            </w:r>
          </w:p>
        </w:tc>
        <w:tc>
          <w:tcPr>
            <w:tcW w:w="2520" w:type="dxa"/>
            <w:vAlign w:val="center"/>
          </w:tcPr>
          <w:p w14:paraId="75832CA2" w14:textId="77777777" w:rsidR="007846CD" w:rsidRDefault="009C1CD2">
            <w:pPr>
              <w:spacing w:before="20" w:after="20" w:line="252" w:lineRule="auto"/>
            </w:pPr>
            <w:r>
              <w:rPr>
                <w:sz w:val="15"/>
              </w:rPr>
              <w:t>Consultar mi bandeja</w:t>
            </w:r>
          </w:p>
        </w:tc>
        <w:tc>
          <w:tcPr>
            <w:tcW w:w="1080" w:type="dxa"/>
            <w:vAlign w:val="center"/>
          </w:tcPr>
          <w:p w14:paraId="44543F15" w14:textId="77777777" w:rsidR="007846CD" w:rsidRDefault="009C1CD2">
            <w:pPr>
              <w:spacing w:before="20" w:after="20" w:line="252" w:lineRule="auto"/>
              <w:jc w:val="center"/>
            </w:pPr>
            <w:r>
              <w:rPr>
                <w:sz w:val="15"/>
              </w:rPr>
              <w:t>Transversal</w:t>
            </w:r>
          </w:p>
        </w:tc>
        <w:tc>
          <w:tcPr>
            <w:tcW w:w="4680" w:type="dxa"/>
            <w:vAlign w:val="center"/>
          </w:tcPr>
          <w:p w14:paraId="6F04E8C2" w14:textId="77777777" w:rsidR="007846CD" w:rsidRDefault="009C1CD2">
            <w:pPr>
              <w:spacing w:before="20" w:after="20" w:line="252" w:lineRule="auto"/>
            </w:pPr>
            <w:r>
              <w:rPr>
                <w:sz w:val="15"/>
              </w:rPr>
              <w:t>laBandejaSeMarcaComoLeida</w:t>
            </w:r>
          </w:p>
        </w:tc>
      </w:tr>
      <w:tr w:rsidR="007846CD" w14:paraId="33B761AE" w14:textId="77777777">
        <w:trPr>
          <w:cantSplit/>
          <w:jc w:val="center"/>
        </w:trPr>
        <w:tc>
          <w:tcPr>
            <w:tcW w:w="792" w:type="dxa"/>
            <w:vAlign w:val="center"/>
          </w:tcPr>
          <w:p w14:paraId="1A7FB410" w14:textId="77777777" w:rsidR="007846CD" w:rsidRDefault="009C1CD2">
            <w:pPr>
              <w:spacing w:before="20" w:after="20" w:line="252" w:lineRule="auto"/>
              <w:jc w:val="center"/>
            </w:pPr>
            <w:r>
              <w:rPr>
                <w:sz w:val="15"/>
              </w:rPr>
              <w:t>RF-64</w:t>
            </w:r>
          </w:p>
        </w:tc>
        <w:tc>
          <w:tcPr>
            <w:tcW w:w="2520" w:type="dxa"/>
            <w:vAlign w:val="center"/>
          </w:tcPr>
          <w:p w14:paraId="302B78B8" w14:textId="77777777" w:rsidR="007846CD" w:rsidRDefault="009C1CD2">
            <w:pPr>
              <w:spacing w:before="20" w:after="20" w:line="252" w:lineRule="auto"/>
            </w:pPr>
            <w:r>
              <w:rPr>
                <w:sz w:val="15"/>
              </w:rPr>
              <w:t>Marcar como leídas</w:t>
            </w:r>
          </w:p>
        </w:tc>
        <w:tc>
          <w:tcPr>
            <w:tcW w:w="1080" w:type="dxa"/>
            <w:vAlign w:val="center"/>
          </w:tcPr>
          <w:p w14:paraId="0EC2F972" w14:textId="77777777" w:rsidR="007846CD" w:rsidRDefault="009C1CD2">
            <w:pPr>
              <w:spacing w:before="20" w:after="20" w:line="252" w:lineRule="auto"/>
              <w:jc w:val="center"/>
            </w:pPr>
            <w:r>
              <w:rPr>
                <w:sz w:val="15"/>
              </w:rPr>
              <w:t>Transversal</w:t>
            </w:r>
          </w:p>
        </w:tc>
        <w:tc>
          <w:tcPr>
            <w:tcW w:w="4680" w:type="dxa"/>
            <w:vAlign w:val="center"/>
          </w:tcPr>
          <w:p w14:paraId="68E852A5" w14:textId="77777777" w:rsidR="007846CD" w:rsidRDefault="009C1CD2">
            <w:pPr>
              <w:spacing w:before="20" w:after="20" w:line="252" w:lineRule="auto"/>
            </w:pPr>
            <w:r>
              <w:rPr>
                <w:sz w:val="15"/>
              </w:rPr>
              <w:t>laBandejaSeMarcaComoLeida</w:t>
            </w:r>
          </w:p>
        </w:tc>
      </w:tr>
      <w:tr w:rsidR="007846CD" w14:paraId="21B23E5F" w14:textId="77777777">
        <w:trPr>
          <w:cantSplit/>
          <w:jc w:val="center"/>
        </w:trPr>
        <w:tc>
          <w:tcPr>
            <w:tcW w:w="792" w:type="dxa"/>
            <w:vAlign w:val="center"/>
          </w:tcPr>
          <w:p w14:paraId="1D2B0C9B" w14:textId="77777777" w:rsidR="007846CD" w:rsidRDefault="009C1CD2">
            <w:pPr>
              <w:spacing w:before="20" w:after="20" w:line="252" w:lineRule="auto"/>
              <w:jc w:val="center"/>
            </w:pPr>
            <w:r>
              <w:rPr>
                <w:sz w:val="15"/>
              </w:rPr>
              <w:t>RF-65</w:t>
            </w:r>
          </w:p>
        </w:tc>
        <w:tc>
          <w:tcPr>
            <w:tcW w:w="2520" w:type="dxa"/>
            <w:vAlign w:val="center"/>
          </w:tcPr>
          <w:p w14:paraId="178F5939" w14:textId="77777777" w:rsidR="007846CD" w:rsidRDefault="009C1CD2">
            <w:pPr>
              <w:spacing w:before="20" w:after="20" w:line="252" w:lineRule="auto"/>
            </w:pPr>
            <w:r>
              <w:rPr>
                <w:sz w:val="15"/>
              </w:rPr>
              <w:t>Gestionar actividades</w:t>
            </w:r>
          </w:p>
        </w:tc>
        <w:tc>
          <w:tcPr>
            <w:tcW w:w="1080" w:type="dxa"/>
            <w:vAlign w:val="center"/>
          </w:tcPr>
          <w:p w14:paraId="715E9B0C" w14:textId="77777777" w:rsidR="007846CD" w:rsidRDefault="009C1CD2">
            <w:pPr>
              <w:spacing w:before="20" w:after="20" w:line="252" w:lineRule="auto"/>
              <w:jc w:val="center"/>
            </w:pPr>
            <w:r>
              <w:rPr>
                <w:sz w:val="15"/>
              </w:rPr>
              <w:t>Operación</w:t>
            </w:r>
          </w:p>
        </w:tc>
        <w:tc>
          <w:tcPr>
            <w:tcW w:w="4680" w:type="dxa"/>
            <w:vAlign w:val="center"/>
          </w:tcPr>
          <w:p w14:paraId="556F162A" w14:textId="77777777" w:rsidR="007846CD" w:rsidRDefault="009C1CD2">
            <w:pPr>
              <w:spacing w:before="20" w:after="20" w:line="252" w:lineRule="auto"/>
            </w:pPr>
            <w:r>
              <w:rPr>
                <w:sz w:val="15"/>
              </w:rPr>
              <w:t>unaActividadInactivaNoSeMuestraNiSePuedeUsar</w:t>
            </w:r>
          </w:p>
        </w:tc>
      </w:tr>
      <w:tr w:rsidR="007846CD" w14:paraId="0671F12C" w14:textId="77777777">
        <w:trPr>
          <w:cantSplit/>
          <w:jc w:val="center"/>
        </w:trPr>
        <w:tc>
          <w:tcPr>
            <w:tcW w:w="792" w:type="dxa"/>
            <w:vAlign w:val="center"/>
          </w:tcPr>
          <w:p w14:paraId="4E0F98AE" w14:textId="77777777" w:rsidR="007846CD" w:rsidRDefault="009C1CD2">
            <w:pPr>
              <w:spacing w:before="20" w:after="20" w:line="252" w:lineRule="auto"/>
              <w:jc w:val="center"/>
            </w:pPr>
            <w:r>
              <w:rPr>
                <w:sz w:val="15"/>
              </w:rPr>
              <w:t>RF-66</w:t>
            </w:r>
          </w:p>
        </w:tc>
        <w:tc>
          <w:tcPr>
            <w:tcW w:w="2520" w:type="dxa"/>
            <w:vAlign w:val="center"/>
          </w:tcPr>
          <w:p w14:paraId="476120B4" w14:textId="77777777" w:rsidR="007846CD" w:rsidRDefault="009C1CD2">
            <w:pPr>
              <w:spacing w:before="20" w:after="20" w:line="252" w:lineRule="auto"/>
            </w:pPr>
            <w:r>
              <w:rPr>
                <w:sz w:val="15"/>
              </w:rPr>
              <w:t>Gestionar reglas de puntuación</w:t>
            </w:r>
          </w:p>
        </w:tc>
        <w:tc>
          <w:tcPr>
            <w:tcW w:w="1080" w:type="dxa"/>
            <w:vAlign w:val="center"/>
          </w:tcPr>
          <w:p w14:paraId="74307CE4" w14:textId="77777777" w:rsidR="007846CD" w:rsidRDefault="009C1CD2">
            <w:pPr>
              <w:spacing w:before="20" w:after="20" w:line="252" w:lineRule="auto"/>
              <w:jc w:val="center"/>
            </w:pPr>
            <w:r>
              <w:rPr>
                <w:sz w:val="15"/>
              </w:rPr>
              <w:t>Operación</w:t>
            </w:r>
          </w:p>
        </w:tc>
        <w:tc>
          <w:tcPr>
            <w:tcW w:w="4680" w:type="dxa"/>
            <w:vAlign w:val="center"/>
          </w:tcPr>
          <w:p w14:paraId="03343F6D" w14:textId="77777777" w:rsidR="007846CD" w:rsidRDefault="009C1CD2">
            <w:pPr>
              <w:spacing w:before="20" w:after="20" w:line="252" w:lineRule="auto"/>
            </w:pPr>
            <w:r>
              <w:rPr>
                <w:sz w:val="15"/>
              </w:rPr>
              <w:t>unaReglaNuevaCierraLaAnteriorYNoAceptaFechasPasadas</w:t>
            </w:r>
          </w:p>
        </w:tc>
      </w:tr>
      <w:tr w:rsidR="007846CD" w14:paraId="7C0578BE" w14:textId="77777777">
        <w:trPr>
          <w:cantSplit/>
          <w:jc w:val="center"/>
        </w:trPr>
        <w:tc>
          <w:tcPr>
            <w:tcW w:w="792" w:type="dxa"/>
            <w:vAlign w:val="center"/>
          </w:tcPr>
          <w:p w14:paraId="5C3DDDC8" w14:textId="77777777" w:rsidR="007846CD" w:rsidRDefault="009C1CD2">
            <w:pPr>
              <w:spacing w:before="20" w:after="20" w:line="252" w:lineRule="auto"/>
              <w:jc w:val="center"/>
            </w:pPr>
            <w:r>
              <w:rPr>
                <w:sz w:val="15"/>
              </w:rPr>
              <w:t>RF-67</w:t>
            </w:r>
          </w:p>
        </w:tc>
        <w:tc>
          <w:tcPr>
            <w:tcW w:w="2520" w:type="dxa"/>
            <w:vAlign w:val="center"/>
          </w:tcPr>
          <w:p w14:paraId="4C72265A" w14:textId="77777777" w:rsidR="007846CD" w:rsidRDefault="009C1CD2">
            <w:pPr>
              <w:spacing w:before="20" w:after="20" w:line="252" w:lineRule="auto"/>
            </w:pPr>
            <w:r>
              <w:rPr>
                <w:sz w:val="15"/>
              </w:rPr>
              <w:t>Editar niveles de progresión</w:t>
            </w:r>
          </w:p>
        </w:tc>
        <w:tc>
          <w:tcPr>
            <w:tcW w:w="1080" w:type="dxa"/>
            <w:vAlign w:val="center"/>
          </w:tcPr>
          <w:p w14:paraId="52361A0B" w14:textId="77777777" w:rsidR="007846CD" w:rsidRDefault="009C1CD2">
            <w:pPr>
              <w:spacing w:before="20" w:after="20" w:line="252" w:lineRule="auto"/>
              <w:jc w:val="center"/>
            </w:pPr>
            <w:r>
              <w:rPr>
                <w:sz w:val="15"/>
              </w:rPr>
              <w:t>Operación</w:t>
            </w:r>
          </w:p>
        </w:tc>
        <w:tc>
          <w:tcPr>
            <w:tcW w:w="4680" w:type="dxa"/>
            <w:vAlign w:val="center"/>
          </w:tcPr>
          <w:p w14:paraId="0091FF8D" w14:textId="77777777" w:rsidR="007846CD" w:rsidRDefault="009C1CD2">
            <w:pPr>
              <w:spacing w:before="20" w:after="20" w:line="252" w:lineRule="auto"/>
            </w:pPr>
            <w:r>
              <w:rPr>
                <w:sz w:val="15"/>
              </w:rPr>
              <w:t>—</w:t>
            </w:r>
          </w:p>
        </w:tc>
      </w:tr>
      <w:tr w:rsidR="007846CD" w14:paraId="60C38B86" w14:textId="77777777">
        <w:trPr>
          <w:cantSplit/>
          <w:jc w:val="center"/>
        </w:trPr>
        <w:tc>
          <w:tcPr>
            <w:tcW w:w="792" w:type="dxa"/>
            <w:vAlign w:val="center"/>
          </w:tcPr>
          <w:p w14:paraId="78F61DE3" w14:textId="77777777" w:rsidR="007846CD" w:rsidRDefault="009C1CD2">
            <w:pPr>
              <w:spacing w:before="20" w:after="20" w:line="252" w:lineRule="auto"/>
              <w:jc w:val="center"/>
            </w:pPr>
            <w:r>
              <w:rPr>
                <w:sz w:val="15"/>
              </w:rPr>
              <w:t>RF-68</w:t>
            </w:r>
          </w:p>
        </w:tc>
        <w:tc>
          <w:tcPr>
            <w:tcW w:w="2520" w:type="dxa"/>
            <w:vAlign w:val="center"/>
          </w:tcPr>
          <w:p w14:paraId="14E5856E" w14:textId="77777777" w:rsidR="007846CD" w:rsidRDefault="009C1CD2">
            <w:pPr>
              <w:spacing w:before="20" w:after="20" w:line="252" w:lineRule="auto"/>
            </w:pPr>
            <w:r>
              <w:rPr>
                <w:sz w:val="15"/>
              </w:rPr>
              <w:t>Gestionar el cuestionario</w:t>
            </w:r>
          </w:p>
        </w:tc>
        <w:tc>
          <w:tcPr>
            <w:tcW w:w="1080" w:type="dxa"/>
            <w:vAlign w:val="center"/>
          </w:tcPr>
          <w:p w14:paraId="443C7918" w14:textId="77777777" w:rsidR="007846CD" w:rsidRDefault="009C1CD2">
            <w:pPr>
              <w:spacing w:before="20" w:after="20" w:line="252" w:lineRule="auto"/>
              <w:jc w:val="center"/>
            </w:pPr>
            <w:r>
              <w:rPr>
                <w:sz w:val="15"/>
              </w:rPr>
              <w:t>Operación</w:t>
            </w:r>
          </w:p>
        </w:tc>
        <w:tc>
          <w:tcPr>
            <w:tcW w:w="4680" w:type="dxa"/>
            <w:vAlign w:val="center"/>
          </w:tcPr>
          <w:p w14:paraId="5EFE6708" w14:textId="77777777" w:rsidR="007846CD" w:rsidRDefault="009C1CD2">
            <w:pPr>
              <w:spacing w:before="20" w:after="20" w:line="252" w:lineRule="auto"/>
            </w:pPr>
            <w:r>
              <w:rPr>
                <w:sz w:val="15"/>
              </w:rPr>
              <w:t>—</w:t>
            </w:r>
          </w:p>
        </w:tc>
      </w:tr>
      <w:tr w:rsidR="007846CD" w14:paraId="0A891435" w14:textId="77777777">
        <w:trPr>
          <w:cantSplit/>
          <w:jc w:val="center"/>
        </w:trPr>
        <w:tc>
          <w:tcPr>
            <w:tcW w:w="792" w:type="dxa"/>
            <w:vAlign w:val="center"/>
          </w:tcPr>
          <w:p w14:paraId="48CC89EB" w14:textId="77777777" w:rsidR="007846CD" w:rsidRDefault="009C1CD2">
            <w:pPr>
              <w:spacing w:before="20" w:after="20" w:line="252" w:lineRule="auto"/>
              <w:jc w:val="center"/>
            </w:pPr>
            <w:r>
              <w:rPr>
                <w:sz w:val="15"/>
              </w:rPr>
              <w:t>RF-69</w:t>
            </w:r>
          </w:p>
        </w:tc>
        <w:tc>
          <w:tcPr>
            <w:tcW w:w="2520" w:type="dxa"/>
            <w:vAlign w:val="center"/>
          </w:tcPr>
          <w:p w14:paraId="69D3C7F9" w14:textId="77777777" w:rsidR="007846CD" w:rsidRDefault="009C1CD2">
            <w:pPr>
              <w:spacing w:before="20" w:after="20" w:line="252" w:lineRule="auto"/>
            </w:pPr>
            <w:r>
              <w:rPr>
                <w:sz w:val="15"/>
              </w:rPr>
              <w:t>Gestionar retos</w:t>
            </w:r>
          </w:p>
        </w:tc>
        <w:tc>
          <w:tcPr>
            <w:tcW w:w="1080" w:type="dxa"/>
            <w:vAlign w:val="center"/>
          </w:tcPr>
          <w:p w14:paraId="7CAB7FDC" w14:textId="77777777" w:rsidR="007846CD" w:rsidRDefault="009C1CD2">
            <w:pPr>
              <w:spacing w:before="20" w:after="20" w:line="252" w:lineRule="auto"/>
              <w:jc w:val="center"/>
            </w:pPr>
            <w:r>
              <w:rPr>
                <w:sz w:val="15"/>
              </w:rPr>
              <w:t>Operación</w:t>
            </w:r>
          </w:p>
        </w:tc>
        <w:tc>
          <w:tcPr>
            <w:tcW w:w="4680" w:type="dxa"/>
            <w:vAlign w:val="center"/>
          </w:tcPr>
          <w:p w14:paraId="5A55040C" w14:textId="77777777" w:rsidR="007846CD" w:rsidRDefault="009C1CD2">
            <w:pPr>
              <w:spacing w:before="20" w:after="20" w:line="252" w:lineRule="auto"/>
            </w:pPr>
            <w:r>
              <w:rPr>
                <w:sz w:val="15"/>
              </w:rPr>
              <w:t>elAdministradorCreaPublicaYFinalizaRetos</w:t>
            </w:r>
          </w:p>
        </w:tc>
      </w:tr>
      <w:tr w:rsidR="007846CD" w14:paraId="6F3BC1B4" w14:textId="77777777">
        <w:trPr>
          <w:cantSplit/>
          <w:jc w:val="center"/>
        </w:trPr>
        <w:tc>
          <w:tcPr>
            <w:tcW w:w="792" w:type="dxa"/>
            <w:vAlign w:val="center"/>
          </w:tcPr>
          <w:p w14:paraId="47D8F28C" w14:textId="77777777" w:rsidR="007846CD" w:rsidRDefault="009C1CD2">
            <w:pPr>
              <w:spacing w:before="20" w:after="20" w:line="252" w:lineRule="auto"/>
              <w:jc w:val="center"/>
            </w:pPr>
            <w:r>
              <w:rPr>
                <w:sz w:val="15"/>
              </w:rPr>
              <w:t>RF-70</w:t>
            </w:r>
          </w:p>
        </w:tc>
        <w:tc>
          <w:tcPr>
            <w:tcW w:w="2520" w:type="dxa"/>
            <w:vAlign w:val="center"/>
          </w:tcPr>
          <w:p w14:paraId="68DDAEA9" w14:textId="77777777" w:rsidR="007846CD" w:rsidRDefault="009C1CD2">
            <w:pPr>
              <w:spacing w:before="20" w:after="20" w:line="252" w:lineRule="auto"/>
            </w:pPr>
            <w:r>
              <w:rPr>
                <w:sz w:val="15"/>
              </w:rPr>
              <w:t>Gestionar logros</w:t>
            </w:r>
          </w:p>
        </w:tc>
        <w:tc>
          <w:tcPr>
            <w:tcW w:w="1080" w:type="dxa"/>
            <w:vAlign w:val="center"/>
          </w:tcPr>
          <w:p w14:paraId="1B828661" w14:textId="77777777" w:rsidR="007846CD" w:rsidRDefault="009C1CD2">
            <w:pPr>
              <w:spacing w:before="20" w:after="20" w:line="252" w:lineRule="auto"/>
              <w:jc w:val="center"/>
            </w:pPr>
            <w:r>
              <w:rPr>
                <w:sz w:val="15"/>
              </w:rPr>
              <w:t>Operación</w:t>
            </w:r>
          </w:p>
        </w:tc>
        <w:tc>
          <w:tcPr>
            <w:tcW w:w="4680" w:type="dxa"/>
            <w:vAlign w:val="center"/>
          </w:tcPr>
          <w:p w14:paraId="7969E9D0" w14:textId="77777777" w:rsidR="007846CD" w:rsidRDefault="009C1CD2">
            <w:pPr>
              <w:spacing w:before="20" w:after="20" w:line="252" w:lineRule="auto"/>
            </w:pPr>
            <w:r>
              <w:rPr>
                <w:sz w:val="15"/>
              </w:rPr>
              <w:t>losLogrosSeAdministranYNoSeBorranSiYaSeOtorgaron</w:t>
            </w:r>
          </w:p>
        </w:tc>
      </w:tr>
      <w:tr w:rsidR="007846CD" w14:paraId="2687A135" w14:textId="77777777">
        <w:trPr>
          <w:cantSplit/>
          <w:jc w:val="center"/>
        </w:trPr>
        <w:tc>
          <w:tcPr>
            <w:tcW w:w="792" w:type="dxa"/>
            <w:vAlign w:val="center"/>
          </w:tcPr>
          <w:p w14:paraId="6282FB04" w14:textId="77777777" w:rsidR="007846CD" w:rsidRDefault="009C1CD2">
            <w:pPr>
              <w:spacing w:before="20" w:after="20" w:line="252" w:lineRule="auto"/>
              <w:jc w:val="center"/>
            </w:pPr>
            <w:r>
              <w:rPr>
                <w:sz w:val="15"/>
              </w:rPr>
              <w:t>RF-71</w:t>
            </w:r>
          </w:p>
        </w:tc>
        <w:tc>
          <w:tcPr>
            <w:tcW w:w="2520" w:type="dxa"/>
            <w:vAlign w:val="center"/>
          </w:tcPr>
          <w:p w14:paraId="55E4C68E" w14:textId="77777777" w:rsidR="007846CD" w:rsidRDefault="009C1CD2">
            <w:pPr>
              <w:spacing w:before="20" w:after="20" w:line="252" w:lineRule="auto"/>
            </w:pPr>
            <w:r>
              <w:rPr>
                <w:sz w:val="15"/>
              </w:rPr>
              <w:t>Gestionar temporadas</w:t>
            </w:r>
          </w:p>
        </w:tc>
        <w:tc>
          <w:tcPr>
            <w:tcW w:w="1080" w:type="dxa"/>
            <w:vAlign w:val="center"/>
          </w:tcPr>
          <w:p w14:paraId="44A22A53" w14:textId="77777777" w:rsidR="007846CD" w:rsidRDefault="009C1CD2">
            <w:pPr>
              <w:spacing w:before="20" w:after="20" w:line="252" w:lineRule="auto"/>
              <w:jc w:val="center"/>
            </w:pPr>
            <w:r>
              <w:rPr>
                <w:sz w:val="15"/>
              </w:rPr>
              <w:t>Operación</w:t>
            </w:r>
          </w:p>
        </w:tc>
        <w:tc>
          <w:tcPr>
            <w:tcW w:w="4680" w:type="dxa"/>
            <w:vAlign w:val="center"/>
          </w:tcPr>
          <w:p w14:paraId="1C3E8BD8" w14:textId="77777777" w:rsidR="007846CD" w:rsidRDefault="009C1CD2">
            <w:pPr>
              <w:spacing w:before="20" w:after="20" w:line="252" w:lineRule="auto"/>
            </w:pPr>
            <w:r>
              <w:rPr>
                <w:sz w:val="15"/>
              </w:rPr>
              <w:t>alCerrarLaTemporadaSeGuardaLaFotoYLaSiguienteConservaElPorcentaje</w:t>
            </w:r>
          </w:p>
        </w:tc>
      </w:tr>
      <w:tr w:rsidR="007846CD" w14:paraId="6C7993BD" w14:textId="77777777">
        <w:trPr>
          <w:cantSplit/>
          <w:jc w:val="center"/>
        </w:trPr>
        <w:tc>
          <w:tcPr>
            <w:tcW w:w="792" w:type="dxa"/>
            <w:vAlign w:val="center"/>
          </w:tcPr>
          <w:p w14:paraId="3C402986" w14:textId="77777777" w:rsidR="007846CD" w:rsidRDefault="009C1CD2">
            <w:pPr>
              <w:spacing w:before="20" w:after="20" w:line="252" w:lineRule="auto"/>
              <w:jc w:val="center"/>
            </w:pPr>
            <w:r>
              <w:rPr>
                <w:sz w:val="15"/>
              </w:rPr>
              <w:t>RF-72</w:t>
            </w:r>
          </w:p>
        </w:tc>
        <w:tc>
          <w:tcPr>
            <w:tcW w:w="2520" w:type="dxa"/>
            <w:vAlign w:val="center"/>
          </w:tcPr>
          <w:p w14:paraId="0485C729" w14:textId="77777777" w:rsidR="007846CD" w:rsidRDefault="009C1CD2">
            <w:pPr>
              <w:spacing w:before="20" w:after="20" w:line="252" w:lineRule="auto"/>
            </w:pPr>
            <w:r>
              <w:rPr>
                <w:sz w:val="15"/>
              </w:rPr>
              <w:t>Cambiar el rol de una cuenta</w:t>
            </w:r>
          </w:p>
        </w:tc>
        <w:tc>
          <w:tcPr>
            <w:tcW w:w="1080" w:type="dxa"/>
            <w:vAlign w:val="center"/>
          </w:tcPr>
          <w:p w14:paraId="1B361C54" w14:textId="77777777" w:rsidR="007846CD" w:rsidRDefault="009C1CD2">
            <w:pPr>
              <w:spacing w:before="20" w:after="20" w:line="252" w:lineRule="auto"/>
              <w:jc w:val="center"/>
            </w:pPr>
            <w:r>
              <w:rPr>
                <w:sz w:val="15"/>
              </w:rPr>
              <w:t>Operación</w:t>
            </w:r>
          </w:p>
        </w:tc>
        <w:tc>
          <w:tcPr>
            <w:tcW w:w="4680" w:type="dxa"/>
            <w:vAlign w:val="center"/>
          </w:tcPr>
          <w:p w14:paraId="05E99158" w14:textId="77777777" w:rsidR="007846CD" w:rsidRDefault="009C1CD2">
            <w:pPr>
              <w:spacing w:before="20" w:after="20" w:line="252" w:lineRule="auto"/>
            </w:pPr>
            <w:r>
              <w:rPr>
                <w:sz w:val="15"/>
              </w:rPr>
              <w:t>elAdministradorCambiaRolesPeroNoElSuyo</w:t>
            </w:r>
          </w:p>
        </w:tc>
      </w:tr>
      <w:tr w:rsidR="007846CD" w14:paraId="27A286D6" w14:textId="77777777">
        <w:trPr>
          <w:cantSplit/>
          <w:jc w:val="center"/>
        </w:trPr>
        <w:tc>
          <w:tcPr>
            <w:tcW w:w="792" w:type="dxa"/>
            <w:vAlign w:val="center"/>
          </w:tcPr>
          <w:p w14:paraId="0F25B166" w14:textId="77777777" w:rsidR="007846CD" w:rsidRDefault="009C1CD2">
            <w:pPr>
              <w:spacing w:before="20" w:after="20" w:line="252" w:lineRule="auto"/>
              <w:jc w:val="center"/>
            </w:pPr>
            <w:r>
              <w:rPr>
                <w:sz w:val="15"/>
              </w:rPr>
              <w:t>RF-73</w:t>
            </w:r>
          </w:p>
        </w:tc>
        <w:tc>
          <w:tcPr>
            <w:tcW w:w="2520" w:type="dxa"/>
            <w:vAlign w:val="center"/>
          </w:tcPr>
          <w:p w14:paraId="341353B9" w14:textId="77777777" w:rsidR="007846CD" w:rsidRDefault="009C1CD2">
            <w:pPr>
              <w:spacing w:before="20" w:after="20" w:line="252" w:lineRule="auto"/>
            </w:pPr>
            <w:r>
              <w:rPr>
                <w:sz w:val="15"/>
              </w:rPr>
              <w:t>Revisar entrenamientos pendientes</w:t>
            </w:r>
          </w:p>
        </w:tc>
        <w:tc>
          <w:tcPr>
            <w:tcW w:w="1080" w:type="dxa"/>
            <w:vAlign w:val="center"/>
          </w:tcPr>
          <w:p w14:paraId="647FA67D" w14:textId="77777777" w:rsidR="007846CD" w:rsidRDefault="009C1CD2">
            <w:pPr>
              <w:spacing w:before="20" w:after="20" w:line="252" w:lineRule="auto"/>
              <w:jc w:val="center"/>
            </w:pPr>
            <w:r>
              <w:rPr>
                <w:sz w:val="15"/>
              </w:rPr>
              <w:t>Operación</w:t>
            </w:r>
          </w:p>
        </w:tc>
        <w:tc>
          <w:tcPr>
            <w:tcW w:w="4680" w:type="dxa"/>
            <w:vAlign w:val="center"/>
          </w:tcPr>
          <w:p w14:paraId="1022F1CA" w14:textId="77777777" w:rsidR="007846CD" w:rsidRDefault="009C1CD2">
            <w:pPr>
              <w:spacing w:before="20" w:after="20" w:line="252" w:lineRule="auto"/>
            </w:pPr>
            <w:r>
              <w:rPr>
                <w:sz w:val="15"/>
              </w:rPr>
              <w:t>unaSesionMuyLargaQuedaPendienteYElModeradorLaAprueba, rechazarUnPendienteExigeMotivo</w:t>
            </w:r>
          </w:p>
        </w:tc>
      </w:tr>
      <w:tr w:rsidR="007846CD" w14:paraId="6DD8D775" w14:textId="77777777">
        <w:trPr>
          <w:cantSplit/>
          <w:jc w:val="center"/>
        </w:trPr>
        <w:tc>
          <w:tcPr>
            <w:tcW w:w="792" w:type="dxa"/>
            <w:vAlign w:val="center"/>
          </w:tcPr>
          <w:p w14:paraId="211B78EA" w14:textId="77777777" w:rsidR="007846CD" w:rsidRDefault="009C1CD2">
            <w:pPr>
              <w:spacing w:before="20" w:after="20" w:line="252" w:lineRule="auto"/>
              <w:jc w:val="center"/>
            </w:pPr>
            <w:r>
              <w:rPr>
                <w:sz w:val="15"/>
              </w:rPr>
              <w:t>RF-74</w:t>
            </w:r>
          </w:p>
        </w:tc>
        <w:tc>
          <w:tcPr>
            <w:tcW w:w="2520" w:type="dxa"/>
            <w:vAlign w:val="center"/>
          </w:tcPr>
          <w:p w14:paraId="35FA7330" w14:textId="77777777" w:rsidR="007846CD" w:rsidRDefault="009C1CD2">
            <w:pPr>
              <w:spacing w:before="20" w:after="20" w:line="252" w:lineRule="auto"/>
            </w:pPr>
            <w:r>
              <w:rPr>
                <w:sz w:val="15"/>
              </w:rPr>
              <w:t>Revisar evidencias</w:t>
            </w:r>
          </w:p>
        </w:tc>
        <w:tc>
          <w:tcPr>
            <w:tcW w:w="1080" w:type="dxa"/>
            <w:vAlign w:val="center"/>
          </w:tcPr>
          <w:p w14:paraId="6421CB88" w14:textId="77777777" w:rsidR="007846CD" w:rsidRDefault="009C1CD2">
            <w:pPr>
              <w:spacing w:before="20" w:after="20" w:line="252" w:lineRule="auto"/>
              <w:jc w:val="center"/>
            </w:pPr>
            <w:r>
              <w:rPr>
                <w:sz w:val="15"/>
              </w:rPr>
              <w:t>Operación</w:t>
            </w:r>
          </w:p>
        </w:tc>
        <w:tc>
          <w:tcPr>
            <w:tcW w:w="4680" w:type="dxa"/>
            <w:vAlign w:val="center"/>
          </w:tcPr>
          <w:p w14:paraId="7F8A0B1A" w14:textId="77777777" w:rsidR="007846CD" w:rsidRDefault="009C1CD2">
            <w:pPr>
              <w:spacing w:before="20" w:after="20" w:line="252" w:lineRule="auto"/>
            </w:pPr>
            <w:r>
              <w:rPr>
                <w:sz w:val="15"/>
              </w:rPr>
              <w:t>siElModeradorRechazaLaEvidenciaSeRevierteElBonus</w:t>
            </w:r>
          </w:p>
        </w:tc>
      </w:tr>
      <w:tr w:rsidR="007846CD" w14:paraId="2984B2B9" w14:textId="77777777">
        <w:trPr>
          <w:cantSplit/>
          <w:jc w:val="center"/>
        </w:trPr>
        <w:tc>
          <w:tcPr>
            <w:tcW w:w="792" w:type="dxa"/>
            <w:vAlign w:val="center"/>
          </w:tcPr>
          <w:p w14:paraId="32CE9CD0" w14:textId="77777777" w:rsidR="007846CD" w:rsidRDefault="009C1CD2">
            <w:pPr>
              <w:spacing w:before="20" w:after="20" w:line="252" w:lineRule="auto"/>
              <w:jc w:val="center"/>
            </w:pPr>
            <w:r>
              <w:rPr>
                <w:sz w:val="15"/>
              </w:rPr>
              <w:t>RF-75</w:t>
            </w:r>
          </w:p>
        </w:tc>
        <w:tc>
          <w:tcPr>
            <w:tcW w:w="2520" w:type="dxa"/>
            <w:vAlign w:val="center"/>
          </w:tcPr>
          <w:p w14:paraId="3B62B466" w14:textId="77777777" w:rsidR="007846CD" w:rsidRDefault="009C1CD2">
            <w:pPr>
              <w:spacing w:before="20" w:after="20" w:line="252" w:lineRule="auto"/>
            </w:pPr>
            <w:r>
              <w:rPr>
                <w:sz w:val="15"/>
              </w:rPr>
              <w:t>Descalificar a un jugador</w:t>
            </w:r>
          </w:p>
        </w:tc>
        <w:tc>
          <w:tcPr>
            <w:tcW w:w="1080" w:type="dxa"/>
            <w:vAlign w:val="center"/>
          </w:tcPr>
          <w:p w14:paraId="54AF88EA" w14:textId="77777777" w:rsidR="007846CD" w:rsidRDefault="009C1CD2">
            <w:pPr>
              <w:spacing w:before="20" w:after="20" w:line="252" w:lineRule="auto"/>
              <w:jc w:val="center"/>
            </w:pPr>
            <w:r>
              <w:rPr>
                <w:sz w:val="15"/>
              </w:rPr>
              <w:t>Operación</w:t>
            </w:r>
          </w:p>
        </w:tc>
        <w:tc>
          <w:tcPr>
            <w:tcW w:w="4680" w:type="dxa"/>
            <w:vAlign w:val="center"/>
          </w:tcPr>
          <w:p w14:paraId="6D246D5E" w14:textId="77777777" w:rsidR="007846CD" w:rsidRDefault="009C1CD2">
            <w:pPr>
              <w:spacing w:before="20" w:after="20" w:line="252" w:lineRule="auto"/>
            </w:pPr>
            <w:r>
              <w:rPr>
                <w:sz w:val="15"/>
              </w:rPr>
              <w:t>elDescalificadoQuedaSinPuntosFinalesAlCerrar</w:t>
            </w:r>
          </w:p>
        </w:tc>
      </w:tr>
      <w:tr w:rsidR="007846CD" w14:paraId="011E261E" w14:textId="77777777">
        <w:trPr>
          <w:cantSplit/>
          <w:jc w:val="center"/>
        </w:trPr>
        <w:tc>
          <w:tcPr>
            <w:tcW w:w="792" w:type="dxa"/>
            <w:vAlign w:val="center"/>
          </w:tcPr>
          <w:p w14:paraId="62C93B8C" w14:textId="77777777" w:rsidR="007846CD" w:rsidRDefault="009C1CD2">
            <w:pPr>
              <w:spacing w:before="20" w:after="20" w:line="252" w:lineRule="auto"/>
              <w:jc w:val="center"/>
            </w:pPr>
            <w:r>
              <w:rPr>
                <w:sz w:val="15"/>
              </w:rPr>
              <w:t>RF-76</w:t>
            </w:r>
          </w:p>
        </w:tc>
        <w:tc>
          <w:tcPr>
            <w:tcW w:w="2520" w:type="dxa"/>
            <w:vAlign w:val="center"/>
          </w:tcPr>
          <w:p w14:paraId="5CFE499E" w14:textId="77777777" w:rsidR="007846CD" w:rsidRDefault="009C1CD2">
            <w:pPr>
              <w:spacing w:before="20" w:after="20" w:line="252" w:lineRule="auto"/>
            </w:pPr>
            <w:r>
              <w:rPr>
                <w:sz w:val="15"/>
              </w:rPr>
              <w:t>Buscar cuentas</w:t>
            </w:r>
          </w:p>
        </w:tc>
        <w:tc>
          <w:tcPr>
            <w:tcW w:w="1080" w:type="dxa"/>
            <w:vAlign w:val="center"/>
          </w:tcPr>
          <w:p w14:paraId="225B117C" w14:textId="77777777" w:rsidR="007846CD" w:rsidRDefault="009C1CD2">
            <w:pPr>
              <w:spacing w:before="20" w:after="20" w:line="252" w:lineRule="auto"/>
              <w:jc w:val="center"/>
            </w:pPr>
            <w:r>
              <w:rPr>
                <w:sz w:val="15"/>
              </w:rPr>
              <w:t>Operación</w:t>
            </w:r>
          </w:p>
        </w:tc>
        <w:tc>
          <w:tcPr>
            <w:tcW w:w="4680" w:type="dxa"/>
            <w:vAlign w:val="center"/>
          </w:tcPr>
          <w:p w14:paraId="1ABA88C8" w14:textId="77777777" w:rsidR="007846CD" w:rsidRDefault="009C1CD2">
            <w:pPr>
              <w:spacing w:before="20" w:after="20" w:line="252" w:lineRule="auto"/>
            </w:pPr>
            <w:r>
              <w:rPr>
                <w:sz w:val="15"/>
              </w:rPr>
              <w:t>cadaRolSoloEntraASuZona</w:t>
            </w:r>
          </w:p>
        </w:tc>
      </w:tr>
      <w:tr w:rsidR="007846CD" w14:paraId="729D46F3" w14:textId="77777777">
        <w:trPr>
          <w:cantSplit/>
          <w:jc w:val="center"/>
        </w:trPr>
        <w:tc>
          <w:tcPr>
            <w:tcW w:w="792" w:type="dxa"/>
            <w:vAlign w:val="center"/>
          </w:tcPr>
          <w:p w14:paraId="7CA90EFB" w14:textId="77777777" w:rsidR="007846CD" w:rsidRDefault="009C1CD2">
            <w:pPr>
              <w:spacing w:before="20" w:after="20" w:line="252" w:lineRule="auto"/>
              <w:jc w:val="center"/>
            </w:pPr>
            <w:r>
              <w:rPr>
                <w:sz w:val="15"/>
              </w:rPr>
              <w:t>RF-77</w:t>
            </w:r>
          </w:p>
        </w:tc>
        <w:tc>
          <w:tcPr>
            <w:tcW w:w="2520" w:type="dxa"/>
            <w:vAlign w:val="center"/>
          </w:tcPr>
          <w:p w14:paraId="7CB0BB53" w14:textId="77777777" w:rsidR="007846CD" w:rsidRDefault="009C1CD2">
            <w:pPr>
              <w:spacing w:before="20" w:after="20" w:line="252" w:lineRule="auto"/>
            </w:pPr>
            <w:r>
              <w:rPr>
                <w:sz w:val="15"/>
              </w:rPr>
              <w:t>Cambiar el estado de una cuenta</w:t>
            </w:r>
          </w:p>
        </w:tc>
        <w:tc>
          <w:tcPr>
            <w:tcW w:w="1080" w:type="dxa"/>
            <w:vAlign w:val="center"/>
          </w:tcPr>
          <w:p w14:paraId="230F6C8B" w14:textId="77777777" w:rsidR="007846CD" w:rsidRDefault="009C1CD2">
            <w:pPr>
              <w:spacing w:before="20" w:after="20" w:line="252" w:lineRule="auto"/>
              <w:jc w:val="center"/>
            </w:pPr>
            <w:r>
              <w:rPr>
                <w:sz w:val="15"/>
              </w:rPr>
              <w:t>Operación</w:t>
            </w:r>
          </w:p>
        </w:tc>
        <w:tc>
          <w:tcPr>
            <w:tcW w:w="4680" w:type="dxa"/>
            <w:vAlign w:val="center"/>
          </w:tcPr>
          <w:p w14:paraId="21C3E10C" w14:textId="77777777" w:rsidR="007846CD" w:rsidRDefault="009C1CD2">
            <w:pPr>
              <w:spacing w:before="20" w:after="20" w:line="252" w:lineRule="auto"/>
            </w:pPr>
            <w:r>
              <w:rPr>
                <w:sz w:val="15"/>
              </w:rPr>
              <w:t>elAdministradorBloqueaCuentasYAjustaXpConMotivo</w:t>
            </w:r>
          </w:p>
        </w:tc>
      </w:tr>
      <w:tr w:rsidR="007846CD" w14:paraId="524807B1" w14:textId="77777777">
        <w:trPr>
          <w:cantSplit/>
          <w:jc w:val="center"/>
        </w:trPr>
        <w:tc>
          <w:tcPr>
            <w:tcW w:w="792" w:type="dxa"/>
            <w:vAlign w:val="center"/>
          </w:tcPr>
          <w:p w14:paraId="16B7BDF5" w14:textId="77777777" w:rsidR="007846CD" w:rsidRDefault="009C1CD2">
            <w:pPr>
              <w:spacing w:before="20" w:after="20" w:line="252" w:lineRule="auto"/>
              <w:jc w:val="center"/>
            </w:pPr>
            <w:r>
              <w:rPr>
                <w:sz w:val="15"/>
              </w:rPr>
              <w:t>RF-78</w:t>
            </w:r>
          </w:p>
        </w:tc>
        <w:tc>
          <w:tcPr>
            <w:tcW w:w="2520" w:type="dxa"/>
            <w:vAlign w:val="center"/>
          </w:tcPr>
          <w:p w14:paraId="21FF2637" w14:textId="77777777" w:rsidR="007846CD" w:rsidRDefault="009C1CD2">
            <w:pPr>
              <w:spacing w:before="20" w:after="20" w:line="252" w:lineRule="auto"/>
            </w:pPr>
            <w:r>
              <w:rPr>
                <w:sz w:val="15"/>
              </w:rPr>
              <w:t>Ajustar XP</w:t>
            </w:r>
          </w:p>
        </w:tc>
        <w:tc>
          <w:tcPr>
            <w:tcW w:w="1080" w:type="dxa"/>
            <w:vAlign w:val="center"/>
          </w:tcPr>
          <w:p w14:paraId="5469C706" w14:textId="77777777" w:rsidR="007846CD" w:rsidRDefault="009C1CD2">
            <w:pPr>
              <w:spacing w:before="20" w:after="20" w:line="252" w:lineRule="auto"/>
              <w:jc w:val="center"/>
            </w:pPr>
            <w:r>
              <w:rPr>
                <w:sz w:val="15"/>
              </w:rPr>
              <w:t>Operación</w:t>
            </w:r>
          </w:p>
        </w:tc>
        <w:tc>
          <w:tcPr>
            <w:tcW w:w="4680" w:type="dxa"/>
            <w:vAlign w:val="center"/>
          </w:tcPr>
          <w:p w14:paraId="7905101C" w14:textId="77777777" w:rsidR="007846CD" w:rsidRDefault="009C1CD2">
            <w:pPr>
              <w:spacing w:before="20" w:after="20" w:line="252" w:lineRule="auto"/>
            </w:pPr>
            <w:r>
              <w:rPr>
                <w:sz w:val="15"/>
              </w:rPr>
              <w:t>elAdministradorBloqueaCuentasYAjustaXpConMotivo</w:t>
            </w:r>
          </w:p>
        </w:tc>
      </w:tr>
      <w:tr w:rsidR="007846CD" w14:paraId="0AA2E4FA" w14:textId="77777777">
        <w:trPr>
          <w:cantSplit/>
          <w:jc w:val="center"/>
        </w:trPr>
        <w:tc>
          <w:tcPr>
            <w:tcW w:w="792" w:type="dxa"/>
            <w:vAlign w:val="center"/>
          </w:tcPr>
          <w:p w14:paraId="305C0584" w14:textId="77777777" w:rsidR="007846CD" w:rsidRDefault="009C1CD2">
            <w:pPr>
              <w:spacing w:before="20" w:after="20" w:line="252" w:lineRule="auto"/>
              <w:jc w:val="center"/>
            </w:pPr>
            <w:r>
              <w:rPr>
                <w:sz w:val="15"/>
              </w:rPr>
              <w:t>RF-79</w:t>
            </w:r>
          </w:p>
        </w:tc>
        <w:tc>
          <w:tcPr>
            <w:tcW w:w="2520" w:type="dxa"/>
            <w:vAlign w:val="center"/>
          </w:tcPr>
          <w:p w14:paraId="554C683A" w14:textId="77777777" w:rsidR="007846CD" w:rsidRDefault="009C1CD2">
            <w:pPr>
              <w:spacing w:before="20" w:after="20" w:line="252" w:lineRule="auto"/>
            </w:pPr>
            <w:r>
              <w:rPr>
                <w:sz w:val="15"/>
              </w:rPr>
              <w:t>Consultar indicadores</w:t>
            </w:r>
          </w:p>
        </w:tc>
        <w:tc>
          <w:tcPr>
            <w:tcW w:w="1080" w:type="dxa"/>
            <w:vAlign w:val="center"/>
          </w:tcPr>
          <w:p w14:paraId="6F4759A6" w14:textId="77777777" w:rsidR="007846CD" w:rsidRDefault="009C1CD2">
            <w:pPr>
              <w:spacing w:before="20" w:after="20" w:line="252" w:lineRule="auto"/>
              <w:jc w:val="center"/>
            </w:pPr>
            <w:r>
              <w:rPr>
                <w:sz w:val="15"/>
              </w:rPr>
              <w:t>Operación</w:t>
            </w:r>
          </w:p>
        </w:tc>
        <w:tc>
          <w:tcPr>
            <w:tcW w:w="4680" w:type="dxa"/>
            <w:vAlign w:val="center"/>
          </w:tcPr>
          <w:p w14:paraId="1F473AAE" w14:textId="77777777" w:rsidR="007846CD" w:rsidRDefault="009C1CD2">
            <w:pPr>
              <w:spacing w:before="20" w:after="20" w:line="252" w:lineRule="auto"/>
            </w:pPr>
            <w:r>
              <w:rPr>
                <w:sz w:val="15"/>
              </w:rPr>
              <w:t>cadaRolSoloEntraASuZona</w:t>
            </w:r>
          </w:p>
        </w:tc>
      </w:tr>
    </w:tbl>
    <w:p w14:paraId="26371467" w14:textId="77777777" w:rsidR="007846CD" w:rsidRDefault="007846CD">
      <w:pPr>
        <w:spacing w:after="40"/>
      </w:pPr>
    </w:p>
    <w:p w14:paraId="2A167522" w14:textId="77777777" w:rsidR="007846CD" w:rsidRDefault="007846CD">
      <w:pPr>
        <w:sectPr w:rsidR="007846CD">
          <w:headerReference w:type="default" r:id="rId9"/>
          <w:footerReference w:type="default" r:id="rId10"/>
          <w:pgSz w:w="12240" w:h="20160"/>
          <w:pgMar w:top="1944" w:right="1656" w:bottom="2088" w:left="1656" w:header="432" w:footer="216" w:gutter="0"/>
          <w:cols w:space="720"/>
          <w:docGrid w:linePitch="360"/>
        </w:sectPr>
      </w:pPr>
    </w:p>
    <w:p w14:paraId="3A98584B" w14:textId="77777777" w:rsidR="007846CD" w:rsidRDefault="009C1CD2">
      <w:pPr>
        <w:spacing w:after="0" w:line="240" w:lineRule="auto"/>
      </w:pPr>
      <w:r>
        <w:rPr>
          <w:noProof/>
        </w:rPr>
        <w:lastRenderedPageBreak/>
        <w:drawing>
          <wp:inline distT="0" distB="0" distL="0" distR="0" wp14:anchorId="32844AC4" wp14:editId="183516BD">
            <wp:extent cx="7772400" cy="12664440"/>
            <wp:effectExtent l="0" t="0" r="0" b="0"/>
            <wp:docPr id="18790033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aportada.png"/>
                    <pic:cNvPicPr/>
                  </pic:nvPicPr>
                  <pic:blipFill>
                    <a:blip r:embed="rId11"/>
                    <a:stretch>
                      <a:fillRect/>
                    </a:stretch>
                  </pic:blipFill>
                  <pic:spPr>
                    <a:xfrm>
                      <a:off x="0" y="0"/>
                      <a:ext cx="7772400" cy="12664440"/>
                    </a:xfrm>
                    <a:prstGeom prst="rect">
                      <a:avLst/>
                    </a:prstGeom>
                  </pic:spPr>
                </pic:pic>
              </a:graphicData>
            </a:graphic>
          </wp:inline>
        </w:drawing>
      </w:r>
    </w:p>
    <w:sectPr w:rsidR="007846CD" w:rsidSect="00034616">
      <w:headerReference w:type="default" r:id="rId12"/>
      <w:footerReference w:type="default" r:id="rId13"/>
      <w:pgSz w:w="12240" w:h="20160"/>
      <w:pgMar w:top="0" w:right="0" w:bottom="0" w:left="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3F892" w14:textId="77777777" w:rsidR="009C1CD2" w:rsidRDefault="009C1CD2">
      <w:pPr>
        <w:spacing w:after="0" w:line="240" w:lineRule="auto"/>
      </w:pPr>
      <w:r>
        <w:separator/>
      </w:r>
    </w:p>
  </w:endnote>
  <w:endnote w:type="continuationSeparator" w:id="0">
    <w:p w14:paraId="725A7115" w14:textId="77777777" w:rsidR="009C1CD2" w:rsidRDefault="009C1C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07E4F" w14:textId="77777777" w:rsidR="007846CD" w:rsidRDefault="009C1CD2">
    <w:pPr>
      <w:pStyle w:val="Piedepgina"/>
      <w:ind w:left="-1512" w:right="-1512"/>
      <w:jc w:val="center"/>
    </w:pPr>
    <w:r>
      <w:rPr>
        <w:noProof/>
      </w:rPr>
      <w:drawing>
        <wp:inline distT="0" distB="0" distL="0" distR="0" wp14:anchorId="3FD76693" wp14:editId="4586EC8B">
          <wp:extent cx="7589520" cy="1007196"/>
          <wp:effectExtent l="0" t="0" r="0" b="0"/>
          <wp:docPr id="1684070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_1_1281x170.png"/>
                  <pic:cNvPicPr/>
                </pic:nvPicPr>
                <pic:blipFill>
                  <a:blip r:embed="rId1"/>
                  <a:stretch>
                    <a:fillRect/>
                  </a:stretch>
                </pic:blipFill>
                <pic:spPr>
                  <a:xfrm>
                    <a:off x="0" y="0"/>
                    <a:ext cx="7589520" cy="1007196"/>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3E612" w14:textId="77777777" w:rsidR="007846CD" w:rsidRDefault="007846C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B863B" w14:textId="77777777" w:rsidR="009C1CD2" w:rsidRDefault="009C1CD2">
      <w:pPr>
        <w:spacing w:after="0" w:line="240" w:lineRule="auto"/>
      </w:pPr>
      <w:r>
        <w:separator/>
      </w:r>
    </w:p>
  </w:footnote>
  <w:footnote w:type="continuationSeparator" w:id="0">
    <w:p w14:paraId="1D3DA294" w14:textId="77777777" w:rsidR="009C1CD2" w:rsidRDefault="009C1C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ACF3C" w14:textId="77777777" w:rsidR="007846CD" w:rsidRDefault="007846CD">
    <w:pPr>
      <w:pStyle w:val="Encabezado"/>
    </w:pPr>
  </w:p>
  <w:tbl>
    <w:tblPr>
      <w:tblW w:w="0" w:type="auto"/>
      <w:jc w:val="center"/>
      <w:tblLook w:val="04A0" w:firstRow="1" w:lastRow="0" w:firstColumn="1" w:lastColumn="0" w:noHBand="0" w:noVBand="1"/>
    </w:tblPr>
    <w:tblGrid>
      <w:gridCol w:w="1872"/>
      <w:gridCol w:w="4896"/>
      <w:gridCol w:w="2160"/>
    </w:tblGrid>
    <w:tr w:rsidR="007846CD" w14:paraId="646FED32" w14:textId="77777777">
      <w:trPr>
        <w:jc w:val="center"/>
      </w:trPr>
      <w:tc>
        <w:tcPr>
          <w:tcW w:w="1872" w:type="dxa"/>
        </w:tcPr>
        <w:p w14:paraId="2CCD1DAB" w14:textId="77777777" w:rsidR="007846CD" w:rsidRDefault="009C1CD2">
          <w:r>
            <w:rPr>
              <w:noProof/>
            </w:rPr>
            <w:drawing>
              <wp:inline distT="0" distB="0" distL="0" distR="0" wp14:anchorId="38AD5B8B" wp14:editId="6D9DA2E2">
                <wp:extent cx="784977" cy="566928"/>
                <wp:effectExtent l="0" t="0" r="0" b="0"/>
                <wp:docPr id="1354385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q.png"/>
                        <pic:cNvPicPr/>
                      </pic:nvPicPr>
                      <pic:blipFill>
                        <a:blip r:embed="rId1"/>
                        <a:stretch>
                          <a:fillRect/>
                        </a:stretch>
                      </pic:blipFill>
                      <pic:spPr>
                        <a:xfrm>
                          <a:off x="0" y="0"/>
                          <a:ext cx="784977" cy="566928"/>
                        </a:xfrm>
                        <a:prstGeom prst="rect">
                          <a:avLst/>
                        </a:prstGeom>
                      </pic:spPr>
                    </pic:pic>
                  </a:graphicData>
                </a:graphic>
              </wp:inline>
            </w:drawing>
          </w:r>
        </w:p>
      </w:tc>
      <w:tc>
        <w:tcPr>
          <w:tcW w:w="4896" w:type="dxa"/>
          <w:vAlign w:val="center"/>
        </w:tcPr>
        <w:p w14:paraId="53F8001D" w14:textId="77777777" w:rsidR="007846CD" w:rsidRDefault="009C1CD2">
          <w:pPr>
            <w:spacing w:after="0"/>
            <w:jc w:val="center"/>
          </w:pPr>
          <w:r>
            <w:rPr>
              <w:b/>
              <w:sz w:val="19"/>
            </w:rPr>
            <w:t>Kinet</w:t>
          </w:r>
        </w:p>
        <w:p w14:paraId="6C292DF3" w14:textId="77777777" w:rsidR="007846CD" w:rsidRDefault="009C1CD2">
          <w:pPr>
            <w:spacing w:after="0"/>
            <w:jc w:val="center"/>
          </w:pPr>
          <w:r>
            <w:rPr>
              <w:b/>
              <w:sz w:val="19"/>
            </w:rPr>
            <w:t>Especificación de Requisitos Funcionales</w:t>
          </w:r>
        </w:p>
        <w:p w14:paraId="02D4C62E" w14:textId="77777777" w:rsidR="007846CD" w:rsidRDefault="009C1CD2">
          <w:pPr>
            <w:spacing w:after="0"/>
            <w:jc w:val="center"/>
          </w:pPr>
          <w:r>
            <w:rPr>
              <w:i/>
              <w:sz w:val="18"/>
            </w:rPr>
            <w:t>Curso: Ingeniería de software III</w:t>
          </w:r>
        </w:p>
      </w:tc>
      <w:tc>
        <w:tcPr>
          <w:tcW w:w="2160" w:type="dxa"/>
        </w:tcPr>
        <w:p w14:paraId="37C392C7" w14:textId="77777777" w:rsidR="007846CD" w:rsidRDefault="009C1CD2">
          <w:pPr>
            <w:spacing w:after="0"/>
            <w:jc w:val="right"/>
          </w:pPr>
          <w:r>
            <w:rPr>
              <w:noProof/>
            </w:rPr>
            <w:drawing>
              <wp:inline distT="0" distB="0" distL="0" distR="0" wp14:anchorId="537EAB91" wp14:editId="3D88B012">
                <wp:extent cx="749151" cy="3840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ultad_render.png"/>
                        <pic:cNvPicPr/>
                      </pic:nvPicPr>
                      <pic:blipFill>
                        <a:blip r:embed="rId2"/>
                        <a:stretch>
                          <a:fillRect/>
                        </a:stretch>
                      </pic:blipFill>
                      <pic:spPr>
                        <a:xfrm>
                          <a:off x="0" y="0"/>
                          <a:ext cx="749151" cy="384048"/>
                        </a:xfrm>
                        <a:prstGeom prst="rect">
                          <a:avLst/>
                        </a:prstGeom>
                      </pic:spPr>
                    </pic:pic>
                  </a:graphicData>
                </a:graphic>
              </wp:inline>
            </w:drawing>
          </w:r>
        </w:p>
        <w:p w14:paraId="64E29B62" w14:textId="77777777" w:rsidR="007846CD" w:rsidRDefault="009C1CD2">
          <w:pPr>
            <w:spacing w:after="0"/>
            <w:jc w:val="right"/>
          </w:pPr>
          <w:r>
            <w:rPr>
              <w:b/>
              <w:sz w:val="16"/>
            </w:rPr>
            <w:t xml:space="preserve">Página </w:t>
          </w:r>
          <w:r>
            <w:fldChar w:fldCharType="begin"/>
          </w:r>
          <w:r>
            <w:instrText xml:space="preserve"> PAGE </w:instrText>
          </w:r>
          <w:r>
            <w:fldChar w:fldCharType="separate"/>
          </w:r>
          <w:r>
            <w:rPr>
              <w:b/>
              <w:sz w:val="16"/>
            </w:rPr>
            <w:t>1</w:t>
          </w:r>
          <w:r>
            <w:fldChar w:fldCharType="end"/>
          </w:r>
          <w:r>
            <w:rPr>
              <w:b/>
              <w:sz w:val="16"/>
            </w:rPr>
            <w:t xml:space="preserve"> de </w:t>
          </w:r>
          <w:r>
            <w:fldChar w:fldCharType="begin"/>
          </w:r>
          <w:r>
            <w:instrText xml:space="preserve"> NUMPAGES </w:instrText>
          </w:r>
          <w:r>
            <w:fldChar w:fldCharType="separate"/>
          </w:r>
          <w:r>
            <w:rPr>
              <w:b/>
              <w:sz w:val="16"/>
            </w:rPr>
            <w:t>2</w:t>
          </w:r>
          <w:r>
            <w:fldChar w:fldCharType="end"/>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2832A" w14:textId="77777777" w:rsidR="007846CD" w:rsidRDefault="007846C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77833441">
    <w:abstractNumId w:val="8"/>
  </w:num>
  <w:num w:numId="2" w16cid:durableId="1645349774">
    <w:abstractNumId w:val="6"/>
  </w:num>
  <w:num w:numId="3" w16cid:durableId="1009528629">
    <w:abstractNumId w:val="5"/>
  </w:num>
  <w:num w:numId="4" w16cid:durableId="145512770">
    <w:abstractNumId w:val="4"/>
  </w:num>
  <w:num w:numId="5" w16cid:durableId="1739816217">
    <w:abstractNumId w:val="7"/>
  </w:num>
  <w:num w:numId="6" w16cid:durableId="1324354147">
    <w:abstractNumId w:val="3"/>
  </w:num>
  <w:num w:numId="7" w16cid:durableId="1145858939">
    <w:abstractNumId w:val="2"/>
  </w:num>
  <w:num w:numId="8" w16cid:durableId="2107967466">
    <w:abstractNumId w:val="1"/>
  </w:num>
  <w:num w:numId="9" w16cid:durableId="1743138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4932"/>
    <w:rsid w:val="007846CD"/>
    <w:rsid w:val="008C2986"/>
    <w:rsid w:val="009C1CD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E14909"/>
  <w14:defaultImageDpi w14:val="300"/>
  <w15:docId w15:val="{B9D7A185-FBD2-46D4-AD74-DCA09802C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eastAsia="Arial" w:hAnsi="Arial"/>
      <w:sz w:val="21"/>
    </w:rPr>
  </w:style>
  <w:style w:type="paragraph" w:styleId="Ttulo1">
    <w:name w:val="heading 1"/>
    <w:basedOn w:val="Normal"/>
    <w:next w:val="Normal"/>
    <w:link w:val="Ttulo1Car"/>
    <w:uiPriority w:val="9"/>
    <w:qFormat/>
    <w:rsid w:val="00FC693F"/>
    <w:pPr>
      <w:keepNext/>
      <w:keepLines/>
      <w:spacing w:before="280"/>
      <w:outlineLvl w:val="0"/>
    </w:pPr>
    <w:rPr>
      <w:rFonts w:cs="Arial"/>
      <w:b/>
      <w:bCs/>
      <w:color w:val="000000"/>
      <w:sz w:val="26"/>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cs="Arial"/>
      <w:b/>
      <w:bCs/>
      <w:color w:val="000000"/>
      <w:sz w:val="24"/>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cs="Arial"/>
      <w:b/>
      <w:bCs/>
      <w:color w:val="000000"/>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8C2986"/>
    <w:pPr>
      <w:spacing w:after="100"/>
    </w:pPr>
  </w:style>
  <w:style w:type="paragraph" w:styleId="TDC2">
    <w:name w:val="toc 2"/>
    <w:basedOn w:val="Normal"/>
    <w:next w:val="Normal"/>
    <w:autoRedefine/>
    <w:uiPriority w:val="39"/>
    <w:unhideWhenUsed/>
    <w:rsid w:val="008C2986"/>
    <w:pPr>
      <w:spacing w:after="100"/>
      <w:ind w:left="210"/>
    </w:pPr>
  </w:style>
  <w:style w:type="character" w:styleId="Hipervnculo">
    <w:name w:val="Hyperlink"/>
    <w:basedOn w:val="Fuentedeprrafopredeter"/>
    <w:uiPriority w:val="99"/>
    <w:unhideWhenUsed/>
    <w:rsid w:val="008C298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5211</Words>
  <Characters>28666</Characters>
  <Application>Microsoft Office Word</Application>
  <DocSecurity>4</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Erik Triviño</cp:lastModifiedBy>
  <cp:revision>2</cp:revision>
  <dcterms:created xsi:type="dcterms:W3CDTF">2026-10-17T00:20:00Z</dcterms:created>
  <dcterms:modified xsi:type="dcterms:W3CDTF">2026-10-17T00:20:00Z</dcterms:modified>
  <cp:category/>
</cp:coreProperties>
</file>